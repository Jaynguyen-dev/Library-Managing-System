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eastAsia="Times New Roman"/>
          <w:b/>
          <w:color w:val="1F4E79"/>
          <w:sz w:val="56"/>
        </w:rPr>
        <w:t>BÁO CÁO THIẾT KẾ</w:t>
        <w:br/>
        <w:t>CƠ SỞ DỮ LIỆU</w:t>
      </w:r>
    </w:p>
    <w:p>
      <w:pPr>
        <w:jc w:val="center"/>
      </w:pPr>
      <w:r>
        <w:rPr>
          <w:rFonts w:ascii="Times New Roman" w:hAnsi="Times New Roman" w:eastAsia="Times New Roman"/>
          <w:color w:val="2E75B6"/>
          <w:sz w:val="36"/>
        </w:rPr>
        <w:t>HỆ THỐNG QUẢN LÝ THƯ VIỆN</w:t>
        <w:br/>
        <w:t>(LIBRARY MANAGEMENT SYSTEM)</w:t>
      </w:r>
    </w:p>
    <w:p/>
    <w:tbl>
      <w:tblPr>
        <w:tblW w:type="auto" w:w="0"/>
        <w:jc w:val="center"/>
        <w:tblLook w:firstColumn="1" w:firstRow="1" w:lastColumn="0" w:lastRow="0" w:noHBand="0" w:noVBand="1" w:val="04A0"/>
      </w:tblPr>
      <w:tblGrid>
        <w:gridCol w:w="4419"/>
        <w:gridCol w:w="4419"/>
      </w:tblGrid>
      <w:tr>
        <w:tc>
          <w:tcPr>
            <w:tcW w:type="dxa" w:w="4419"/>
            <w:shd w:fill="2E75B6"/>
          </w:tcPr>
          <w:p>
            <w:r/>
            <w:r>
              <w:rPr>
                <w:rFonts w:ascii="Times New Roman" w:hAnsi="Times New Roman" w:eastAsia="Times New Roman"/>
                <w:b/>
                <w:color w:val="FFFFFF"/>
                <w:sz w:val="22"/>
              </w:rPr>
              <w:t>Môn học</w:t>
            </w:r>
          </w:p>
        </w:tc>
        <w:tc>
          <w:tcPr>
            <w:tcW w:type="dxa" w:w="4419"/>
          </w:tcPr>
          <w:p>
            <w:r/>
            <w:r>
              <w:rPr>
                <w:rFonts w:ascii="Times New Roman" w:hAnsi="Times New Roman" w:eastAsia="Times New Roman"/>
                <w:b w:val="0"/>
                <w:sz w:val="22"/>
              </w:rPr>
              <w:t>SE104 — Nhập môn Công nghệ Phần mềm</w:t>
            </w:r>
          </w:p>
        </w:tc>
      </w:tr>
      <w:tr>
        <w:tc>
          <w:tcPr>
            <w:tcW w:type="dxa" w:w="4419"/>
            <w:shd w:fill="2E75B6"/>
          </w:tcPr>
          <w:p>
            <w:r/>
            <w:r>
              <w:rPr>
                <w:rFonts w:ascii="Times New Roman" w:hAnsi="Times New Roman" w:eastAsia="Times New Roman"/>
                <w:b/>
                <w:color w:val="FFFFFF"/>
                <w:sz w:val="22"/>
              </w:rPr>
              <w:t>Giảng viên</w:t>
            </w:r>
          </w:p>
        </w:tc>
        <w:tc>
          <w:tcPr>
            <w:tcW w:type="dxa" w:w="4419"/>
          </w:tcPr>
          <w:p>
            <w:r/>
            <w:r>
              <w:rPr>
                <w:rFonts w:ascii="Times New Roman" w:hAnsi="Times New Roman" w:eastAsia="Times New Roman"/>
                <w:b w:val="0"/>
                <w:sz w:val="22"/>
              </w:rPr>
              <w:t>Khoa Công nghệ Phần mềm — Trường Đại học Công nghệ Thông tin</w:t>
            </w:r>
          </w:p>
        </w:tc>
      </w:tr>
      <w:tr>
        <w:tc>
          <w:tcPr>
            <w:tcW w:type="dxa" w:w="4419"/>
            <w:shd w:fill="2E75B6"/>
          </w:tcPr>
          <w:p>
            <w:r/>
            <w:r>
              <w:rPr>
                <w:rFonts w:ascii="Times New Roman" w:hAnsi="Times New Roman" w:eastAsia="Times New Roman"/>
                <w:b/>
                <w:color w:val="FFFFFF"/>
                <w:sz w:val="22"/>
              </w:rPr>
              <w:t>Nhóm thực hiện</w:t>
            </w:r>
          </w:p>
        </w:tc>
        <w:tc>
          <w:tcPr>
            <w:tcW w:type="dxa" w:w="4419"/>
          </w:tcPr>
          <w:p>
            <w:r/>
            <w:r>
              <w:rPr>
                <w:rFonts w:ascii="Times New Roman" w:hAnsi="Times New Roman" w:eastAsia="Times New Roman"/>
                <w:b w:val="0"/>
                <w:sz w:val="22"/>
              </w:rPr>
              <w:t>Nhóm 5 thành viên (T1–T5)</w:t>
            </w:r>
          </w:p>
        </w:tc>
      </w:tr>
      <w:tr>
        <w:tc>
          <w:tcPr>
            <w:tcW w:type="dxa" w:w="4419"/>
            <w:shd w:fill="2E75B6"/>
          </w:tcPr>
          <w:p>
            <w:r/>
            <w:r>
              <w:rPr>
                <w:rFonts w:ascii="Times New Roman" w:hAnsi="Times New Roman" w:eastAsia="Times New Roman"/>
                <w:b/>
                <w:color w:val="FFFFFF"/>
                <w:sz w:val="22"/>
              </w:rPr>
              <w:t>Ngày báo cáo</w:t>
            </w:r>
          </w:p>
        </w:tc>
        <w:tc>
          <w:tcPr>
            <w:tcW w:type="dxa" w:w="4419"/>
          </w:tcPr>
          <w:p>
            <w:r/>
            <w:r>
              <w:rPr>
                <w:rFonts w:ascii="Times New Roman" w:hAnsi="Times New Roman" w:eastAsia="Times New Roman"/>
                <w:b w:val="0"/>
                <w:sz w:val="22"/>
              </w:rPr>
              <w:t>Tháng 05/2026</w:t>
            </w:r>
          </w:p>
        </w:tc>
      </w:tr>
      <w:tr>
        <w:tc>
          <w:tcPr>
            <w:tcW w:type="dxa" w:w="4419"/>
            <w:shd w:fill="2E75B6"/>
          </w:tcPr>
          <w:p>
            <w:r/>
            <w:r>
              <w:rPr>
                <w:rFonts w:ascii="Times New Roman" w:hAnsi="Times New Roman" w:eastAsia="Times New Roman"/>
                <w:b/>
                <w:color w:val="FFFFFF"/>
                <w:sz w:val="22"/>
              </w:rPr>
              <w:t>Công nghệ</w:t>
            </w:r>
          </w:p>
        </w:tc>
        <w:tc>
          <w:tcPr>
            <w:tcW w:type="dxa" w:w="4419"/>
          </w:tcPr>
          <w:p>
            <w:r/>
            <w:r>
              <w:rPr>
                <w:rFonts w:ascii="Times New Roman" w:hAnsi="Times New Roman" w:eastAsia="Times New Roman"/>
                <w:b w:val="0"/>
                <w:sz w:val="22"/>
              </w:rPr>
              <w:t>Node.js / Express / React / Prisma / Microsoft SQL Server</w:t>
            </w:r>
          </w:p>
        </w:tc>
      </w:tr>
    </w:tbl>
    <w:p>
      <w:r>
        <w:br w:type="page"/>
      </w:r>
    </w:p>
    <w:p>
      <w:pPr>
        <w:pStyle w:val="Heading1"/>
      </w:pPr>
      <w:r>
        <w:rPr>
          <w:rFonts w:ascii="Times New Roman" w:hAnsi="Times New Roman" w:eastAsia="Times New Roman"/>
          <w:color w:val="1F4E79"/>
          <w:sz w:val="36"/>
        </w:rPr>
        <w:t>MỤC LỤC</w:t>
      </w:r>
    </w:p>
    <w:p>
      <w:pPr>
        <w:spacing w:after="80"/>
      </w:pPr>
      <w:r>
        <w:rPr>
          <w:rFonts w:ascii="Times New Roman" w:hAnsi="Times New Roman" w:eastAsia="Times New Roman"/>
          <w:sz w:val="24"/>
        </w:rPr>
        <w:t>1. Giới thiệu hệ thống</w:t>
      </w:r>
    </w:p>
    <w:p>
      <w:pPr>
        <w:spacing w:after="80"/>
      </w:pPr>
      <w:r>
        <w:rPr>
          <w:rFonts w:ascii="Times New Roman" w:hAnsi="Times New Roman" w:eastAsia="Times New Roman"/>
          <w:sz w:val="24"/>
        </w:rPr>
        <w:t>2. Tổng quan thiết kế cơ sở dữ liệu</w:t>
      </w:r>
    </w:p>
    <w:p>
      <w:pPr>
        <w:spacing w:after="80"/>
      </w:pPr>
      <w:r>
        <w:rPr>
          <w:rFonts w:ascii="Times New Roman" w:hAnsi="Times New Roman" w:eastAsia="Times New Roman"/>
          <w:sz w:val="24"/>
        </w:rPr>
        <w:t>3. Sơ đồ cơ sở dữ liệu (ERD)</w:t>
      </w:r>
    </w:p>
    <w:p>
      <w:pPr>
        <w:spacing w:after="80"/>
      </w:pPr>
      <w:r>
        <w:rPr>
          <w:rFonts w:ascii="Times New Roman" w:hAnsi="Times New Roman" w:eastAsia="Times New Roman"/>
          <w:sz w:val="24"/>
        </w:rPr>
        <w:t>4. Phân tích chi tiết từng bảng</w:t>
      </w:r>
    </w:p>
    <w:p>
      <w:pPr>
        <w:spacing w:after="80"/>
      </w:pPr>
      <w:r>
        <w:rPr>
          <w:rFonts w:ascii="Times New Roman" w:hAnsi="Times New Roman" w:eastAsia="Times New Roman"/>
          <w:sz w:val="24"/>
        </w:rPr>
        <w:t xml:space="preserve">    4.1–4.12: User, Book, BookMetadata, BorrowRecord, BorrowItem, Fine, FinePayment, Wallet, WalletTransaction, Notification, Reservation, CrawlLog</w:t>
      </w:r>
    </w:p>
    <w:p>
      <w:pPr>
        <w:spacing w:after="80"/>
      </w:pPr>
      <w:r>
        <w:rPr>
          <w:rFonts w:ascii="Times New Roman" w:hAnsi="Times New Roman" w:eastAsia="Times New Roman"/>
          <w:sz w:val="24"/>
        </w:rPr>
        <w:t>5. Phân tích các mối quan hệ giữa bảng</w:t>
      </w:r>
    </w:p>
    <w:p>
      <w:pPr>
        <w:spacing w:after="80"/>
      </w:pPr>
      <w:r>
        <w:rPr>
          <w:rFonts w:ascii="Times New Roman" w:hAnsi="Times New Roman" w:eastAsia="Times New Roman"/>
          <w:sz w:val="24"/>
        </w:rPr>
        <w:t>6. Chuẩn hóa dữ liệu (Normalization)</w:t>
      </w:r>
    </w:p>
    <w:p>
      <w:pPr>
        <w:spacing w:after="80"/>
      </w:pPr>
      <w:r>
        <w:rPr>
          <w:rFonts w:ascii="Times New Roman" w:hAnsi="Times New Roman" w:eastAsia="Times New Roman"/>
          <w:sz w:val="24"/>
        </w:rPr>
        <w:t>7. Ràng buộc dữ liệu và tính toàn vẹn</w:t>
      </w:r>
    </w:p>
    <w:p>
      <w:pPr>
        <w:spacing w:after="80"/>
      </w:pPr>
      <w:r>
        <w:rPr>
          <w:rFonts w:ascii="Times New Roman" w:hAnsi="Times New Roman" w:eastAsia="Times New Roman"/>
          <w:sz w:val="24"/>
        </w:rPr>
        <w:t>8. Luồng dữ liệu nghiệp vụ</w:t>
      </w:r>
    </w:p>
    <w:p>
      <w:pPr>
        <w:spacing w:after="80"/>
      </w:pPr>
      <w:r>
        <w:rPr>
          <w:rFonts w:ascii="Times New Roman" w:hAnsi="Times New Roman" w:eastAsia="Times New Roman"/>
          <w:sz w:val="24"/>
        </w:rPr>
        <w:t>9. Phân tích hiệu năng cơ sở dữ liệu</w:t>
      </w:r>
    </w:p>
    <w:p>
      <w:pPr>
        <w:spacing w:after="80"/>
      </w:pPr>
      <w:r>
        <w:rPr>
          <w:rFonts w:ascii="Times New Roman" w:hAnsi="Times New Roman" w:eastAsia="Times New Roman"/>
          <w:sz w:val="24"/>
        </w:rPr>
        <w:t>10. Đánh giá thiết kế cơ sở dữ liệu</w:t>
      </w:r>
    </w:p>
    <w:p>
      <w:pPr>
        <w:spacing w:after="80"/>
      </w:pPr>
      <w:r>
        <w:rPr>
          <w:rFonts w:ascii="Times New Roman" w:hAnsi="Times New Roman" w:eastAsia="Times New Roman"/>
          <w:sz w:val="24"/>
        </w:rPr>
        <w:t>11. Kết luận</w:t>
      </w:r>
    </w:p>
    <w:p>
      <w:r>
        <w:br w:type="page"/>
      </w:r>
    </w:p>
    <w:p>
      <w:pPr>
        <w:pStyle w:val="Heading1"/>
      </w:pPr>
      <w:r>
        <w:rPr>
          <w:rFonts w:ascii="Times New Roman" w:hAnsi="Times New Roman" w:eastAsia="Times New Roman"/>
          <w:color w:val="1F4E79"/>
          <w:sz w:val="36"/>
        </w:rPr>
        <w:t>1. GIỚI THIỆU HỆ THỐNG</w:t>
      </w:r>
    </w:p>
    <w:p>
      <w:pPr>
        <w:pStyle w:val="Heading2"/>
      </w:pPr>
      <w:r>
        <w:rPr>
          <w:rFonts w:ascii="Times New Roman" w:hAnsi="Times New Roman" w:eastAsia="Times New Roman"/>
          <w:color w:val="2E75B6"/>
          <w:sz w:val="30"/>
        </w:rPr>
        <w:t>1.1. Mục đích của hệ thống</w:t>
      </w:r>
    </w:p>
    <w:p>
      <w:pPr>
        <w:spacing w:after="80" w:before="0" w:line="312" w:lineRule="auto"/>
      </w:pPr>
      <w:r>
        <w:rPr>
          <w:rFonts w:ascii="Times New Roman" w:hAnsi="Times New Roman" w:eastAsia="Times New Roman"/>
          <w:b w:val="0"/>
          <w:i w:val="0"/>
          <w:sz w:val="24"/>
        </w:rPr>
        <w:t>Hệ thống Quản lý Thư viện (Library Management System — LMS) là một ứng dụng web được xây dựng nhằm số hóa các quy trình nghiệp vụ cốt lõi của một thư viện quy mô nhỏ. Hệ thống cho phép quản lý tài khoản người dùng với phân quyền dựa trên vai trò, quản lý danh mục sách, thực hiện các giao dịch mượn/trả sách, tính tiền phạt tự động và cung cấp bảng điều khiển tổng quan cho thủ thư và quản trị viên.</w:t>
      </w:r>
    </w:p>
    <w:p>
      <w:pPr>
        <w:pStyle w:val="Heading2"/>
      </w:pPr>
      <w:r>
        <w:rPr>
          <w:rFonts w:ascii="Times New Roman" w:hAnsi="Times New Roman" w:eastAsia="Times New Roman"/>
          <w:color w:val="2E75B6"/>
          <w:sz w:val="30"/>
        </w:rPr>
        <w:t>1.2. Chức năng chính</w:t>
      </w:r>
    </w:p>
    <w:tbl>
      <w:tblPr>
        <w:tblStyle w:val="TableGrid"/>
        <w:tblW w:type="auto" w:w="0"/>
        <w:jc w:val="center"/>
        <w:tblLook w:firstColumn="1" w:firstRow="1" w:lastColumn="0" w:lastRow="0" w:noHBand="0" w:noVBand="1" w:val="04A0"/>
      </w:tblPr>
      <w:tblGrid>
        <w:gridCol w:w="2209"/>
        <w:gridCol w:w="2209"/>
        <w:gridCol w:w="2209"/>
        <w:gridCol w:w="2209"/>
      </w:tblGrid>
      <w:tr>
        <w:tc>
          <w:tcPr>
            <w:tcW w:type="dxa" w:w="2209"/>
            <w:shd w:fill="2E75B6"/>
          </w:tcPr>
          <w:p>
            <w:r/>
            <w:r>
              <w:rPr>
                <w:rFonts w:ascii="Times New Roman" w:hAnsi="Times New Roman" w:eastAsia="Times New Roman"/>
                <w:b/>
                <w:color w:val="FFFFFF"/>
                <w:sz w:val="20"/>
              </w:rPr>
              <w:t>ID</w:t>
            </w:r>
          </w:p>
        </w:tc>
        <w:tc>
          <w:tcPr>
            <w:tcW w:type="dxa" w:w="2209"/>
            <w:shd w:fill="2E75B6"/>
          </w:tcPr>
          <w:p>
            <w:r/>
            <w:r>
              <w:rPr>
                <w:rFonts w:ascii="Times New Roman" w:hAnsi="Times New Roman" w:eastAsia="Times New Roman"/>
                <w:b/>
                <w:color w:val="FFFFFF"/>
                <w:sz w:val="20"/>
              </w:rPr>
              <w:t>Chức năng</w:t>
            </w:r>
          </w:p>
        </w:tc>
        <w:tc>
          <w:tcPr>
            <w:tcW w:type="dxa" w:w="2209"/>
            <w:shd w:fill="2E75B6"/>
          </w:tcPr>
          <w:p>
            <w:r/>
            <w:r>
              <w:rPr>
                <w:rFonts w:ascii="Times New Roman" w:hAnsi="Times New Roman" w:eastAsia="Times New Roman"/>
                <w:b/>
                <w:color w:val="FFFFFF"/>
                <w:sz w:val="20"/>
              </w:rPr>
              <w:t>Mô tả</w:t>
            </w:r>
          </w:p>
        </w:tc>
        <w:tc>
          <w:tcPr>
            <w:tcW w:type="dxa" w:w="2209"/>
            <w:shd w:fill="2E75B6"/>
          </w:tcPr>
          <w:p>
            <w:r/>
            <w:r>
              <w:rPr>
                <w:rFonts w:ascii="Times New Roman" w:hAnsi="Times New Roman" w:eastAsia="Times New Roman"/>
                <w:b/>
                <w:color w:val="FFFFFF"/>
                <w:sz w:val="20"/>
              </w:rPr>
              <w:t>Người dùng</w:t>
            </w:r>
          </w:p>
        </w:tc>
      </w:tr>
      <w:tr>
        <w:tc>
          <w:tcPr>
            <w:tcW w:type="dxa" w:w="2209"/>
          </w:tcPr>
          <w:p>
            <w:r/>
            <w:r>
              <w:rPr>
                <w:rFonts w:ascii="Times New Roman" w:hAnsi="Times New Roman" w:eastAsia="Times New Roman"/>
                <w:b w:val="0"/>
                <w:sz w:val="20"/>
              </w:rPr>
              <w:t>FR01</w:t>
            </w:r>
          </w:p>
        </w:tc>
        <w:tc>
          <w:tcPr>
            <w:tcW w:type="dxa" w:w="2209"/>
          </w:tcPr>
          <w:p>
            <w:r/>
            <w:r>
              <w:rPr>
                <w:rFonts w:ascii="Times New Roman" w:hAnsi="Times New Roman" w:eastAsia="Times New Roman"/>
                <w:b w:val="0"/>
                <w:sz w:val="20"/>
              </w:rPr>
              <w:t>Đăng ký tài khoản</w:t>
            </w:r>
          </w:p>
        </w:tc>
        <w:tc>
          <w:tcPr>
            <w:tcW w:type="dxa" w:w="2209"/>
          </w:tcPr>
          <w:p>
            <w:r/>
            <w:r>
              <w:rPr>
                <w:rFonts w:ascii="Times New Roman" w:hAnsi="Times New Roman" w:eastAsia="Times New Roman"/>
                <w:b w:val="0"/>
                <w:sz w:val="20"/>
              </w:rPr>
              <w:t>Tạo tài khoản với họ tên, email, mật khẩu</w:t>
            </w:r>
          </w:p>
        </w:tc>
        <w:tc>
          <w:tcPr>
            <w:tcW w:type="dxa" w:w="2209"/>
          </w:tcPr>
          <w:p>
            <w:r/>
            <w:r>
              <w:rPr>
                <w:rFonts w:ascii="Times New Roman" w:hAnsi="Times New Roman" w:eastAsia="Times New Roman"/>
                <w:b w:val="0"/>
                <w:sz w:val="20"/>
              </w:rPr>
              <w:t>Sinh viên</w:t>
            </w:r>
          </w:p>
        </w:tc>
      </w:tr>
      <w:tr>
        <w:tc>
          <w:tcPr>
            <w:tcW w:type="dxa" w:w="2209"/>
            <w:shd w:fill="F5F9FC"/>
          </w:tcPr>
          <w:p>
            <w:r/>
            <w:r>
              <w:rPr>
                <w:rFonts w:ascii="Times New Roman" w:hAnsi="Times New Roman" w:eastAsia="Times New Roman"/>
                <w:b w:val="0"/>
                <w:sz w:val="20"/>
              </w:rPr>
              <w:t>FR02</w:t>
            </w:r>
          </w:p>
        </w:tc>
        <w:tc>
          <w:tcPr>
            <w:tcW w:type="dxa" w:w="2209"/>
            <w:shd w:fill="F5F9FC"/>
          </w:tcPr>
          <w:p>
            <w:r/>
            <w:r>
              <w:rPr>
                <w:rFonts w:ascii="Times New Roman" w:hAnsi="Times New Roman" w:eastAsia="Times New Roman"/>
                <w:b w:val="0"/>
                <w:sz w:val="20"/>
              </w:rPr>
              <w:t>Đăng nhập</w:t>
            </w:r>
          </w:p>
        </w:tc>
        <w:tc>
          <w:tcPr>
            <w:tcW w:type="dxa" w:w="2209"/>
            <w:shd w:fill="F5F9FC"/>
          </w:tcPr>
          <w:p>
            <w:r/>
            <w:r>
              <w:rPr>
                <w:rFonts w:ascii="Times New Roman" w:hAnsi="Times New Roman" w:eastAsia="Times New Roman"/>
                <w:b w:val="0"/>
                <w:sz w:val="20"/>
              </w:rPr>
              <w:t>Xác thực email/mật khẩu, trả về JWT</w:t>
            </w:r>
          </w:p>
        </w:tc>
        <w:tc>
          <w:tcPr>
            <w:tcW w:type="dxa" w:w="2209"/>
            <w:shd w:fill="F5F9FC"/>
          </w:tcPr>
          <w:p>
            <w:r/>
            <w:r>
              <w:rPr>
                <w:rFonts w:ascii="Times New Roman" w:hAnsi="Times New Roman" w:eastAsia="Times New Roman"/>
                <w:b w:val="0"/>
                <w:sz w:val="20"/>
              </w:rPr>
              <w:t>Tất cả</w:t>
            </w:r>
          </w:p>
        </w:tc>
      </w:tr>
      <w:tr>
        <w:tc>
          <w:tcPr>
            <w:tcW w:type="dxa" w:w="2209"/>
          </w:tcPr>
          <w:p>
            <w:r/>
            <w:r>
              <w:rPr>
                <w:rFonts w:ascii="Times New Roman" w:hAnsi="Times New Roman" w:eastAsia="Times New Roman"/>
                <w:b w:val="0"/>
                <w:sz w:val="20"/>
              </w:rPr>
              <w:t>FR03</w:t>
            </w:r>
          </w:p>
        </w:tc>
        <w:tc>
          <w:tcPr>
            <w:tcW w:type="dxa" w:w="2209"/>
          </w:tcPr>
          <w:p>
            <w:r/>
            <w:r>
              <w:rPr>
                <w:rFonts w:ascii="Times New Roman" w:hAnsi="Times New Roman" w:eastAsia="Times New Roman"/>
                <w:b w:val="0"/>
                <w:sz w:val="20"/>
              </w:rPr>
              <w:t>Quản lý sách</w:t>
            </w:r>
          </w:p>
        </w:tc>
        <w:tc>
          <w:tcPr>
            <w:tcW w:type="dxa" w:w="2209"/>
          </w:tcPr>
          <w:p>
            <w:r/>
            <w:r>
              <w:rPr>
                <w:rFonts w:ascii="Times New Roman" w:hAnsi="Times New Roman" w:eastAsia="Times New Roman"/>
                <w:b w:val="0"/>
                <w:sz w:val="20"/>
              </w:rPr>
              <w:t>Thêm, xem, sửa, xóa mềm, tìm kiếm sách</w:t>
            </w:r>
          </w:p>
        </w:tc>
        <w:tc>
          <w:tcPr>
            <w:tcW w:type="dxa" w:w="2209"/>
          </w:tcPr>
          <w:p>
            <w:r/>
            <w:r>
              <w:rPr>
                <w:rFonts w:ascii="Times New Roman" w:hAnsi="Times New Roman" w:eastAsia="Times New Roman"/>
                <w:b w:val="0"/>
                <w:sz w:val="20"/>
              </w:rPr>
              <w:t>Thủ thư, Admin</w:t>
            </w:r>
          </w:p>
        </w:tc>
      </w:tr>
      <w:tr>
        <w:tc>
          <w:tcPr>
            <w:tcW w:type="dxa" w:w="2209"/>
            <w:shd w:fill="F5F9FC"/>
          </w:tcPr>
          <w:p>
            <w:r/>
            <w:r>
              <w:rPr>
                <w:rFonts w:ascii="Times New Roman" w:hAnsi="Times New Roman" w:eastAsia="Times New Roman"/>
                <w:b w:val="0"/>
                <w:sz w:val="20"/>
              </w:rPr>
              <w:t>FR04</w:t>
            </w:r>
          </w:p>
        </w:tc>
        <w:tc>
          <w:tcPr>
            <w:tcW w:type="dxa" w:w="2209"/>
            <w:shd w:fill="F5F9FC"/>
          </w:tcPr>
          <w:p>
            <w:r/>
            <w:r>
              <w:rPr>
                <w:rFonts w:ascii="Times New Roman" w:hAnsi="Times New Roman" w:eastAsia="Times New Roman"/>
                <w:b w:val="0"/>
                <w:sz w:val="20"/>
              </w:rPr>
              <w:t>Quản lý người dùng</w:t>
            </w:r>
          </w:p>
        </w:tc>
        <w:tc>
          <w:tcPr>
            <w:tcW w:type="dxa" w:w="2209"/>
            <w:shd w:fill="F5F9FC"/>
          </w:tcPr>
          <w:p>
            <w:r/>
            <w:r>
              <w:rPr>
                <w:rFonts w:ascii="Times New Roman" w:hAnsi="Times New Roman" w:eastAsia="Times New Roman"/>
                <w:b w:val="0"/>
                <w:sz w:val="20"/>
              </w:rPr>
              <w:t>Xem, thêm, sửa, khóa/mở khóa tài khoản</w:t>
            </w:r>
          </w:p>
        </w:tc>
        <w:tc>
          <w:tcPr>
            <w:tcW w:type="dxa" w:w="2209"/>
            <w:shd w:fill="F5F9FC"/>
          </w:tcPr>
          <w:p>
            <w:r/>
            <w:r>
              <w:rPr>
                <w:rFonts w:ascii="Times New Roman" w:hAnsi="Times New Roman" w:eastAsia="Times New Roman"/>
                <w:b w:val="0"/>
                <w:sz w:val="20"/>
              </w:rPr>
              <w:t>Admin</w:t>
            </w:r>
          </w:p>
        </w:tc>
      </w:tr>
      <w:tr>
        <w:tc>
          <w:tcPr>
            <w:tcW w:type="dxa" w:w="2209"/>
          </w:tcPr>
          <w:p>
            <w:r/>
            <w:r>
              <w:rPr>
                <w:rFonts w:ascii="Times New Roman" w:hAnsi="Times New Roman" w:eastAsia="Times New Roman"/>
                <w:b w:val="0"/>
                <w:sz w:val="20"/>
              </w:rPr>
              <w:t>FR05</w:t>
            </w:r>
          </w:p>
        </w:tc>
        <w:tc>
          <w:tcPr>
            <w:tcW w:type="dxa" w:w="2209"/>
          </w:tcPr>
          <w:p>
            <w:r/>
            <w:r>
              <w:rPr>
                <w:rFonts w:ascii="Times New Roman" w:hAnsi="Times New Roman" w:eastAsia="Times New Roman"/>
                <w:b w:val="0"/>
                <w:sz w:val="20"/>
              </w:rPr>
              <w:t>Tạo phiếu mượn</w:t>
            </w:r>
          </w:p>
        </w:tc>
        <w:tc>
          <w:tcPr>
            <w:tcW w:type="dxa" w:w="2209"/>
          </w:tcPr>
          <w:p>
            <w:r/>
            <w:r>
              <w:rPr>
                <w:rFonts w:ascii="Times New Roman" w:hAnsi="Times New Roman" w:eastAsia="Times New Roman"/>
                <w:b w:val="0"/>
                <w:sz w:val="20"/>
              </w:rPr>
              <w:t>Chọn người mượn + sách khả dụng, đặt hạn trả</w:t>
            </w:r>
          </w:p>
        </w:tc>
        <w:tc>
          <w:tcPr>
            <w:tcW w:type="dxa" w:w="2209"/>
          </w:tcPr>
          <w:p>
            <w:r/>
            <w:r>
              <w:rPr>
                <w:rFonts w:ascii="Times New Roman" w:hAnsi="Times New Roman" w:eastAsia="Times New Roman"/>
                <w:b w:val="0"/>
                <w:sz w:val="20"/>
              </w:rPr>
              <w:t>Thủ thư</w:t>
            </w:r>
          </w:p>
        </w:tc>
      </w:tr>
      <w:tr>
        <w:tc>
          <w:tcPr>
            <w:tcW w:type="dxa" w:w="2209"/>
            <w:shd w:fill="F5F9FC"/>
          </w:tcPr>
          <w:p>
            <w:r/>
            <w:r>
              <w:rPr>
                <w:rFonts w:ascii="Times New Roman" w:hAnsi="Times New Roman" w:eastAsia="Times New Roman"/>
                <w:b w:val="0"/>
                <w:sz w:val="20"/>
              </w:rPr>
              <w:t>FR06</w:t>
            </w:r>
          </w:p>
        </w:tc>
        <w:tc>
          <w:tcPr>
            <w:tcW w:type="dxa" w:w="2209"/>
            <w:shd w:fill="F5F9FC"/>
          </w:tcPr>
          <w:p>
            <w:r/>
            <w:r>
              <w:rPr>
                <w:rFonts w:ascii="Times New Roman" w:hAnsi="Times New Roman" w:eastAsia="Times New Roman"/>
                <w:b w:val="0"/>
                <w:sz w:val="20"/>
              </w:rPr>
              <w:t>Trả sách</w:t>
            </w:r>
          </w:p>
        </w:tc>
        <w:tc>
          <w:tcPr>
            <w:tcW w:type="dxa" w:w="2209"/>
            <w:shd w:fill="F5F9FC"/>
          </w:tcPr>
          <w:p>
            <w:r/>
            <w:r>
              <w:rPr>
                <w:rFonts w:ascii="Times New Roman" w:hAnsi="Times New Roman" w:eastAsia="Times New Roman"/>
                <w:b w:val="0"/>
                <w:sz w:val="20"/>
              </w:rPr>
              <w:t>Xác nhận trả, cập nhật trạng thái</w:t>
            </w:r>
          </w:p>
        </w:tc>
        <w:tc>
          <w:tcPr>
            <w:tcW w:type="dxa" w:w="2209"/>
            <w:shd w:fill="F5F9FC"/>
          </w:tcPr>
          <w:p>
            <w:r/>
            <w:r>
              <w:rPr>
                <w:rFonts w:ascii="Times New Roman" w:hAnsi="Times New Roman" w:eastAsia="Times New Roman"/>
                <w:b w:val="0"/>
                <w:sz w:val="20"/>
              </w:rPr>
              <w:t>Thủ thư</w:t>
            </w:r>
          </w:p>
        </w:tc>
      </w:tr>
      <w:tr>
        <w:tc>
          <w:tcPr>
            <w:tcW w:type="dxa" w:w="2209"/>
          </w:tcPr>
          <w:p>
            <w:r/>
            <w:r>
              <w:rPr>
                <w:rFonts w:ascii="Times New Roman" w:hAnsi="Times New Roman" w:eastAsia="Times New Roman"/>
                <w:b w:val="0"/>
                <w:sz w:val="20"/>
              </w:rPr>
              <w:t>FR07</w:t>
            </w:r>
          </w:p>
        </w:tc>
        <w:tc>
          <w:tcPr>
            <w:tcW w:type="dxa" w:w="2209"/>
          </w:tcPr>
          <w:p>
            <w:r/>
            <w:r>
              <w:rPr>
                <w:rFonts w:ascii="Times New Roman" w:hAnsi="Times New Roman" w:eastAsia="Times New Roman"/>
                <w:b w:val="0"/>
                <w:sz w:val="20"/>
              </w:rPr>
              <w:t>Tính tiền phạt</w:t>
            </w:r>
          </w:p>
        </w:tc>
        <w:tc>
          <w:tcPr>
            <w:tcW w:type="dxa" w:w="2209"/>
          </w:tcPr>
          <w:p>
            <w:r/>
            <w:r>
              <w:rPr>
                <w:rFonts w:ascii="Times New Roman" w:hAnsi="Times New Roman" w:eastAsia="Times New Roman"/>
                <w:b w:val="0"/>
                <w:sz w:val="20"/>
              </w:rPr>
              <w:t>Tự động tính phạt = số ngày quá hạn × 2,000 VND/ngày</w:t>
            </w:r>
          </w:p>
        </w:tc>
        <w:tc>
          <w:tcPr>
            <w:tcW w:type="dxa" w:w="2209"/>
          </w:tcPr>
          <w:p>
            <w:r/>
            <w:r>
              <w:rPr>
                <w:rFonts w:ascii="Times New Roman" w:hAnsi="Times New Roman" w:eastAsia="Times New Roman"/>
                <w:b w:val="0"/>
                <w:sz w:val="20"/>
              </w:rPr>
              <w:t>Hệ thống</w:t>
            </w:r>
          </w:p>
        </w:tc>
      </w:tr>
      <w:tr>
        <w:tc>
          <w:tcPr>
            <w:tcW w:type="dxa" w:w="2209"/>
            <w:shd w:fill="F5F9FC"/>
          </w:tcPr>
          <w:p>
            <w:r/>
            <w:r>
              <w:rPr>
                <w:rFonts w:ascii="Times New Roman" w:hAnsi="Times New Roman" w:eastAsia="Times New Roman"/>
                <w:b w:val="0"/>
                <w:sz w:val="20"/>
              </w:rPr>
              <w:t>FR08</w:t>
            </w:r>
          </w:p>
        </w:tc>
        <w:tc>
          <w:tcPr>
            <w:tcW w:type="dxa" w:w="2209"/>
            <w:shd w:fill="F5F9FC"/>
          </w:tcPr>
          <w:p>
            <w:r/>
            <w:r>
              <w:rPr>
                <w:rFonts w:ascii="Times New Roman" w:hAnsi="Times New Roman" w:eastAsia="Times New Roman"/>
                <w:b w:val="0"/>
                <w:sz w:val="20"/>
              </w:rPr>
              <w:t>Xem lịch sử mượn</w:t>
            </w:r>
          </w:p>
        </w:tc>
        <w:tc>
          <w:tcPr>
            <w:tcW w:type="dxa" w:w="2209"/>
            <w:shd w:fill="F5F9FC"/>
          </w:tcPr>
          <w:p>
            <w:r/>
            <w:r>
              <w:rPr>
                <w:rFonts w:ascii="Times New Roman" w:hAnsi="Times New Roman" w:eastAsia="Times New Roman"/>
                <w:b w:val="0"/>
                <w:sz w:val="20"/>
              </w:rPr>
              <w:t>Sinh viên xem lịch sử mượn và tiền phạt</w:t>
            </w:r>
          </w:p>
        </w:tc>
        <w:tc>
          <w:tcPr>
            <w:tcW w:type="dxa" w:w="2209"/>
            <w:shd w:fill="F5F9FC"/>
          </w:tcPr>
          <w:p>
            <w:r/>
            <w:r>
              <w:rPr>
                <w:rFonts w:ascii="Times New Roman" w:hAnsi="Times New Roman" w:eastAsia="Times New Roman"/>
                <w:b w:val="0"/>
                <w:sz w:val="20"/>
              </w:rPr>
              <w:t>Sinh viên</w:t>
            </w:r>
          </w:p>
        </w:tc>
      </w:tr>
      <w:tr>
        <w:tc>
          <w:tcPr>
            <w:tcW w:type="dxa" w:w="2209"/>
          </w:tcPr>
          <w:p>
            <w:r/>
            <w:r>
              <w:rPr>
                <w:rFonts w:ascii="Times New Roman" w:hAnsi="Times New Roman" w:eastAsia="Times New Roman"/>
                <w:b w:val="0"/>
                <w:sz w:val="20"/>
              </w:rPr>
              <w:t>FR09</w:t>
            </w:r>
          </w:p>
        </w:tc>
        <w:tc>
          <w:tcPr>
            <w:tcW w:type="dxa" w:w="2209"/>
          </w:tcPr>
          <w:p>
            <w:r/>
            <w:r>
              <w:rPr>
                <w:rFonts w:ascii="Times New Roman" w:hAnsi="Times New Roman" w:eastAsia="Times New Roman"/>
                <w:b w:val="0"/>
                <w:sz w:val="20"/>
              </w:rPr>
              <w:t>Dashboard</w:t>
            </w:r>
          </w:p>
        </w:tc>
        <w:tc>
          <w:tcPr>
            <w:tcW w:type="dxa" w:w="2209"/>
          </w:tcPr>
          <w:p>
            <w:r/>
            <w:r>
              <w:rPr>
                <w:rFonts w:ascii="Times New Roman" w:hAnsi="Times New Roman" w:eastAsia="Times New Roman"/>
                <w:b w:val="0"/>
                <w:sz w:val="20"/>
              </w:rPr>
              <w:t>Thống kê tổng quan: sách, người dùng, mượn, quá hạn, phí phạt</w:t>
            </w:r>
          </w:p>
        </w:tc>
        <w:tc>
          <w:tcPr>
            <w:tcW w:type="dxa" w:w="2209"/>
          </w:tcPr>
          <w:p>
            <w:r/>
            <w:r>
              <w:rPr>
                <w:rFonts w:ascii="Times New Roman" w:hAnsi="Times New Roman" w:eastAsia="Times New Roman"/>
                <w:b w:val="0"/>
                <w:sz w:val="20"/>
              </w:rPr>
              <w:t>Admin, Thủ thư</w:t>
            </w:r>
          </w:p>
        </w:tc>
      </w:tr>
      <w:tr>
        <w:tc>
          <w:tcPr>
            <w:tcW w:type="dxa" w:w="2209"/>
            <w:shd w:fill="F5F9FC"/>
          </w:tcPr>
          <w:p>
            <w:r/>
            <w:r>
              <w:rPr>
                <w:rFonts w:ascii="Times New Roman" w:hAnsi="Times New Roman" w:eastAsia="Times New Roman"/>
                <w:b w:val="0"/>
                <w:sz w:val="20"/>
              </w:rPr>
              <w:t>FR10</w:t>
            </w:r>
          </w:p>
        </w:tc>
        <w:tc>
          <w:tcPr>
            <w:tcW w:type="dxa" w:w="2209"/>
            <w:shd w:fill="F5F9FC"/>
          </w:tcPr>
          <w:p>
            <w:r/>
            <w:r>
              <w:rPr>
                <w:rFonts w:ascii="Times New Roman" w:hAnsi="Times New Roman" w:eastAsia="Times New Roman"/>
                <w:b w:val="0"/>
                <w:sz w:val="20"/>
              </w:rPr>
              <w:t>Ví điện tử</w:t>
            </w:r>
          </w:p>
        </w:tc>
        <w:tc>
          <w:tcPr>
            <w:tcW w:type="dxa" w:w="2209"/>
            <w:shd w:fill="F5F9FC"/>
          </w:tcPr>
          <w:p>
            <w:r/>
            <w:r>
              <w:rPr>
                <w:rFonts w:ascii="Times New Roman" w:hAnsi="Times New Roman" w:eastAsia="Times New Roman"/>
                <w:b w:val="0"/>
                <w:sz w:val="20"/>
              </w:rPr>
              <w:t>Nạp tiền, thanh toán phạt trực tuyến</w:t>
            </w:r>
          </w:p>
        </w:tc>
        <w:tc>
          <w:tcPr>
            <w:tcW w:type="dxa" w:w="2209"/>
            <w:shd w:fill="F5F9FC"/>
          </w:tcPr>
          <w:p>
            <w:r/>
            <w:r>
              <w:rPr>
                <w:rFonts w:ascii="Times New Roman" w:hAnsi="Times New Roman" w:eastAsia="Times New Roman"/>
                <w:b w:val="0"/>
                <w:sz w:val="20"/>
              </w:rPr>
              <w:t>Sinh viên</w:t>
            </w:r>
          </w:p>
        </w:tc>
      </w:tr>
      <w:tr>
        <w:tc>
          <w:tcPr>
            <w:tcW w:type="dxa" w:w="2209"/>
          </w:tcPr>
          <w:p>
            <w:r/>
            <w:r>
              <w:rPr>
                <w:rFonts w:ascii="Times New Roman" w:hAnsi="Times New Roman" w:eastAsia="Times New Roman"/>
                <w:b w:val="0"/>
                <w:sz w:val="20"/>
              </w:rPr>
              <w:t>FR11</w:t>
            </w:r>
          </w:p>
        </w:tc>
        <w:tc>
          <w:tcPr>
            <w:tcW w:type="dxa" w:w="2209"/>
          </w:tcPr>
          <w:p>
            <w:r/>
            <w:r>
              <w:rPr>
                <w:rFonts w:ascii="Times New Roman" w:hAnsi="Times New Roman" w:eastAsia="Times New Roman"/>
                <w:b w:val="0"/>
                <w:sz w:val="20"/>
              </w:rPr>
              <w:t>Đặt trước sách</w:t>
            </w:r>
          </w:p>
        </w:tc>
        <w:tc>
          <w:tcPr>
            <w:tcW w:type="dxa" w:w="2209"/>
          </w:tcPr>
          <w:p>
            <w:r/>
            <w:r>
              <w:rPr>
                <w:rFonts w:ascii="Times New Roman" w:hAnsi="Times New Roman" w:eastAsia="Times New Roman"/>
                <w:b w:val="0"/>
                <w:sz w:val="20"/>
              </w:rPr>
              <w:t>Đặt trước sách khi hết khả dụng, xếp hàng chờ</w:t>
            </w:r>
          </w:p>
        </w:tc>
        <w:tc>
          <w:tcPr>
            <w:tcW w:type="dxa" w:w="2209"/>
          </w:tcPr>
          <w:p>
            <w:r/>
            <w:r>
              <w:rPr>
                <w:rFonts w:ascii="Times New Roman" w:hAnsi="Times New Roman" w:eastAsia="Times New Roman"/>
                <w:b w:val="0"/>
                <w:sz w:val="20"/>
              </w:rPr>
              <w:t>Sinh viên</w:t>
            </w:r>
          </w:p>
        </w:tc>
      </w:tr>
      <w:tr>
        <w:tc>
          <w:tcPr>
            <w:tcW w:type="dxa" w:w="2209"/>
            <w:shd w:fill="F5F9FC"/>
          </w:tcPr>
          <w:p>
            <w:r/>
            <w:r>
              <w:rPr>
                <w:rFonts w:ascii="Times New Roman" w:hAnsi="Times New Roman" w:eastAsia="Times New Roman"/>
                <w:b w:val="0"/>
                <w:sz w:val="20"/>
              </w:rPr>
              <w:t>FR12</w:t>
            </w:r>
          </w:p>
        </w:tc>
        <w:tc>
          <w:tcPr>
            <w:tcW w:type="dxa" w:w="2209"/>
            <w:shd w:fill="F5F9FC"/>
          </w:tcPr>
          <w:p>
            <w:r/>
            <w:r>
              <w:rPr>
                <w:rFonts w:ascii="Times New Roman" w:hAnsi="Times New Roman" w:eastAsia="Times New Roman"/>
                <w:b w:val="0"/>
                <w:sz w:val="20"/>
              </w:rPr>
              <w:t>Thông báo</w:t>
            </w:r>
          </w:p>
        </w:tc>
        <w:tc>
          <w:tcPr>
            <w:tcW w:type="dxa" w:w="2209"/>
            <w:shd w:fill="F5F9FC"/>
          </w:tcPr>
          <w:p>
            <w:r/>
            <w:r>
              <w:rPr>
                <w:rFonts w:ascii="Times New Roman" w:hAnsi="Times New Roman" w:eastAsia="Times New Roman"/>
                <w:b w:val="0"/>
                <w:sz w:val="20"/>
              </w:rPr>
              <w:t>Nhận thông báo về hạn trả, quá hạn, phạt</w:t>
            </w:r>
          </w:p>
        </w:tc>
        <w:tc>
          <w:tcPr>
            <w:tcW w:type="dxa" w:w="2209"/>
            <w:shd w:fill="F5F9FC"/>
          </w:tcPr>
          <w:p>
            <w:r/>
            <w:r>
              <w:rPr>
                <w:rFonts w:ascii="Times New Roman" w:hAnsi="Times New Roman" w:eastAsia="Times New Roman"/>
                <w:b w:val="0"/>
                <w:sz w:val="20"/>
              </w:rPr>
              <w:t>Sinh viên</w:t>
            </w:r>
          </w:p>
        </w:tc>
      </w:tr>
      <w:tr>
        <w:tc>
          <w:tcPr>
            <w:tcW w:type="dxa" w:w="2209"/>
          </w:tcPr>
          <w:p>
            <w:r/>
            <w:r>
              <w:rPr>
                <w:rFonts w:ascii="Times New Roman" w:hAnsi="Times New Roman" w:eastAsia="Times New Roman"/>
                <w:b w:val="0"/>
                <w:sz w:val="20"/>
              </w:rPr>
              <w:t>FR13</w:t>
            </w:r>
          </w:p>
        </w:tc>
        <w:tc>
          <w:tcPr>
            <w:tcW w:type="dxa" w:w="2209"/>
          </w:tcPr>
          <w:p>
            <w:r/>
            <w:r>
              <w:rPr>
                <w:rFonts w:ascii="Times New Roman" w:hAnsi="Times New Roman" w:eastAsia="Times New Roman"/>
                <w:b w:val="0"/>
                <w:sz w:val="20"/>
              </w:rPr>
              <w:t>Crawl metadata</w:t>
            </w:r>
          </w:p>
        </w:tc>
        <w:tc>
          <w:tcPr>
            <w:tcW w:type="dxa" w:w="2209"/>
          </w:tcPr>
          <w:p>
            <w:r/>
            <w:r>
              <w:rPr>
                <w:rFonts w:ascii="Times New Roman" w:hAnsi="Times New Roman" w:eastAsia="Times New Roman"/>
                <w:b w:val="0"/>
                <w:sz w:val="20"/>
              </w:rPr>
              <w:t>Tự động lấy thông tin sách từ Open Library, Google Books</w:t>
            </w:r>
          </w:p>
        </w:tc>
        <w:tc>
          <w:tcPr>
            <w:tcW w:type="dxa" w:w="2209"/>
          </w:tcPr>
          <w:p>
            <w:r/>
            <w:r>
              <w:rPr>
                <w:rFonts w:ascii="Times New Roman" w:hAnsi="Times New Roman" w:eastAsia="Times New Roman"/>
                <w:b w:val="0"/>
                <w:sz w:val="20"/>
              </w:rPr>
              <w:t>Thủ thư</w:t>
            </w:r>
          </w:p>
        </w:tc>
      </w:tr>
    </w:tbl>
    <w:p/>
    <w:p>
      <w:pPr>
        <w:pStyle w:val="Heading2"/>
      </w:pPr>
      <w:r>
        <w:rPr>
          <w:rFonts w:ascii="Times New Roman" w:hAnsi="Times New Roman" w:eastAsia="Times New Roman"/>
          <w:color w:val="2E75B6"/>
          <w:sz w:val="30"/>
        </w:rPr>
        <w:t>1.3. Vai trò của cơ sở dữ liệu trong hệ thống</w:t>
      </w:r>
    </w:p>
    <w:p>
      <w:pPr>
        <w:spacing w:after="80" w:before="0" w:line="312" w:lineRule="auto"/>
      </w:pPr>
      <w:r>
        <w:rPr>
          <w:rFonts w:ascii="Times New Roman" w:hAnsi="Times New Roman" w:eastAsia="Times New Roman"/>
          <w:b w:val="0"/>
          <w:i w:val="0"/>
          <w:sz w:val="24"/>
        </w:rPr>
        <w:t>Cơ sở dữ liệu là thành phần trung tâm của hệ thống, chịu trách nhiệm lưu trữ toàn bộ trạng thái của ứng dụng bao gồm:</w:t>
      </w:r>
    </w:p>
    <w:p>
      <w:pPr>
        <w:spacing w:after="80" w:before="0" w:line="312" w:lineRule="auto"/>
      </w:pPr>
      <w:r>
        <w:rPr>
          <w:rFonts w:ascii="Times New Roman" w:hAnsi="Times New Roman" w:eastAsia="Times New Roman"/>
          <w:b w:val="0"/>
          <w:i w:val="0"/>
          <w:sz w:val="24"/>
        </w:rPr>
        <w:t>• Dữ liệu người dùng: tài khoản, vai trò, trạng thái hoạt động</w:t>
      </w:r>
    </w:p>
    <w:p>
      <w:pPr>
        <w:spacing w:after="80" w:before="0" w:line="312" w:lineRule="auto"/>
      </w:pPr>
      <w:r>
        <w:rPr>
          <w:rFonts w:ascii="Times New Roman" w:hAnsi="Times New Roman" w:eastAsia="Times New Roman"/>
          <w:b w:val="0"/>
          <w:i w:val="0"/>
          <w:sz w:val="24"/>
        </w:rPr>
        <w:t>• Dữ liệu danh mục: sách, thông tin mở rộng (metadata), tình trạng khả dụng</w:t>
      </w:r>
    </w:p>
    <w:p>
      <w:pPr>
        <w:spacing w:after="80" w:before="0" w:line="312" w:lineRule="auto"/>
      </w:pPr>
      <w:r>
        <w:rPr>
          <w:rFonts w:ascii="Times New Roman" w:hAnsi="Times New Roman" w:eastAsia="Times New Roman"/>
          <w:b w:val="0"/>
          <w:i w:val="0"/>
          <w:sz w:val="24"/>
        </w:rPr>
        <w:t>• Dữ liệu giao dịch: phiếu mượn, chi tiết mượn, lịch sử trả</w:t>
      </w:r>
    </w:p>
    <w:p>
      <w:pPr>
        <w:spacing w:after="80" w:before="0" w:line="312" w:lineRule="auto"/>
      </w:pPr>
      <w:r>
        <w:rPr>
          <w:rFonts w:ascii="Times New Roman" w:hAnsi="Times New Roman" w:eastAsia="Times New Roman"/>
          <w:b w:val="0"/>
          <w:i w:val="0"/>
          <w:sz w:val="24"/>
        </w:rPr>
        <w:t>• Dữ liệu tài chính: tiền phạt, ví điện tử, giao dịch thanh toán</w:t>
      </w:r>
    </w:p>
    <w:p>
      <w:pPr>
        <w:spacing w:after="80" w:before="0" w:line="312" w:lineRule="auto"/>
      </w:pPr>
      <w:r>
        <w:rPr>
          <w:rFonts w:ascii="Times New Roman" w:hAnsi="Times New Roman" w:eastAsia="Times New Roman"/>
          <w:b w:val="0"/>
          <w:i w:val="0"/>
          <w:sz w:val="24"/>
        </w:rPr>
        <w:t>• Dữ liệu đặt trước: hàng chờ sách, trạng thái thông báo</w:t>
      </w:r>
    </w:p>
    <w:p>
      <w:pPr>
        <w:spacing w:after="80" w:before="0" w:line="312" w:lineRule="auto"/>
      </w:pPr>
      <w:r>
        <w:rPr>
          <w:rFonts w:ascii="Times New Roman" w:hAnsi="Times New Roman" w:eastAsia="Times New Roman"/>
          <w:b w:val="0"/>
          <w:i w:val="0"/>
          <w:sz w:val="24"/>
        </w:rPr>
        <w:t>• Dữ liệu nhật ký: log crawl sách, thông báo hệ thống</w:t>
      </w:r>
    </w:p>
    <w:p>
      <w:pPr>
        <w:pStyle w:val="Heading2"/>
      </w:pPr>
      <w:r>
        <w:rPr>
          <w:rFonts w:ascii="Times New Roman" w:hAnsi="Times New Roman" w:eastAsia="Times New Roman"/>
          <w:color w:val="2E75B6"/>
          <w:sz w:val="30"/>
        </w:rPr>
        <w:t>1.4. Kiến trúc tổng thể</w:t>
      </w:r>
    </w:p>
    <w:p>
      <w:pPr>
        <w:spacing w:after="80" w:before="0" w:line="312" w:lineRule="auto"/>
      </w:pPr>
      <w:r>
        <w:rPr>
          <w:rFonts w:ascii="Times New Roman" w:hAnsi="Times New Roman" w:eastAsia="Times New Roman"/>
          <w:b w:val="0"/>
          <w:i w:val="0"/>
          <w:sz w:val="24"/>
        </w:rPr>
        <w:t>Hệ thống sử dụng kiến trúc monolithic ba tầng (three-tier monolithic):</w:t>
      </w:r>
    </w:p>
    <w:p>
      <w:pPr>
        <w:spacing w:before="80" w:after="80"/>
        <w:ind w:left="283"/>
        <w:shd w:val="clear" w:fill="F0F0F0"/>
      </w:pPr>
      <w:r>
        <w:rPr>
          <w:rFonts w:ascii="Consolas" w:hAnsi="Consolas" w:eastAsia="Consolas"/>
          <w:color w:val="1A1A1A"/>
          <w:sz w:val="18"/>
        </w:rPr>
        <w:t>[Browser / React SPA]  ──REST/JSON──&gt;  [Express.js API Server]  ──Prisma ORM──&gt;  [Microsoft SQL Server]</w:t>
      </w:r>
    </w:p>
    <w:p>
      <w:pPr>
        <w:spacing w:after="80" w:before="0" w:line="312" w:lineRule="auto"/>
      </w:pPr>
      <w:r>
        <w:rPr>
          <w:rFonts w:ascii="Times New Roman" w:hAnsi="Times New Roman" w:eastAsia="Times New Roman"/>
          <w:b w:val="0"/>
          <w:i w:val="0"/>
          <w:sz w:val="24"/>
        </w:rPr>
        <w:t>• Tầng Presentation: React 18 + Vite + TailwindCSS — giao diện người dùng</w:t>
      </w:r>
    </w:p>
    <w:p>
      <w:pPr>
        <w:spacing w:after="80" w:before="0" w:line="312" w:lineRule="auto"/>
      </w:pPr>
      <w:r>
        <w:rPr>
          <w:rFonts w:ascii="Times New Roman" w:hAnsi="Times New Roman" w:eastAsia="Times New Roman"/>
          <w:b w:val="0"/>
          <w:i w:val="0"/>
          <w:sz w:val="24"/>
        </w:rPr>
        <w:t>• Tầng Application: Express.js — routes, controllers, services, middlewares</w:t>
      </w:r>
    </w:p>
    <w:p>
      <w:pPr>
        <w:spacing w:after="80" w:before="0" w:line="312" w:lineRule="auto"/>
      </w:pPr>
      <w:r>
        <w:rPr>
          <w:rFonts w:ascii="Times New Roman" w:hAnsi="Times New Roman" w:eastAsia="Times New Roman"/>
          <w:b w:val="0"/>
          <w:i w:val="0"/>
          <w:sz w:val="24"/>
        </w:rPr>
        <w:t>• Tầng Data Access: Prisma ORM — ánh xạ model JavaScript sang bảng SQL</w:t>
      </w:r>
    </w:p>
    <w:p>
      <w:pPr>
        <w:spacing w:after="80" w:before="0" w:line="312" w:lineRule="auto"/>
      </w:pPr>
      <w:r>
        <w:rPr>
          <w:rFonts w:ascii="Times New Roman" w:hAnsi="Times New Roman" w:eastAsia="Times New Roman"/>
          <w:b w:val="0"/>
          <w:i w:val="0"/>
          <w:sz w:val="24"/>
        </w:rPr>
        <w:t>• Tầng Database: Microsoft SQL Server — lưu trữ dữ liệu quan hệ</w:t>
      </w:r>
    </w:p>
    <w:p>
      <w:pPr>
        <w:pStyle w:val="Heading2"/>
      </w:pPr>
      <w:r>
        <w:rPr>
          <w:rFonts w:ascii="Times New Roman" w:hAnsi="Times New Roman" w:eastAsia="Times New Roman"/>
          <w:color w:val="2E75B6"/>
          <w:sz w:val="30"/>
        </w:rPr>
        <w:t>1.5. Công nghệ cơ sở dữ liệu</w:t>
      </w:r>
    </w:p>
    <w:p>
      <w:pPr>
        <w:spacing w:after="80" w:before="0" w:line="312" w:lineRule="auto"/>
      </w:pPr>
      <w:r>
        <w:rPr>
          <w:rFonts w:ascii="Times New Roman" w:hAnsi="Times New Roman" w:eastAsia="Times New Roman"/>
          <w:b w:val="0"/>
          <w:i w:val="0"/>
          <w:sz w:val="24"/>
        </w:rPr>
        <w:t>Lựa chọn: Microsoft SQL Server (MSSQL)</w:t>
      </w:r>
    </w:p>
    <w:tbl>
      <w:tblPr>
        <w:tblStyle w:val="TableGrid"/>
        <w:tblW w:type="auto" w:w="0"/>
        <w:jc w:val="center"/>
        <w:tblLook w:firstColumn="1" w:firstRow="1" w:lastColumn="0" w:lastRow="0" w:noHBand="0" w:noVBand="1" w:val="04A0"/>
      </w:tblPr>
      <w:tblGrid>
        <w:gridCol w:w="4419"/>
        <w:gridCol w:w="4419"/>
      </w:tblGrid>
      <w:tr>
        <w:tc>
          <w:tcPr>
            <w:tcW w:type="dxa" w:w="4419"/>
            <w:shd w:fill="2E75B6"/>
          </w:tcPr>
          <w:p>
            <w:r/>
            <w:r>
              <w:rPr>
                <w:rFonts w:ascii="Times New Roman" w:hAnsi="Times New Roman" w:eastAsia="Times New Roman"/>
                <w:b/>
                <w:color w:val="FFFFFF"/>
                <w:sz w:val="20"/>
              </w:rPr>
              <w:t>Tiêu chí</w:t>
            </w:r>
          </w:p>
        </w:tc>
        <w:tc>
          <w:tcPr>
            <w:tcW w:type="dxa" w:w="4419"/>
            <w:shd w:fill="2E75B6"/>
          </w:tcPr>
          <w:p>
            <w:r/>
            <w:r>
              <w:rPr>
                <w:rFonts w:ascii="Times New Roman" w:hAnsi="Times New Roman" w:eastAsia="Times New Roman"/>
                <w:b/>
                <w:color w:val="FFFFFF"/>
                <w:sz w:val="20"/>
              </w:rPr>
              <w:t>Đánh giá</w:t>
            </w:r>
          </w:p>
        </w:tc>
      </w:tr>
      <w:tr>
        <w:tc>
          <w:tcPr>
            <w:tcW w:type="dxa" w:w="4419"/>
          </w:tcPr>
          <w:p>
            <w:r/>
            <w:r>
              <w:rPr>
                <w:rFonts w:ascii="Times New Roman" w:hAnsi="Times New Roman" w:eastAsia="Times New Roman"/>
                <w:b w:val="0"/>
                <w:sz w:val="20"/>
              </w:rPr>
              <w:t>Loại CSDL</w:t>
            </w:r>
          </w:p>
        </w:tc>
        <w:tc>
          <w:tcPr>
            <w:tcW w:type="dxa" w:w="4419"/>
          </w:tcPr>
          <w:p>
            <w:r/>
            <w:r>
              <w:rPr>
                <w:rFonts w:ascii="Times New Roman" w:hAnsi="Times New Roman" w:eastAsia="Times New Roman"/>
                <w:b w:val="0"/>
                <w:sz w:val="20"/>
              </w:rPr>
              <w:t>Quan hệ (Relational) — SQL Server</w:t>
            </w:r>
          </w:p>
        </w:tc>
      </w:tr>
      <w:tr>
        <w:tc>
          <w:tcPr>
            <w:tcW w:type="dxa" w:w="4419"/>
            <w:shd w:fill="F5F9FC"/>
          </w:tcPr>
          <w:p>
            <w:r/>
            <w:r>
              <w:rPr>
                <w:rFonts w:ascii="Times New Roman" w:hAnsi="Times New Roman" w:eastAsia="Times New Roman"/>
                <w:b w:val="0"/>
                <w:sz w:val="20"/>
              </w:rPr>
              <w:t>ORM</w:t>
            </w:r>
          </w:p>
        </w:tc>
        <w:tc>
          <w:tcPr>
            <w:tcW w:type="dxa" w:w="4419"/>
            <w:shd w:fill="F5F9FC"/>
          </w:tcPr>
          <w:p>
            <w:r/>
            <w:r>
              <w:rPr>
                <w:rFonts w:ascii="Times New Roman" w:hAnsi="Times New Roman" w:eastAsia="Times New Roman"/>
                <w:b w:val="0"/>
                <w:sz w:val="20"/>
              </w:rPr>
              <w:t>Prisma 6.x</w:t>
            </w:r>
          </w:p>
        </w:tc>
      </w:tr>
      <w:tr>
        <w:tc>
          <w:tcPr>
            <w:tcW w:type="dxa" w:w="4419"/>
          </w:tcPr>
          <w:p>
            <w:r/>
            <w:r>
              <w:rPr>
                <w:rFonts w:ascii="Times New Roman" w:hAnsi="Times New Roman" w:eastAsia="Times New Roman"/>
                <w:b w:val="0"/>
                <w:sz w:val="20"/>
              </w:rPr>
              <w:t>Giao tiếp</w:t>
            </w:r>
          </w:p>
        </w:tc>
        <w:tc>
          <w:tcPr>
            <w:tcW w:type="dxa" w:w="4419"/>
          </w:tcPr>
          <w:p>
            <w:r/>
            <w:r>
              <w:rPr>
                <w:rFonts w:ascii="Times New Roman" w:hAnsi="Times New Roman" w:eastAsia="Times New Roman"/>
                <w:b w:val="0"/>
                <w:sz w:val="20"/>
              </w:rPr>
              <w:t>Prisma Client (JavaScript) → TCP/IP → SQL Server</w:t>
            </w:r>
          </w:p>
        </w:tc>
      </w:tr>
      <w:tr>
        <w:tc>
          <w:tcPr>
            <w:tcW w:type="dxa" w:w="4419"/>
            <w:shd w:fill="F5F9FC"/>
          </w:tcPr>
          <w:p>
            <w:r/>
            <w:r>
              <w:rPr>
                <w:rFonts w:ascii="Times New Roman" w:hAnsi="Times New Roman" w:eastAsia="Times New Roman"/>
                <w:b w:val="0"/>
                <w:sz w:val="20"/>
              </w:rPr>
              <w:t>Phiên bản</w:t>
            </w:r>
          </w:p>
        </w:tc>
        <w:tc>
          <w:tcPr>
            <w:tcW w:type="dxa" w:w="4419"/>
            <w:shd w:fill="F5F9FC"/>
          </w:tcPr>
          <w:p>
            <w:r/>
            <w:r>
              <w:rPr>
                <w:rFonts w:ascii="Times New Roman" w:hAnsi="Times New Roman" w:eastAsia="Times New Roman"/>
                <w:b w:val="0"/>
                <w:sz w:val="20"/>
              </w:rPr>
              <w:t>SQL Server 2022 (16.x)</w:t>
            </w:r>
          </w:p>
        </w:tc>
      </w:tr>
      <w:tr>
        <w:tc>
          <w:tcPr>
            <w:tcW w:type="dxa" w:w="4419"/>
          </w:tcPr>
          <w:p>
            <w:r/>
            <w:r>
              <w:rPr>
                <w:rFonts w:ascii="Times New Roman" w:hAnsi="Times New Roman" w:eastAsia="Times New Roman"/>
                <w:b w:val="0"/>
                <w:sz w:val="20"/>
              </w:rPr>
              <w:t>Cơ chế xác thực</w:t>
            </w:r>
          </w:p>
        </w:tc>
        <w:tc>
          <w:tcPr>
            <w:tcW w:type="dxa" w:w="4419"/>
          </w:tcPr>
          <w:p>
            <w:r/>
            <w:r>
              <w:rPr>
                <w:rFonts w:ascii="Times New Roman" w:hAnsi="Times New Roman" w:eastAsia="Times New Roman"/>
                <w:b w:val="0"/>
                <w:sz w:val="20"/>
              </w:rPr>
              <w:t>SQL Server Authentication</w:t>
            </w:r>
          </w:p>
        </w:tc>
      </w:tr>
    </w:tbl>
    <w:p/>
    <w:p>
      <w:pPr>
        <w:pStyle w:val="Heading2"/>
      </w:pPr>
      <w:r>
        <w:rPr>
          <w:rFonts w:ascii="Times New Roman" w:hAnsi="Times New Roman" w:eastAsia="Times New Roman"/>
          <w:color w:val="2E75B6"/>
          <w:sz w:val="30"/>
        </w:rPr>
        <w:t>1.6. Lý do chọn SQL Server</w:t>
      </w:r>
    </w:p>
    <w:p>
      <w:pPr>
        <w:spacing w:after="80" w:before="0" w:line="312" w:lineRule="auto"/>
      </w:pPr>
      <w:r>
        <w:rPr>
          <w:rFonts w:ascii="Times New Roman" w:hAnsi="Times New Roman" w:eastAsia="Times New Roman"/>
          <w:b w:val="0"/>
          <w:i w:val="0"/>
          <w:sz w:val="24"/>
        </w:rPr>
        <w:t>• Tính phù hợp với môi trường học thuật: SQL Server là lựa chọn phổ biến trong các môn học CSDL tại trường Đại học Công nghệ Thông tin — sinh viên trong nhóm đã có nền tảng về T-SQL và SQL Server Management Studio (SSMS).</w:t>
      </w:r>
    </w:p>
    <w:p>
      <w:pPr>
        <w:spacing w:after="80" w:before="0" w:line="312" w:lineRule="auto"/>
      </w:pPr>
      <w:r>
        <w:rPr>
          <w:rFonts w:ascii="Times New Roman" w:hAnsi="Times New Roman" w:eastAsia="Times New Roman"/>
          <w:b w:val="0"/>
          <w:i w:val="0"/>
          <w:sz w:val="24"/>
        </w:rPr>
        <w:t>• Hỗ trợ transaction mạnh mẽ: Với các nghiệp vụ mượn/trả sách yêu cầu tính toàn vẹn cao (đồng thời cập nhật nhiều bảng), SQL Server cung cấp các isolation level phù hợp (Serializable) và hỗ trợ distributed transaction nếu cần mở rộng sau này.</w:t>
      </w:r>
    </w:p>
    <w:p>
      <w:pPr>
        <w:spacing w:after="80" w:before="0" w:line="312" w:lineRule="auto"/>
      </w:pPr>
      <w:r>
        <w:rPr>
          <w:rFonts w:ascii="Times New Roman" w:hAnsi="Times New Roman" w:eastAsia="Times New Roman"/>
          <w:b w:val="0"/>
          <w:i w:val="0"/>
          <w:sz w:val="24"/>
        </w:rPr>
        <w:t>• Tích hợp tốt với Prisma ORM: Prisma 6.x hỗ trợ SQL Server đầy đủ — từ introspection, migration đến query engine.</w:t>
      </w:r>
    </w:p>
    <w:p>
      <w:pPr>
        <w:spacing w:after="80" w:before="0" w:line="312" w:lineRule="auto"/>
      </w:pPr>
      <w:r>
        <w:rPr>
          <w:rFonts w:ascii="Times New Roman" w:hAnsi="Times New Roman" w:eastAsia="Times New Roman"/>
          <w:b w:val="0"/>
          <w:i w:val="0"/>
          <w:sz w:val="24"/>
        </w:rPr>
        <w:t>• Hiệu năng và bảo mật: SQL Server cung cấp cơ chế indexing, full-text search, và các tính năng bảo mật ở mức hàng (row-level security) có thể tận dụng trong tương lai.</w:t>
      </w:r>
    </w:p>
    <w:p>
      <w:pPr>
        <w:spacing w:after="80" w:before="0" w:line="312" w:lineRule="auto"/>
      </w:pPr>
      <w:r>
        <w:rPr>
          <w:rFonts w:ascii="Times New Roman" w:hAnsi="Times New Roman" w:eastAsia="Times New Roman"/>
          <w:b w:val="0"/>
          <w:i w:val="0"/>
          <w:sz w:val="24"/>
        </w:rPr>
        <w:t>• Chi phí: Sử dụng SQL Server Developer Edition (miễn phí cho mục đích phát triển và học tập).</w:t>
      </w:r>
    </w:p>
    <w:p>
      <w:r>
        <w:br w:type="page"/>
      </w:r>
    </w:p>
    <w:p>
      <w:pPr>
        <w:pStyle w:val="Heading1"/>
      </w:pPr>
      <w:r>
        <w:rPr>
          <w:rFonts w:ascii="Times New Roman" w:hAnsi="Times New Roman" w:eastAsia="Times New Roman"/>
          <w:color w:val="1F4E79"/>
          <w:sz w:val="36"/>
        </w:rPr>
        <w:t>2. TỔNG QUAN THIẾT KẾ CƠ SỞ DỮ LIỆU</w:t>
      </w:r>
    </w:p>
    <w:p>
      <w:pPr>
        <w:pStyle w:val="Heading2"/>
      </w:pPr>
      <w:r>
        <w:rPr>
          <w:rFonts w:ascii="Times New Roman" w:hAnsi="Times New Roman" w:eastAsia="Times New Roman"/>
          <w:color w:val="2E75B6"/>
          <w:sz w:val="30"/>
        </w:rPr>
        <w:t>2.1. Danh sách các bảng</w:t>
      </w:r>
    </w:p>
    <w:tbl>
      <w:tblPr>
        <w:tblStyle w:val="TableGrid"/>
        <w:tblW w:type="auto" w:w="0"/>
        <w:jc w:val="center"/>
        <w:tblLook w:firstColumn="1" w:firstRow="1" w:lastColumn="0" w:lastRow="0" w:noHBand="0" w:noVBand="1" w:val="04A0"/>
      </w:tblPr>
      <w:tblGrid>
        <w:gridCol w:w="1768"/>
        <w:gridCol w:w="1768"/>
        <w:gridCol w:w="1768"/>
        <w:gridCol w:w="1768"/>
        <w:gridCol w:w="1768"/>
      </w:tblGrid>
      <w:tr>
        <w:tc>
          <w:tcPr>
            <w:tcW w:type="dxa" w:w="1768"/>
            <w:shd w:fill="2E75B6"/>
          </w:tcPr>
          <w:p>
            <w:r/>
            <w:r>
              <w:rPr>
                <w:rFonts w:ascii="Times New Roman" w:hAnsi="Times New Roman" w:eastAsia="Times New Roman"/>
                <w:b/>
                <w:color w:val="FFFFFF"/>
                <w:sz w:val="20"/>
              </w:rPr>
              <w:t>STT</w:t>
            </w:r>
          </w:p>
        </w:tc>
        <w:tc>
          <w:tcPr>
            <w:tcW w:type="dxa" w:w="1768"/>
            <w:shd w:fill="2E75B6"/>
          </w:tcPr>
          <w:p>
            <w:r/>
            <w:r>
              <w:rPr>
                <w:rFonts w:ascii="Times New Roman" w:hAnsi="Times New Roman" w:eastAsia="Times New Roman"/>
                <w:b/>
                <w:color w:val="FFFFFF"/>
                <w:sz w:val="20"/>
              </w:rPr>
              <w:t>Tên bảng</w:t>
            </w:r>
          </w:p>
        </w:tc>
        <w:tc>
          <w:tcPr>
            <w:tcW w:type="dxa" w:w="1768"/>
            <w:shd w:fill="2E75B6"/>
          </w:tcPr>
          <w:p>
            <w:r/>
            <w:r>
              <w:rPr>
                <w:rFonts w:ascii="Times New Roman" w:hAnsi="Times New Roman" w:eastAsia="Times New Roman"/>
                <w:b/>
                <w:color w:val="FFFFFF"/>
                <w:sz w:val="20"/>
              </w:rPr>
              <w:t>Tên thực thể</w:t>
            </w:r>
          </w:p>
        </w:tc>
        <w:tc>
          <w:tcPr>
            <w:tcW w:type="dxa" w:w="1768"/>
            <w:shd w:fill="2E75B6"/>
          </w:tcPr>
          <w:p>
            <w:r/>
            <w:r>
              <w:rPr>
                <w:rFonts w:ascii="Times New Roman" w:hAnsi="Times New Roman" w:eastAsia="Times New Roman"/>
                <w:b/>
                <w:color w:val="FFFFFF"/>
                <w:sz w:val="20"/>
              </w:rPr>
              <w:t>Kiểu</w:t>
            </w:r>
          </w:p>
        </w:tc>
        <w:tc>
          <w:tcPr>
            <w:tcW w:type="dxa" w:w="1768"/>
            <w:shd w:fill="2E75B6"/>
          </w:tcPr>
          <w:p>
            <w:r/>
            <w:r>
              <w:rPr>
                <w:rFonts w:ascii="Times New Roman" w:hAnsi="Times New Roman" w:eastAsia="Times New Roman"/>
                <w:b/>
                <w:color w:val="FFFFFF"/>
                <w:sz w:val="20"/>
              </w:rPr>
              <w:t>Mô tả</w:t>
            </w:r>
          </w:p>
        </w:tc>
      </w:tr>
      <w:tr>
        <w:tc>
          <w:tcPr>
            <w:tcW w:type="dxa" w:w="1768"/>
          </w:tcPr>
          <w:p>
            <w:r/>
            <w:r>
              <w:rPr>
                <w:rFonts w:ascii="Times New Roman" w:hAnsi="Times New Roman" w:eastAsia="Times New Roman"/>
                <w:b w:val="0"/>
                <w:sz w:val="20"/>
              </w:rPr>
              <w:t>1</w:t>
            </w:r>
          </w:p>
        </w:tc>
        <w:tc>
          <w:tcPr>
            <w:tcW w:type="dxa" w:w="1768"/>
          </w:tcPr>
          <w:p>
            <w:r/>
            <w:r>
              <w:rPr>
                <w:rFonts w:ascii="Times New Roman" w:hAnsi="Times New Roman" w:eastAsia="Times New Roman"/>
                <w:b w:val="0"/>
                <w:sz w:val="20"/>
              </w:rPr>
              <w:t>User</w:t>
            </w:r>
          </w:p>
        </w:tc>
        <w:tc>
          <w:tcPr>
            <w:tcW w:type="dxa" w:w="1768"/>
          </w:tcPr>
          <w:p>
            <w:r/>
            <w:r>
              <w:rPr>
                <w:rFonts w:ascii="Times New Roman" w:hAnsi="Times New Roman" w:eastAsia="Times New Roman"/>
                <w:b w:val="0"/>
                <w:sz w:val="20"/>
              </w:rPr>
              <w:t>Người dùng</w:t>
            </w:r>
          </w:p>
        </w:tc>
        <w:tc>
          <w:tcPr>
            <w:tcW w:type="dxa" w:w="1768"/>
          </w:tcPr>
          <w:p>
            <w:r/>
            <w:r>
              <w:rPr>
                <w:rFonts w:ascii="Times New Roman" w:hAnsi="Times New Roman" w:eastAsia="Times New Roman"/>
                <w:b w:val="0"/>
                <w:sz w:val="20"/>
              </w:rPr>
              <w:t>Master</w:t>
            </w:r>
          </w:p>
        </w:tc>
        <w:tc>
          <w:tcPr>
            <w:tcW w:type="dxa" w:w="1768"/>
          </w:tcPr>
          <w:p>
            <w:r/>
            <w:r>
              <w:rPr>
                <w:rFonts w:ascii="Times New Roman" w:hAnsi="Times New Roman" w:eastAsia="Times New Roman"/>
                <w:b w:val="0"/>
                <w:sz w:val="20"/>
              </w:rPr>
              <w:t>Tài khoản người dùng: sinh viên, thủ thư, admin</w:t>
            </w:r>
          </w:p>
        </w:tc>
      </w:tr>
      <w:tr>
        <w:tc>
          <w:tcPr>
            <w:tcW w:type="dxa" w:w="1768"/>
            <w:shd w:fill="F5F9FC"/>
          </w:tcPr>
          <w:p>
            <w:r/>
            <w:r>
              <w:rPr>
                <w:rFonts w:ascii="Times New Roman" w:hAnsi="Times New Roman" w:eastAsia="Times New Roman"/>
                <w:b w:val="0"/>
                <w:sz w:val="20"/>
              </w:rPr>
              <w:t>2</w:t>
            </w:r>
          </w:p>
        </w:tc>
        <w:tc>
          <w:tcPr>
            <w:tcW w:type="dxa" w:w="1768"/>
            <w:shd w:fill="F5F9FC"/>
          </w:tcPr>
          <w:p>
            <w:r/>
            <w:r>
              <w:rPr>
                <w:rFonts w:ascii="Times New Roman" w:hAnsi="Times New Roman" w:eastAsia="Times New Roman"/>
                <w:b w:val="0"/>
                <w:sz w:val="20"/>
              </w:rPr>
              <w:t>Book</w:t>
            </w:r>
          </w:p>
        </w:tc>
        <w:tc>
          <w:tcPr>
            <w:tcW w:type="dxa" w:w="1768"/>
            <w:shd w:fill="F5F9FC"/>
          </w:tcPr>
          <w:p>
            <w:r/>
            <w:r>
              <w:rPr>
                <w:rFonts w:ascii="Times New Roman" w:hAnsi="Times New Roman" w:eastAsia="Times New Roman"/>
                <w:b w:val="0"/>
                <w:sz w:val="20"/>
              </w:rPr>
              <w:t>Sách</w:t>
            </w:r>
          </w:p>
        </w:tc>
        <w:tc>
          <w:tcPr>
            <w:tcW w:type="dxa" w:w="1768"/>
            <w:shd w:fill="F5F9FC"/>
          </w:tcPr>
          <w:p>
            <w:r/>
            <w:r>
              <w:rPr>
                <w:rFonts w:ascii="Times New Roman" w:hAnsi="Times New Roman" w:eastAsia="Times New Roman"/>
                <w:b w:val="0"/>
                <w:sz w:val="20"/>
              </w:rPr>
              <w:t>Master</w:t>
            </w:r>
          </w:p>
        </w:tc>
        <w:tc>
          <w:tcPr>
            <w:tcW w:type="dxa" w:w="1768"/>
            <w:shd w:fill="F5F9FC"/>
          </w:tcPr>
          <w:p>
            <w:r/>
            <w:r>
              <w:rPr>
                <w:rFonts w:ascii="Times New Roman" w:hAnsi="Times New Roman" w:eastAsia="Times New Roman"/>
                <w:b w:val="0"/>
                <w:sz w:val="20"/>
              </w:rPr>
              <w:t>Đầu sách, số lượng, tình trạng khả dụng</w:t>
            </w:r>
          </w:p>
        </w:tc>
      </w:tr>
      <w:tr>
        <w:tc>
          <w:tcPr>
            <w:tcW w:type="dxa" w:w="1768"/>
          </w:tcPr>
          <w:p>
            <w:r/>
            <w:r>
              <w:rPr>
                <w:rFonts w:ascii="Times New Roman" w:hAnsi="Times New Roman" w:eastAsia="Times New Roman"/>
                <w:b w:val="0"/>
                <w:sz w:val="20"/>
              </w:rPr>
              <w:t>3</w:t>
            </w:r>
          </w:p>
        </w:tc>
        <w:tc>
          <w:tcPr>
            <w:tcW w:type="dxa" w:w="1768"/>
          </w:tcPr>
          <w:p>
            <w:r/>
            <w:r>
              <w:rPr>
                <w:rFonts w:ascii="Times New Roman" w:hAnsi="Times New Roman" w:eastAsia="Times New Roman"/>
                <w:b w:val="0"/>
                <w:sz w:val="20"/>
              </w:rPr>
              <w:t>BookMetadata</w:t>
            </w:r>
          </w:p>
        </w:tc>
        <w:tc>
          <w:tcPr>
            <w:tcW w:type="dxa" w:w="1768"/>
          </w:tcPr>
          <w:p>
            <w:r/>
            <w:r>
              <w:rPr>
                <w:rFonts w:ascii="Times New Roman" w:hAnsi="Times New Roman" w:eastAsia="Times New Roman"/>
                <w:b w:val="0"/>
                <w:sz w:val="20"/>
              </w:rPr>
              <w:t>Thông tin mở rộng sách</w:t>
            </w:r>
          </w:p>
        </w:tc>
        <w:tc>
          <w:tcPr>
            <w:tcW w:type="dxa" w:w="1768"/>
          </w:tcPr>
          <w:p>
            <w:r/>
            <w:r>
              <w:rPr>
                <w:rFonts w:ascii="Times New Roman" w:hAnsi="Times New Roman" w:eastAsia="Times New Roman"/>
                <w:b w:val="0"/>
                <w:sz w:val="20"/>
              </w:rPr>
              <w:t>Master</w:t>
            </w:r>
          </w:p>
        </w:tc>
        <w:tc>
          <w:tcPr>
            <w:tcW w:type="dxa" w:w="1768"/>
          </w:tcPr>
          <w:p>
            <w:r/>
            <w:r>
              <w:rPr>
                <w:rFonts w:ascii="Times New Roman" w:hAnsi="Times New Roman" w:eastAsia="Times New Roman"/>
                <w:b w:val="0"/>
                <w:sz w:val="20"/>
              </w:rPr>
              <w:t>Mô tả, bìa, nhà xuất bản (crawl từ Internet)</w:t>
            </w:r>
          </w:p>
        </w:tc>
      </w:tr>
      <w:tr>
        <w:tc>
          <w:tcPr>
            <w:tcW w:type="dxa" w:w="1768"/>
            <w:shd w:fill="F5F9FC"/>
          </w:tcPr>
          <w:p>
            <w:r/>
            <w:r>
              <w:rPr>
                <w:rFonts w:ascii="Times New Roman" w:hAnsi="Times New Roman" w:eastAsia="Times New Roman"/>
                <w:b w:val="0"/>
                <w:sz w:val="20"/>
              </w:rPr>
              <w:t>4</w:t>
            </w:r>
          </w:p>
        </w:tc>
        <w:tc>
          <w:tcPr>
            <w:tcW w:type="dxa" w:w="1768"/>
            <w:shd w:fill="F5F9FC"/>
          </w:tcPr>
          <w:p>
            <w:r/>
            <w:r>
              <w:rPr>
                <w:rFonts w:ascii="Times New Roman" w:hAnsi="Times New Roman" w:eastAsia="Times New Roman"/>
                <w:b w:val="0"/>
                <w:sz w:val="20"/>
              </w:rPr>
              <w:t>BorrowRecord</w:t>
            </w:r>
          </w:p>
        </w:tc>
        <w:tc>
          <w:tcPr>
            <w:tcW w:type="dxa" w:w="1768"/>
            <w:shd w:fill="F5F9FC"/>
          </w:tcPr>
          <w:p>
            <w:r/>
            <w:r>
              <w:rPr>
                <w:rFonts w:ascii="Times New Roman" w:hAnsi="Times New Roman" w:eastAsia="Times New Roman"/>
                <w:b w:val="0"/>
                <w:sz w:val="20"/>
              </w:rPr>
              <w:t>Phiếu mượn</w:t>
            </w:r>
          </w:p>
        </w:tc>
        <w:tc>
          <w:tcPr>
            <w:tcW w:type="dxa" w:w="1768"/>
            <w:shd w:fill="F5F9FC"/>
          </w:tcPr>
          <w:p>
            <w:r/>
            <w:r>
              <w:rPr>
                <w:rFonts w:ascii="Times New Roman" w:hAnsi="Times New Roman" w:eastAsia="Times New Roman"/>
                <w:b w:val="0"/>
                <w:sz w:val="20"/>
              </w:rPr>
              <w:t>Transaction</w:t>
            </w:r>
          </w:p>
        </w:tc>
        <w:tc>
          <w:tcPr>
            <w:tcW w:type="dxa" w:w="1768"/>
            <w:shd w:fill="F5F9FC"/>
          </w:tcPr>
          <w:p>
            <w:r/>
            <w:r>
              <w:rPr>
                <w:rFonts w:ascii="Times New Roman" w:hAnsi="Times New Roman" w:eastAsia="Times New Roman"/>
                <w:b w:val="0"/>
                <w:sz w:val="20"/>
              </w:rPr>
              <w:t>Đầu phiếu: người mượn, ngày mượn, hạn trả, trạng thái</w:t>
            </w:r>
          </w:p>
        </w:tc>
      </w:tr>
      <w:tr>
        <w:tc>
          <w:tcPr>
            <w:tcW w:type="dxa" w:w="1768"/>
          </w:tcPr>
          <w:p>
            <w:r/>
            <w:r>
              <w:rPr>
                <w:rFonts w:ascii="Times New Roman" w:hAnsi="Times New Roman" w:eastAsia="Times New Roman"/>
                <w:b w:val="0"/>
                <w:sz w:val="20"/>
              </w:rPr>
              <w:t>5</w:t>
            </w:r>
          </w:p>
        </w:tc>
        <w:tc>
          <w:tcPr>
            <w:tcW w:type="dxa" w:w="1768"/>
          </w:tcPr>
          <w:p>
            <w:r/>
            <w:r>
              <w:rPr>
                <w:rFonts w:ascii="Times New Roman" w:hAnsi="Times New Roman" w:eastAsia="Times New Roman"/>
                <w:b w:val="0"/>
                <w:sz w:val="20"/>
              </w:rPr>
              <w:t>BorrowItem</w:t>
            </w:r>
          </w:p>
        </w:tc>
        <w:tc>
          <w:tcPr>
            <w:tcW w:type="dxa" w:w="1768"/>
          </w:tcPr>
          <w:p>
            <w:r/>
            <w:r>
              <w:rPr>
                <w:rFonts w:ascii="Times New Roman" w:hAnsi="Times New Roman" w:eastAsia="Times New Roman"/>
                <w:b w:val="0"/>
                <w:sz w:val="20"/>
              </w:rPr>
              <w:t>Chi tiết mượn</w:t>
            </w:r>
          </w:p>
        </w:tc>
        <w:tc>
          <w:tcPr>
            <w:tcW w:type="dxa" w:w="1768"/>
          </w:tcPr>
          <w:p>
            <w:r/>
            <w:r>
              <w:rPr>
                <w:rFonts w:ascii="Times New Roman" w:hAnsi="Times New Roman" w:eastAsia="Times New Roman"/>
                <w:b w:val="0"/>
                <w:sz w:val="20"/>
              </w:rPr>
              <w:t>Transaction</w:t>
            </w:r>
          </w:p>
        </w:tc>
        <w:tc>
          <w:tcPr>
            <w:tcW w:type="dxa" w:w="1768"/>
          </w:tcPr>
          <w:p>
            <w:r/>
            <w:r>
              <w:rPr>
                <w:rFonts w:ascii="Times New Roman" w:hAnsi="Times New Roman" w:eastAsia="Times New Roman"/>
                <w:b w:val="0"/>
                <w:sz w:val="20"/>
              </w:rPr>
              <w:t>Từng dòng sách trong phiếu mượn</w:t>
            </w:r>
          </w:p>
        </w:tc>
      </w:tr>
      <w:tr>
        <w:tc>
          <w:tcPr>
            <w:tcW w:type="dxa" w:w="1768"/>
            <w:shd w:fill="F5F9FC"/>
          </w:tcPr>
          <w:p>
            <w:r/>
            <w:r>
              <w:rPr>
                <w:rFonts w:ascii="Times New Roman" w:hAnsi="Times New Roman" w:eastAsia="Times New Roman"/>
                <w:b w:val="0"/>
                <w:sz w:val="20"/>
              </w:rPr>
              <w:t>6</w:t>
            </w:r>
          </w:p>
        </w:tc>
        <w:tc>
          <w:tcPr>
            <w:tcW w:type="dxa" w:w="1768"/>
            <w:shd w:fill="F5F9FC"/>
          </w:tcPr>
          <w:p>
            <w:r/>
            <w:r>
              <w:rPr>
                <w:rFonts w:ascii="Times New Roman" w:hAnsi="Times New Roman" w:eastAsia="Times New Roman"/>
                <w:b w:val="0"/>
                <w:sz w:val="20"/>
              </w:rPr>
              <w:t>Fine</w:t>
            </w:r>
          </w:p>
        </w:tc>
        <w:tc>
          <w:tcPr>
            <w:tcW w:type="dxa" w:w="1768"/>
            <w:shd w:fill="F5F9FC"/>
          </w:tcPr>
          <w:p>
            <w:r/>
            <w:r>
              <w:rPr>
                <w:rFonts w:ascii="Times New Roman" w:hAnsi="Times New Roman" w:eastAsia="Times New Roman"/>
                <w:b w:val="0"/>
                <w:sz w:val="20"/>
              </w:rPr>
              <w:t>Khoản phạt</w:t>
            </w:r>
          </w:p>
        </w:tc>
        <w:tc>
          <w:tcPr>
            <w:tcW w:type="dxa" w:w="1768"/>
            <w:shd w:fill="F5F9FC"/>
          </w:tcPr>
          <w:p>
            <w:r/>
            <w:r>
              <w:rPr>
                <w:rFonts w:ascii="Times New Roman" w:hAnsi="Times New Roman" w:eastAsia="Times New Roman"/>
                <w:b w:val="0"/>
                <w:sz w:val="20"/>
              </w:rPr>
              <w:t>Transaction</w:t>
            </w:r>
          </w:p>
        </w:tc>
        <w:tc>
          <w:tcPr>
            <w:tcW w:type="dxa" w:w="1768"/>
            <w:shd w:fill="F5F9FC"/>
          </w:tcPr>
          <w:p>
            <w:r/>
            <w:r>
              <w:rPr>
                <w:rFonts w:ascii="Times New Roman" w:hAnsi="Times New Roman" w:eastAsia="Times New Roman"/>
                <w:b w:val="0"/>
                <w:sz w:val="20"/>
              </w:rPr>
              <w:t>Tiền phạt do trả sách quá hạn</w:t>
            </w:r>
          </w:p>
        </w:tc>
      </w:tr>
      <w:tr>
        <w:tc>
          <w:tcPr>
            <w:tcW w:type="dxa" w:w="1768"/>
          </w:tcPr>
          <w:p>
            <w:r/>
            <w:r>
              <w:rPr>
                <w:rFonts w:ascii="Times New Roman" w:hAnsi="Times New Roman" w:eastAsia="Times New Roman"/>
                <w:b w:val="0"/>
                <w:sz w:val="20"/>
              </w:rPr>
              <w:t>7</w:t>
            </w:r>
          </w:p>
        </w:tc>
        <w:tc>
          <w:tcPr>
            <w:tcW w:type="dxa" w:w="1768"/>
          </w:tcPr>
          <w:p>
            <w:r/>
            <w:r>
              <w:rPr>
                <w:rFonts w:ascii="Times New Roman" w:hAnsi="Times New Roman" w:eastAsia="Times New Roman"/>
                <w:b w:val="0"/>
                <w:sz w:val="20"/>
              </w:rPr>
              <w:t>FinePayment</w:t>
            </w:r>
          </w:p>
        </w:tc>
        <w:tc>
          <w:tcPr>
            <w:tcW w:type="dxa" w:w="1768"/>
          </w:tcPr>
          <w:p>
            <w:r/>
            <w:r>
              <w:rPr>
                <w:rFonts w:ascii="Times New Roman" w:hAnsi="Times New Roman" w:eastAsia="Times New Roman"/>
                <w:b w:val="0"/>
                <w:sz w:val="20"/>
              </w:rPr>
              <w:t>Thanh toán phạt</w:t>
            </w:r>
          </w:p>
        </w:tc>
        <w:tc>
          <w:tcPr>
            <w:tcW w:type="dxa" w:w="1768"/>
          </w:tcPr>
          <w:p>
            <w:r/>
            <w:r>
              <w:rPr>
                <w:rFonts w:ascii="Times New Roman" w:hAnsi="Times New Roman" w:eastAsia="Times New Roman"/>
                <w:b w:val="0"/>
                <w:sz w:val="20"/>
              </w:rPr>
              <w:t>Transaction</w:t>
            </w:r>
          </w:p>
        </w:tc>
        <w:tc>
          <w:tcPr>
            <w:tcW w:type="dxa" w:w="1768"/>
          </w:tcPr>
          <w:p>
            <w:r/>
            <w:r>
              <w:rPr>
                <w:rFonts w:ascii="Times New Roman" w:hAnsi="Times New Roman" w:eastAsia="Times New Roman"/>
                <w:b w:val="0"/>
                <w:sz w:val="20"/>
              </w:rPr>
              <w:t>Chi tiết thanh toán từng khoản phạt</w:t>
            </w:r>
          </w:p>
        </w:tc>
      </w:tr>
      <w:tr>
        <w:tc>
          <w:tcPr>
            <w:tcW w:type="dxa" w:w="1768"/>
            <w:shd w:fill="F5F9FC"/>
          </w:tcPr>
          <w:p>
            <w:r/>
            <w:r>
              <w:rPr>
                <w:rFonts w:ascii="Times New Roman" w:hAnsi="Times New Roman" w:eastAsia="Times New Roman"/>
                <w:b w:val="0"/>
                <w:sz w:val="20"/>
              </w:rPr>
              <w:t>8</w:t>
            </w:r>
          </w:p>
        </w:tc>
        <w:tc>
          <w:tcPr>
            <w:tcW w:type="dxa" w:w="1768"/>
            <w:shd w:fill="F5F9FC"/>
          </w:tcPr>
          <w:p>
            <w:r/>
            <w:r>
              <w:rPr>
                <w:rFonts w:ascii="Times New Roman" w:hAnsi="Times New Roman" w:eastAsia="Times New Roman"/>
                <w:b w:val="0"/>
                <w:sz w:val="20"/>
              </w:rPr>
              <w:t>Wallet</w:t>
            </w:r>
          </w:p>
        </w:tc>
        <w:tc>
          <w:tcPr>
            <w:tcW w:type="dxa" w:w="1768"/>
            <w:shd w:fill="F5F9FC"/>
          </w:tcPr>
          <w:p>
            <w:r/>
            <w:r>
              <w:rPr>
                <w:rFonts w:ascii="Times New Roman" w:hAnsi="Times New Roman" w:eastAsia="Times New Roman"/>
                <w:b w:val="0"/>
                <w:sz w:val="20"/>
              </w:rPr>
              <w:t>Ví điện tử</w:t>
            </w:r>
          </w:p>
        </w:tc>
        <w:tc>
          <w:tcPr>
            <w:tcW w:type="dxa" w:w="1768"/>
            <w:shd w:fill="F5F9FC"/>
          </w:tcPr>
          <w:p>
            <w:r/>
            <w:r>
              <w:rPr>
                <w:rFonts w:ascii="Times New Roman" w:hAnsi="Times New Roman" w:eastAsia="Times New Roman"/>
                <w:b w:val="0"/>
                <w:sz w:val="20"/>
              </w:rPr>
              <w:t>Master</w:t>
            </w:r>
          </w:p>
        </w:tc>
        <w:tc>
          <w:tcPr>
            <w:tcW w:type="dxa" w:w="1768"/>
            <w:shd w:fill="F5F9FC"/>
          </w:tcPr>
          <w:p>
            <w:r/>
            <w:r>
              <w:rPr>
                <w:rFonts w:ascii="Times New Roman" w:hAnsi="Times New Roman" w:eastAsia="Times New Roman"/>
                <w:b w:val="0"/>
                <w:sz w:val="20"/>
              </w:rPr>
              <w:t>Số dư và trạng thái ví</w:t>
            </w:r>
          </w:p>
        </w:tc>
      </w:tr>
      <w:tr>
        <w:tc>
          <w:tcPr>
            <w:tcW w:type="dxa" w:w="1768"/>
          </w:tcPr>
          <w:p>
            <w:r/>
            <w:r>
              <w:rPr>
                <w:rFonts w:ascii="Times New Roman" w:hAnsi="Times New Roman" w:eastAsia="Times New Roman"/>
                <w:b w:val="0"/>
                <w:sz w:val="20"/>
              </w:rPr>
              <w:t>9</w:t>
            </w:r>
          </w:p>
        </w:tc>
        <w:tc>
          <w:tcPr>
            <w:tcW w:type="dxa" w:w="1768"/>
          </w:tcPr>
          <w:p>
            <w:r/>
            <w:r>
              <w:rPr>
                <w:rFonts w:ascii="Times New Roman" w:hAnsi="Times New Roman" w:eastAsia="Times New Roman"/>
                <w:b w:val="0"/>
                <w:sz w:val="20"/>
              </w:rPr>
              <w:t>WalletTransaction</w:t>
            </w:r>
          </w:p>
        </w:tc>
        <w:tc>
          <w:tcPr>
            <w:tcW w:type="dxa" w:w="1768"/>
          </w:tcPr>
          <w:p>
            <w:r/>
            <w:r>
              <w:rPr>
                <w:rFonts w:ascii="Times New Roman" w:hAnsi="Times New Roman" w:eastAsia="Times New Roman"/>
                <w:b w:val="0"/>
                <w:sz w:val="20"/>
              </w:rPr>
              <w:t>Giao dịch ví</w:t>
            </w:r>
          </w:p>
        </w:tc>
        <w:tc>
          <w:tcPr>
            <w:tcW w:type="dxa" w:w="1768"/>
          </w:tcPr>
          <w:p>
            <w:r/>
            <w:r>
              <w:rPr>
                <w:rFonts w:ascii="Times New Roman" w:hAnsi="Times New Roman" w:eastAsia="Times New Roman"/>
                <w:b w:val="0"/>
                <w:sz w:val="20"/>
              </w:rPr>
              <w:t>Transaction</w:t>
            </w:r>
          </w:p>
        </w:tc>
        <w:tc>
          <w:tcPr>
            <w:tcW w:type="dxa" w:w="1768"/>
          </w:tcPr>
          <w:p>
            <w:r/>
            <w:r>
              <w:rPr>
                <w:rFonts w:ascii="Times New Roman" w:hAnsi="Times New Roman" w:eastAsia="Times New Roman"/>
                <w:b w:val="0"/>
                <w:sz w:val="20"/>
              </w:rPr>
              <w:t>Lịch sử nạp/trừ tiền</w:t>
            </w:r>
          </w:p>
        </w:tc>
      </w:tr>
      <w:tr>
        <w:tc>
          <w:tcPr>
            <w:tcW w:type="dxa" w:w="1768"/>
            <w:shd w:fill="F5F9FC"/>
          </w:tcPr>
          <w:p>
            <w:r/>
            <w:r>
              <w:rPr>
                <w:rFonts w:ascii="Times New Roman" w:hAnsi="Times New Roman" w:eastAsia="Times New Roman"/>
                <w:b w:val="0"/>
                <w:sz w:val="20"/>
              </w:rPr>
              <w:t>10</w:t>
            </w:r>
          </w:p>
        </w:tc>
        <w:tc>
          <w:tcPr>
            <w:tcW w:type="dxa" w:w="1768"/>
            <w:shd w:fill="F5F9FC"/>
          </w:tcPr>
          <w:p>
            <w:r/>
            <w:r>
              <w:rPr>
                <w:rFonts w:ascii="Times New Roman" w:hAnsi="Times New Roman" w:eastAsia="Times New Roman"/>
                <w:b w:val="0"/>
                <w:sz w:val="20"/>
              </w:rPr>
              <w:t>Notification</w:t>
            </w:r>
          </w:p>
        </w:tc>
        <w:tc>
          <w:tcPr>
            <w:tcW w:type="dxa" w:w="1768"/>
            <w:shd w:fill="F5F9FC"/>
          </w:tcPr>
          <w:p>
            <w:r/>
            <w:r>
              <w:rPr>
                <w:rFonts w:ascii="Times New Roman" w:hAnsi="Times New Roman" w:eastAsia="Times New Roman"/>
                <w:b w:val="0"/>
                <w:sz w:val="20"/>
              </w:rPr>
              <w:t>Thông báo</w:t>
            </w:r>
          </w:p>
        </w:tc>
        <w:tc>
          <w:tcPr>
            <w:tcW w:type="dxa" w:w="1768"/>
            <w:shd w:fill="F5F9FC"/>
          </w:tcPr>
          <w:p>
            <w:r/>
            <w:r>
              <w:rPr>
                <w:rFonts w:ascii="Times New Roman" w:hAnsi="Times New Roman" w:eastAsia="Times New Roman"/>
                <w:b w:val="0"/>
                <w:sz w:val="20"/>
              </w:rPr>
              <w:t>Transaction</w:t>
            </w:r>
          </w:p>
        </w:tc>
        <w:tc>
          <w:tcPr>
            <w:tcW w:type="dxa" w:w="1768"/>
            <w:shd w:fill="F5F9FC"/>
          </w:tcPr>
          <w:p>
            <w:r/>
            <w:r>
              <w:rPr>
                <w:rFonts w:ascii="Times New Roman" w:hAnsi="Times New Roman" w:eastAsia="Times New Roman"/>
                <w:b w:val="0"/>
                <w:sz w:val="20"/>
              </w:rPr>
              <w:t>Thông báo cho người dùng</w:t>
            </w:r>
          </w:p>
        </w:tc>
      </w:tr>
      <w:tr>
        <w:tc>
          <w:tcPr>
            <w:tcW w:type="dxa" w:w="1768"/>
          </w:tcPr>
          <w:p>
            <w:r/>
            <w:r>
              <w:rPr>
                <w:rFonts w:ascii="Times New Roman" w:hAnsi="Times New Roman" w:eastAsia="Times New Roman"/>
                <w:b w:val="0"/>
                <w:sz w:val="20"/>
              </w:rPr>
              <w:t>11</w:t>
            </w:r>
          </w:p>
        </w:tc>
        <w:tc>
          <w:tcPr>
            <w:tcW w:type="dxa" w:w="1768"/>
          </w:tcPr>
          <w:p>
            <w:r/>
            <w:r>
              <w:rPr>
                <w:rFonts w:ascii="Times New Roman" w:hAnsi="Times New Roman" w:eastAsia="Times New Roman"/>
                <w:b w:val="0"/>
                <w:sz w:val="20"/>
              </w:rPr>
              <w:t>Reservation</w:t>
            </w:r>
          </w:p>
        </w:tc>
        <w:tc>
          <w:tcPr>
            <w:tcW w:type="dxa" w:w="1768"/>
          </w:tcPr>
          <w:p>
            <w:r/>
            <w:r>
              <w:rPr>
                <w:rFonts w:ascii="Times New Roman" w:hAnsi="Times New Roman" w:eastAsia="Times New Roman"/>
                <w:b w:val="0"/>
                <w:sz w:val="20"/>
              </w:rPr>
              <w:t>Đặt trước</w:t>
            </w:r>
          </w:p>
        </w:tc>
        <w:tc>
          <w:tcPr>
            <w:tcW w:type="dxa" w:w="1768"/>
          </w:tcPr>
          <w:p>
            <w:r/>
            <w:r>
              <w:rPr>
                <w:rFonts w:ascii="Times New Roman" w:hAnsi="Times New Roman" w:eastAsia="Times New Roman"/>
                <w:b w:val="0"/>
                <w:sz w:val="20"/>
              </w:rPr>
              <w:t>Transaction</w:t>
            </w:r>
          </w:p>
        </w:tc>
        <w:tc>
          <w:tcPr>
            <w:tcW w:type="dxa" w:w="1768"/>
          </w:tcPr>
          <w:p>
            <w:r/>
            <w:r>
              <w:rPr>
                <w:rFonts w:ascii="Times New Roman" w:hAnsi="Times New Roman" w:eastAsia="Times New Roman"/>
                <w:b w:val="0"/>
                <w:sz w:val="20"/>
              </w:rPr>
              <w:t>Hàng chờ đặt trước sách</w:t>
            </w:r>
          </w:p>
        </w:tc>
      </w:tr>
      <w:tr>
        <w:tc>
          <w:tcPr>
            <w:tcW w:type="dxa" w:w="1768"/>
            <w:shd w:fill="F5F9FC"/>
          </w:tcPr>
          <w:p>
            <w:r/>
            <w:r>
              <w:rPr>
                <w:rFonts w:ascii="Times New Roman" w:hAnsi="Times New Roman" w:eastAsia="Times New Roman"/>
                <w:b w:val="0"/>
                <w:sz w:val="20"/>
              </w:rPr>
              <w:t>12</w:t>
            </w:r>
          </w:p>
        </w:tc>
        <w:tc>
          <w:tcPr>
            <w:tcW w:type="dxa" w:w="1768"/>
            <w:shd w:fill="F5F9FC"/>
          </w:tcPr>
          <w:p>
            <w:r/>
            <w:r>
              <w:rPr>
                <w:rFonts w:ascii="Times New Roman" w:hAnsi="Times New Roman" w:eastAsia="Times New Roman"/>
                <w:b w:val="0"/>
                <w:sz w:val="20"/>
              </w:rPr>
              <w:t>CrawlLog</w:t>
            </w:r>
          </w:p>
        </w:tc>
        <w:tc>
          <w:tcPr>
            <w:tcW w:type="dxa" w:w="1768"/>
            <w:shd w:fill="F5F9FC"/>
          </w:tcPr>
          <w:p>
            <w:r/>
            <w:r>
              <w:rPr>
                <w:rFonts w:ascii="Times New Roman" w:hAnsi="Times New Roman" w:eastAsia="Times New Roman"/>
                <w:b w:val="0"/>
                <w:sz w:val="20"/>
              </w:rPr>
              <w:t>Nhật ký crawl</w:t>
            </w:r>
          </w:p>
        </w:tc>
        <w:tc>
          <w:tcPr>
            <w:tcW w:type="dxa" w:w="1768"/>
            <w:shd w:fill="F5F9FC"/>
          </w:tcPr>
          <w:p>
            <w:r/>
            <w:r>
              <w:rPr>
                <w:rFonts w:ascii="Times New Roman" w:hAnsi="Times New Roman" w:eastAsia="Times New Roman"/>
                <w:b w:val="0"/>
                <w:sz w:val="20"/>
              </w:rPr>
              <w:t>Audit</w:t>
            </w:r>
          </w:p>
        </w:tc>
        <w:tc>
          <w:tcPr>
            <w:tcW w:type="dxa" w:w="1768"/>
            <w:shd w:fill="F5F9FC"/>
          </w:tcPr>
          <w:p>
            <w:r/>
            <w:r>
              <w:rPr>
                <w:rFonts w:ascii="Times New Roman" w:hAnsi="Times New Roman" w:eastAsia="Times New Roman"/>
                <w:b w:val="0"/>
                <w:sz w:val="20"/>
              </w:rPr>
              <w:t>Ghi nhật ký tác vụ crawl metadata</w:t>
            </w:r>
          </w:p>
        </w:tc>
      </w:tr>
    </w:tbl>
    <w:p/>
    <w:p>
      <w:pPr>
        <w:pStyle w:val="Heading2"/>
      </w:pPr>
      <w:r>
        <w:rPr>
          <w:rFonts w:ascii="Times New Roman" w:hAnsi="Times New Roman" w:eastAsia="Times New Roman"/>
          <w:color w:val="2E75B6"/>
          <w:sz w:val="30"/>
        </w:rPr>
        <w:t>2.2. Nguyên tắc thiết kế</w:t>
      </w:r>
    </w:p>
    <w:p>
      <w:pPr>
        <w:spacing w:after="80" w:before="0" w:line="312" w:lineRule="auto"/>
      </w:pPr>
      <w:r>
        <w:rPr>
          <w:rFonts w:ascii="Times New Roman" w:hAnsi="Times New Roman" w:eastAsia="Times New Roman"/>
          <w:b w:val="0"/>
          <w:i w:val="0"/>
          <w:sz w:val="24"/>
        </w:rPr>
        <w:t>1. Chuẩn hóa đến 3NF: Tất cả các bảng đều đạt chuẩn 3NF, loại bỏ dư thừa dữ liệu và phụ thuộc bắc cầu.</w:t>
      </w:r>
    </w:p>
    <w:p>
      <w:pPr>
        <w:spacing w:after="80" w:before="0" w:line="312" w:lineRule="auto"/>
      </w:pPr>
      <w:r>
        <w:rPr>
          <w:rFonts w:ascii="Times New Roman" w:hAnsi="Times New Roman" w:eastAsia="Times New Roman"/>
          <w:b w:val="0"/>
          <w:i w:val="0"/>
          <w:sz w:val="24"/>
        </w:rPr>
        <w:t>2. Chuẩn hóa có chọn lọc: Một số trường được denormalize có chủ đích để tối ưu truy vấn (ví dụ: user_id trong bảng Fine).</w:t>
      </w:r>
    </w:p>
    <w:p>
      <w:pPr>
        <w:spacing w:after="80" w:before="0" w:line="312" w:lineRule="auto"/>
      </w:pPr>
      <w:r>
        <w:rPr>
          <w:rFonts w:ascii="Times New Roman" w:hAnsi="Times New Roman" w:eastAsia="Times New Roman"/>
          <w:b w:val="0"/>
          <w:i w:val="0"/>
          <w:sz w:val="24"/>
        </w:rPr>
        <w:t>3. Soft-delete: Sách sử dụng cờ is_deleted thay vì xóa vật lý, bảo toàn toàn vẹn tham chiếu lịch sử.</w:t>
      </w:r>
    </w:p>
    <w:p>
      <w:pPr>
        <w:spacing w:after="80" w:before="0" w:line="312" w:lineRule="auto"/>
      </w:pPr>
      <w:r>
        <w:rPr>
          <w:rFonts w:ascii="Times New Roman" w:hAnsi="Times New Roman" w:eastAsia="Times New Roman"/>
          <w:b w:val="0"/>
          <w:i w:val="0"/>
          <w:sz w:val="24"/>
        </w:rPr>
        <w:t>4. Transaction isolation: Sử dụng Serializable isolation level cho các giao dịch quan trọng (mượn/trả) để tránh race condition.</w:t>
      </w:r>
    </w:p>
    <w:p>
      <w:pPr>
        <w:spacing w:after="80" w:before="0" w:line="312" w:lineRule="auto"/>
      </w:pPr>
      <w:r>
        <w:rPr>
          <w:rFonts w:ascii="Times New Roman" w:hAnsi="Times New Roman" w:eastAsia="Times New Roman"/>
          <w:b w:val="0"/>
          <w:i w:val="0"/>
          <w:sz w:val="24"/>
        </w:rPr>
        <w:t>5. Index chiến lược: Đánh index trên các cột thường xuyên truy vấn và filter.</w:t>
      </w:r>
    </w:p>
    <w:p>
      <w:pPr>
        <w:spacing w:after="80" w:before="0" w:line="312" w:lineRule="auto"/>
      </w:pPr>
      <w:r>
        <w:rPr>
          <w:rFonts w:ascii="Times New Roman" w:hAnsi="Times New Roman" w:eastAsia="Times New Roman"/>
          <w:b w:val="0"/>
          <w:i w:val="0"/>
          <w:sz w:val="24"/>
        </w:rPr>
        <w:t>6. Audit trail: Ghi lại lịch sử các tác vụ nền (crawl) qua bảng CrawlLog.</w:t>
      </w:r>
    </w:p>
    <w:p>
      <w:pPr>
        <w:pStyle w:val="Heading2"/>
      </w:pPr>
      <w:r>
        <w:rPr>
          <w:rFonts w:ascii="Times New Roman" w:hAnsi="Times New Roman" w:eastAsia="Times New Roman"/>
          <w:color w:val="2E75B6"/>
          <w:sz w:val="30"/>
        </w:rPr>
        <w:t>2.3. Luồng dữ liệu giữa các thành phần</w:t>
      </w:r>
    </w:p>
    <w:p>
      <w:pPr>
        <w:jc w:val="center"/>
      </w:pPr>
      <w:r>
        <w:drawing>
          <wp:inline xmlns:a="http://schemas.openxmlformats.org/drawingml/2006/main" xmlns:pic="http://schemas.openxmlformats.org/drawingml/2006/picture">
            <wp:extent cx="5303520" cy="2857437"/>
            <wp:docPr id="1" name="Picture 1"/>
            <wp:cNvGraphicFramePr>
              <a:graphicFrameLocks noChangeAspect="1"/>
            </wp:cNvGraphicFramePr>
            <a:graphic>
              <a:graphicData uri="http://schemas.openxmlformats.org/drawingml/2006/picture">
                <pic:pic>
                  <pic:nvPicPr>
                    <pic:cNvPr id="0" name="flow_data.png"/>
                    <pic:cNvPicPr/>
                  </pic:nvPicPr>
                  <pic:blipFill>
                    <a:blip r:embed="rId9"/>
                    <a:stretch>
                      <a:fillRect/>
                    </a:stretch>
                  </pic:blipFill>
                  <pic:spPr>
                    <a:xfrm>
                      <a:off x="0" y="0"/>
                      <a:ext cx="5303520" cy="2857437"/>
                    </a:xfrm>
                    <a:prstGeom prst="rect"/>
                  </pic:spPr>
                </pic:pic>
              </a:graphicData>
            </a:graphic>
          </wp:inline>
        </w:drawing>
      </w:r>
    </w:p>
    <w:p>
      <w:pPr>
        <w:spacing w:before="40" w:after="160"/>
        <w:jc w:val="center"/>
      </w:pPr>
      <w:r>
        <w:rPr>
          <w:rFonts w:ascii="Times New Roman" w:hAnsi="Times New Roman" w:eastAsia="Times New Roman"/>
          <w:i/>
          <w:color w:val="555555"/>
          <w:sz w:val="20"/>
        </w:rPr>
        <w:t>Hình 2.1: Sơ đồ luồng dữ liệu giữa các thành phần trong hệ thống</w:t>
      </w:r>
    </w:p>
    <w:p>
      <w:r>
        <w:br w:type="page"/>
      </w:r>
    </w:p>
    <w:p>
      <w:pPr>
        <w:pStyle w:val="Heading1"/>
      </w:pPr>
      <w:r>
        <w:rPr>
          <w:rFonts w:ascii="Times New Roman" w:hAnsi="Times New Roman" w:eastAsia="Times New Roman"/>
          <w:color w:val="1F4E79"/>
          <w:sz w:val="36"/>
        </w:rPr>
        <w:t>3. SƠ ĐỒ CƠ SỞ DỮ LIỆU (ERD)</w:t>
      </w:r>
    </w:p>
    <w:p>
      <w:pPr>
        <w:pStyle w:val="Heading2"/>
      </w:pPr>
      <w:r>
        <w:rPr>
          <w:rFonts w:ascii="Times New Roman" w:hAnsi="Times New Roman" w:eastAsia="Times New Roman"/>
          <w:color w:val="2E75B6"/>
          <w:sz w:val="30"/>
        </w:rPr>
        <w:t>3.1. Sơ đồ tổng thể (Full ERD)</w:t>
      </w:r>
    </w:p>
    <w:p>
      <w:pPr>
        <w:jc w:val="center"/>
      </w:pPr>
      <w:r>
        <w:drawing>
          <wp:inline xmlns:a="http://schemas.openxmlformats.org/drawingml/2006/main" xmlns:pic="http://schemas.openxmlformats.org/drawingml/2006/picture">
            <wp:extent cx="5303520" cy="5593140"/>
            <wp:docPr id="2" name="Picture 2"/>
            <wp:cNvGraphicFramePr>
              <a:graphicFrameLocks noChangeAspect="1"/>
            </wp:cNvGraphicFramePr>
            <a:graphic>
              <a:graphicData uri="http://schemas.openxmlformats.org/drawingml/2006/picture">
                <pic:pic>
                  <pic:nvPicPr>
                    <pic:cNvPr id="0" name="erd_full.png"/>
                    <pic:cNvPicPr/>
                  </pic:nvPicPr>
                  <pic:blipFill>
                    <a:blip r:embed="rId10"/>
                    <a:stretch>
                      <a:fillRect/>
                    </a:stretch>
                  </pic:blipFill>
                  <pic:spPr>
                    <a:xfrm>
                      <a:off x="0" y="0"/>
                      <a:ext cx="5303520" cy="5593140"/>
                    </a:xfrm>
                    <a:prstGeom prst="rect"/>
                  </pic:spPr>
                </pic:pic>
              </a:graphicData>
            </a:graphic>
          </wp:inline>
        </w:drawing>
      </w:r>
    </w:p>
    <w:p>
      <w:pPr>
        <w:spacing w:before="40" w:after="160"/>
        <w:jc w:val="center"/>
      </w:pPr>
      <w:r>
        <w:rPr>
          <w:rFonts w:ascii="Times New Roman" w:hAnsi="Times New Roman" w:eastAsia="Times New Roman"/>
          <w:i/>
          <w:color w:val="555555"/>
          <w:sz w:val="20"/>
        </w:rPr>
        <w:t>Hình 3.1: Sơ đồ thực thể - quan hệ tổng thể của hệ thống Quản lý Thư viện</w:t>
      </w:r>
    </w:p>
    <w:p>
      <w:pPr>
        <w:pStyle w:val="Heading2"/>
      </w:pPr>
      <w:r>
        <w:rPr>
          <w:rFonts w:ascii="Times New Roman" w:hAnsi="Times New Roman" w:eastAsia="Times New Roman"/>
          <w:color w:val="2E75B6"/>
          <w:sz w:val="30"/>
        </w:rPr>
        <w:t>3.2. Sơ đồ nghiệp vụ mượn/trả (Core Business Flow)</w:t>
      </w:r>
    </w:p>
    <w:p>
      <w:pPr>
        <w:jc w:val="center"/>
      </w:pPr>
      <w:r>
        <w:drawing>
          <wp:inline xmlns:a="http://schemas.openxmlformats.org/drawingml/2006/main" xmlns:pic="http://schemas.openxmlformats.org/drawingml/2006/picture">
            <wp:extent cx="5303520" cy="6816005"/>
            <wp:docPr id="3" name="Picture 3"/>
            <wp:cNvGraphicFramePr>
              <a:graphicFrameLocks noChangeAspect="1"/>
            </wp:cNvGraphicFramePr>
            <a:graphic>
              <a:graphicData uri="http://schemas.openxmlformats.org/drawingml/2006/picture">
                <pic:pic>
                  <pic:nvPicPr>
                    <pic:cNvPr id="0" name="erd_core_business.png"/>
                    <pic:cNvPicPr/>
                  </pic:nvPicPr>
                  <pic:blipFill>
                    <a:blip r:embed="rId11"/>
                    <a:stretch>
                      <a:fillRect/>
                    </a:stretch>
                  </pic:blipFill>
                  <pic:spPr>
                    <a:xfrm>
                      <a:off x="0" y="0"/>
                      <a:ext cx="5303520" cy="6816005"/>
                    </a:xfrm>
                    <a:prstGeom prst="rect"/>
                  </pic:spPr>
                </pic:pic>
              </a:graphicData>
            </a:graphic>
          </wp:inline>
        </w:drawing>
      </w:r>
    </w:p>
    <w:p>
      <w:pPr>
        <w:spacing w:before="40" w:after="160"/>
        <w:jc w:val="center"/>
      </w:pPr>
      <w:r>
        <w:rPr>
          <w:rFonts w:ascii="Times New Roman" w:hAnsi="Times New Roman" w:eastAsia="Times New Roman"/>
          <w:i/>
          <w:color w:val="555555"/>
          <w:sz w:val="20"/>
        </w:rPr>
        <w:t>Hình 3.2: Sơ đồ ERD cho luồng nghiệp vụ mượn sách, trả sách và xử lý phạt</w:t>
      </w:r>
    </w:p>
    <w:p>
      <w:pPr>
        <w:pStyle w:val="Heading2"/>
      </w:pPr>
      <w:r>
        <w:rPr>
          <w:rFonts w:ascii="Times New Roman" w:hAnsi="Times New Roman" w:eastAsia="Times New Roman"/>
          <w:color w:val="2E75B6"/>
          <w:sz w:val="30"/>
        </w:rPr>
        <w:t>3.3. Sơ đồ đặt trước và thông báo (Reservation &amp; Notification)</w:t>
      </w:r>
    </w:p>
    <w:p>
      <w:pPr>
        <w:jc w:val="center"/>
      </w:pPr>
      <w:r>
        <w:drawing>
          <wp:inline xmlns:a="http://schemas.openxmlformats.org/drawingml/2006/main" xmlns:pic="http://schemas.openxmlformats.org/drawingml/2006/picture">
            <wp:extent cx="5303520" cy="5103925"/>
            <wp:docPr id="4" name="Picture 4"/>
            <wp:cNvGraphicFramePr>
              <a:graphicFrameLocks noChangeAspect="1"/>
            </wp:cNvGraphicFramePr>
            <a:graphic>
              <a:graphicData uri="http://schemas.openxmlformats.org/drawingml/2006/picture">
                <pic:pic>
                  <pic:nvPicPr>
                    <pic:cNvPr id="0" name="erd_reservation.png"/>
                    <pic:cNvPicPr/>
                  </pic:nvPicPr>
                  <pic:blipFill>
                    <a:blip r:embed="rId12"/>
                    <a:stretch>
                      <a:fillRect/>
                    </a:stretch>
                  </pic:blipFill>
                  <pic:spPr>
                    <a:xfrm>
                      <a:off x="0" y="0"/>
                      <a:ext cx="5303520" cy="5103925"/>
                    </a:xfrm>
                    <a:prstGeom prst="rect"/>
                  </pic:spPr>
                </pic:pic>
              </a:graphicData>
            </a:graphic>
          </wp:inline>
        </w:drawing>
      </w:r>
    </w:p>
    <w:p>
      <w:pPr>
        <w:spacing w:before="40" w:after="160"/>
        <w:jc w:val="center"/>
      </w:pPr>
      <w:r>
        <w:rPr>
          <w:rFonts w:ascii="Times New Roman" w:hAnsi="Times New Roman" w:eastAsia="Times New Roman"/>
          <w:i/>
          <w:color w:val="555555"/>
          <w:sz w:val="20"/>
        </w:rPr>
        <w:t>Hình 3.3: Sơ đồ ERD cho luồng đặt trước sách và thông báo</w:t>
      </w:r>
    </w:p>
    <w:p>
      <w:pPr>
        <w:pStyle w:val="Heading2"/>
      </w:pPr>
      <w:r>
        <w:rPr>
          <w:rFonts w:ascii="Times New Roman" w:hAnsi="Times New Roman" w:eastAsia="Times New Roman"/>
          <w:color w:val="2E75B6"/>
          <w:sz w:val="30"/>
        </w:rPr>
        <w:t>3.4. Sơ đồ ví điện tử và thanh toán (Wallet &amp; Payment)</w:t>
      </w:r>
    </w:p>
    <w:p>
      <w:pPr>
        <w:jc w:val="center"/>
      </w:pPr>
      <w:r>
        <w:drawing>
          <wp:inline xmlns:a="http://schemas.openxmlformats.org/drawingml/2006/main" xmlns:pic="http://schemas.openxmlformats.org/drawingml/2006/picture">
            <wp:extent cx="5303520" cy="9229399"/>
            <wp:docPr id="5" name="Picture 5"/>
            <wp:cNvGraphicFramePr>
              <a:graphicFrameLocks noChangeAspect="1"/>
            </wp:cNvGraphicFramePr>
            <a:graphic>
              <a:graphicData uri="http://schemas.openxmlformats.org/drawingml/2006/picture">
                <pic:pic>
                  <pic:nvPicPr>
                    <pic:cNvPr id="0" name="erd_wallet.png"/>
                    <pic:cNvPicPr/>
                  </pic:nvPicPr>
                  <pic:blipFill>
                    <a:blip r:embed="rId13"/>
                    <a:stretch>
                      <a:fillRect/>
                    </a:stretch>
                  </pic:blipFill>
                  <pic:spPr>
                    <a:xfrm>
                      <a:off x="0" y="0"/>
                      <a:ext cx="5303520" cy="9229399"/>
                    </a:xfrm>
                    <a:prstGeom prst="rect"/>
                  </pic:spPr>
                </pic:pic>
              </a:graphicData>
            </a:graphic>
          </wp:inline>
        </w:drawing>
      </w:r>
    </w:p>
    <w:p>
      <w:pPr>
        <w:spacing w:before="40" w:after="160"/>
        <w:jc w:val="center"/>
      </w:pPr>
      <w:r>
        <w:rPr>
          <w:rFonts w:ascii="Times New Roman" w:hAnsi="Times New Roman" w:eastAsia="Times New Roman"/>
          <w:i/>
          <w:color w:val="555555"/>
          <w:sz w:val="20"/>
        </w:rPr>
        <w:t>Hình 3.4: Sơ đồ ERD cho luồng ví điện tử và thanh toán phạt</w:t>
      </w:r>
    </w:p>
    <w:p>
      <w:pPr>
        <w:pStyle w:val="Heading2"/>
      </w:pPr>
      <w:r>
        <w:rPr>
          <w:rFonts w:ascii="Times New Roman" w:hAnsi="Times New Roman" w:eastAsia="Times New Roman"/>
          <w:color w:val="2E75B6"/>
          <w:sz w:val="30"/>
        </w:rPr>
        <w:t>3.5. Ký hiệu sử dụng trong sơ đồ</w:t>
      </w:r>
    </w:p>
    <w:tbl>
      <w:tblPr>
        <w:tblStyle w:val="TableGrid"/>
        <w:tblW w:type="auto" w:w="0"/>
        <w:jc w:val="center"/>
        <w:tblLook w:firstColumn="1" w:firstRow="1" w:lastColumn="0" w:lastRow="0" w:noHBand="0" w:noVBand="1" w:val="04A0"/>
      </w:tblPr>
      <w:tblGrid>
        <w:gridCol w:w="4419"/>
        <w:gridCol w:w="4419"/>
      </w:tblGrid>
      <w:tr>
        <w:tc>
          <w:tcPr>
            <w:tcW w:type="dxa" w:w="4419"/>
            <w:shd w:fill="2E75B6"/>
          </w:tcPr>
          <w:p>
            <w:r/>
            <w:r>
              <w:rPr>
                <w:rFonts w:ascii="Times New Roman" w:hAnsi="Times New Roman" w:eastAsia="Times New Roman"/>
                <w:b/>
                <w:color w:val="FFFFFF"/>
                <w:sz w:val="20"/>
              </w:rPr>
              <w:t>Ký hiệu</w:t>
            </w:r>
          </w:p>
        </w:tc>
        <w:tc>
          <w:tcPr>
            <w:tcW w:type="dxa" w:w="4419"/>
            <w:shd w:fill="2E75B6"/>
          </w:tcPr>
          <w:p>
            <w:r/>
            <w:r>
              <w:rPr>
                <w:rFonts w:ascii="Times New Roman" w:hAnsi="Times New Roman" w:eastAsia="Times New Roman"/>
                <w:b/>
                <w:color w:val="FFFFFF"/>
                <w:sz w:val="20"/>
              </w:rPr>
              <w:t>Ý nghĩa</w:t>
            </w:r>
          </w:p>
        </w:tc>
      </w:tr>
      <w:tr>
        <w:tc>
          <w:tcPr>
            <w:tcW w:type="dxa" w:w="4419"/>
          </w:tcPr>
          <w:p>
            <w:r/>
            <w:r>
              <w:rPr>
                <w:rFonts w:ascii="Times New Roman" w:hAnsi="Times New Roman" w:eastAsia="Times New Roman"/>
                <w:b w:val="0"/>
                <w:sz w:val="20"/>
              </w:rPr>
              <w:t>PK</w:t>
            </w:r>
          </w:p>
        </w:tc>
        <w:tc>
          <w:tcPr>
            <w:tcW w:type="dxa" w:w="4419"/>
          </w:tcPr>
          <w:p>
            <w:r/>
            <w:r>
              <w:rPr>
                <w:rFonts w:ascii="Times New Roman" w:hAnsi="Times New Roman" w:eastAsia="Times New Roman"/>
                <w:b w:val="0"/>
                <w:sz w:val="20"/>
              </w:rPr>
              <w:t>Primary Key — Khóa chính</w:t>
            </w:r>
          </w:p>
        </w:tc>
      </w:tr>
      <w:tr>
        <w:tc>
          <w:tcPr>
            <w:tcW w:type="dxa" w:w="4419"/>
            <w:shd w:fill="F5F9FC"/>
          </w:tcPr>
          <w:p>
            <w:r/>
            <w:r>
              <w:rPr>
                <w:rFonts w:ascii="Times New Roman" w:hAnsi="Times New Roman" w:eastAsia="Times New Roman"/>
                <w:b w:val="0"/>
                <w:sz w:val="20"/>
              </w:rPr>
              <w:t>FK</w:t>
            </w:r>
          </w:p>
        </w:tc>
        <w:tc>
          <w:tcPr>
            <w:tcW w:type="dxa" w:w="4419"/>
            <w:shd w:fill="F5F9FC"/>
          </w:tcPr>
          <w:p>
            <w:r/>
            <w:r>
              <w:rPr>
                <w:rFonts w:ascii="Times New Roman" w:hAnsi="Times New Roman" w:eastAsia="Times New Roman"/>
                <w:b w:val="0"/>
                <w:sz w:val="20"/>
              </w:rPr>
              <w:t>Foreign Key — Khóa ngoại</w:t>
            </w:r>
          </w:p>
        </w:tc>
      </w:tr>
      <w:tr>
        <w:tc>
          <w:tcPr>
            <w:tcW w:type="dxa" w:w="4419"/>
          </w:tcPr>
          <w:p>
            <w:r/>
            <w:r>
              <w:rPr>
                <w:rFonts w:ascii="Times New Roman" w:hAnsi="Times New Roman" w:eastAsia="Times New Roman"/>
                <w:b w:val="0"/>
                <w:sz w:val="20"/>
              </w:rPr>
              <w:t>UK</w:t>
            </w:r>
          </w:p>
        </w:tc>
        <w:tc>
          <w:tcPr>
            <w:tcW w:type="dxa" w:w="4419"/>
          </w:tcPr>
          <w:p>
            <w:r/>
            <w:r>
              <w:rPr>
                <w:rFonts w:ascii="Times New Roman" w:hAnsi="Times New Roman" w:eastAsia="Times New Roman"/>
                <w:b w:val="0"/>
                <w:sz w:val="20"/>
              </w:rPr>
              <w:t>Unique Key — Khóa duy nhất</w:t>
            </w:r>
          </w:p>
        </w:tc>
      </w:tr>
      <w:tr>
        <w:tc>
          <w:tcPr>
            <w:tcW w:type="dxa" w:w="4419"/>
            <w:shd w:fill="F5F9FC"/>
          </w:tcPr>
          <w:p>
            <w:r/>
            <w:r>
              <w:rPr>
                <w:rFonts w:ascii="Times New Roman" w:hAnsi="Times New Roman" w:eastAsia="Times New Roman"/>
                <w:b w:val="0"/>
                <w:sz w:val="20"/>
              </w:rPr>
              <w:t>||--o{</w:t>
            </w:r>
          </w:p>
        </w:tc>
        <w:tc>
          <w:tcPr>
            <w:tcW w:type="dxa" w:w="4419"/>
            <w:shd w:fill="F5F9FC"/>
          </w:tcPr>
          <w:p>
            <w:r/>
            <w:r>
              <w:rPr>
                <w:rFonts w:ascii="Times New Roman" w:hAnsi="Times New Roman" w:eastAsia="Times New Roman"/>
                <w:b w:val="0"/>
                <w:sz w:val="20"/>
              </w:rPr>
              <w:t>One-to-Many (1:N) — Một bản ghi bên trái tương ứng nhiều bản ghi bên phải</w:t>
            </w:r>
          </w:p>
        </w:tc>
      </w:tr>
      <w:tr>
        <w:tc>
          <w:tcPr>
            <w:tcW w:type="dxa" w:w="4419"/>
          </w:tcPr>
          <w:p>
            <w:r/>
            <w:r>
              <w:rPr>
                <w:rFonts w:ascii="Times New Roman" w:hAnsi="Times New Roman" w:eastAsia="Times New Roman"/>
                <w:b w:val="0"/>
                <w:sz w:val="20"/>
              </w:rPr>
              <w:t>||--||</w:t>
            </w:r>
          </w:p>
        </w:tc>
        <w:tc>
          <w:tcPr>
            <w:tcW w:type="dxa" w:w="4419"/>
          </w:tcPr>
          <w:p>
            <w:r/>
            <w:r>
              <w:rPr>
                <w:rFonts w:ascii="Times New Roman" w:hAnsi="Times New Roman" w:eastAsia="Times New Roman"/>
                <w:b w:val="0"/>
                <w:sz w:val="20"/>
              </w:rPr>
              <w:t>One-to-One (1:1) — Một bản ghi bên trái tương ứng một bản ghi bên phải</w:t>
            </w:r>
          </w:p>
        </w:tc>
      </w:tr>
    </w:tbl>
    <w:p/>
    <w:p>
      <w:pPr>
        <w:pStyle w:val="Heading2"/>
      </w:pPr>
      <w:r>
        <w:rPr>
          <w:rFonts w:ascii="Times New Roman" w:hAnsi="Times New Roman" w:eastAsia="Times New Roman"/>
          <w:color w:val="2E75B6"/>
          <w:sz w:val="30"/>
        </w:rPr>
        <w:t>3.6. Phân tích các mối quan hệ chính</w:t>
      </w:r>
    </w:p>
    <w:tbl>
      <w:tblPr>
        <w:tblStyle w:val="TableGrid"/>
        <w:tblW w:type="auto" w:w="0"/>
        <w:jc w:val="center"/>
        <w:tblLook w:firstColumn="1" w:firstRow="1" w:lastColumn="0" w:lastRow="0" w:noHBand="0" w:noVBand="1" w:val="04A0"/>
      </w:tblPr>
      <w:tblGrid>
        <w:gridCol w:w="1768"/>
        <w:gridCol w:w="1768"/>
        <w:gridCol w:w="1768"/>
        <w:gridCol w:w="1768"/>
        <w:gridCol w:w="1768"/>
      </w:tblGrid>
      <w:tr>
        <w:tc>
          <w:tcPr>
            <w:tcW w:type="dxa" w:w="1768"/>
            <w:shd w:fill="2E75B6"/>
          </w:tcPr>
          <w:p>
            <w:r/>
            <w:r>
              <w:rPr>
                <w:rFonts w:ascii="Times New Roman" w:hAnsi="Times New Roman" w:eastAsia="Times New Roman"/>
                <w:b/>
                <w:color w:val="FFFFFF"/>
                <w:sz w:val="20"/>
              </w:rPr>
              <w:t>Quan hệ</w:t>
            </w:r>
          </w:p>
        </w:tc>
        <w:tc>
          <w:tcPr>
            <w:tcW w:type="dxa" w:w="1768"/>
            <w:shd w:fill="2E75B6"/>
          </w:tcPr>
          <w:p>
            <w:r/>
            <w:r>
              <w:rPr>
                <w:rFonts w:ascii="Times New Roman" w:hAnsi="Times New Roman" w:eastAsia="Times New Roman"/>
                <w:b/>
                <w:color w:val="FFFFFF"/>
                <w:sz w:val="20"/>
              </w:rPr>
              <w:t>Bảng A</w:t>
            </w:r>
          </w:p>
        </w:tc>
        <w:tc>
          <w:tcPr>
            <w:tcW w:type="dxa" w:w="1768"/>
            <w:shd w:fill="2E75B6"/>
          </w:tcPr>
          <w:p>
            <w:r/>
            <w:r>
              <w:rPr>
                <w:rFonts w:ascii="Times New Roman" w:hAnsi="Times New Roman" w:eastAsia="Times New Roman"/>
                <w:b/>
                <w:color w:val="FFFFFF"/>
                <w:sz w:val="20"/>
              </w:rPr>
              <w:t>Bảng B</w:t>
            </w:r>
          </w:p>
        </w:tc>
        <w:tc>
          <w:tcPr>
            <w:tcW w:type="dxa" w:w="1768"/>
            <w:shd w:fill="2E75B6"/>
          </w:tcPr>
          <w:p>
            <w:r/>
            <w:r>
              <w:rPr>
                <w:rFonts w:ascii="Times New Roman" w:hAnsi="Times New Roman" w:eastAsia="Times New Roman"/>
                <w:b/>
                <w:color w:val="FFFFFF"/>
                <w:sz w:val="20"/>
              </w:rPr>
              <w:t>Kiểu</w:t>
            </w:r>
          </w:p>
        </w:tc>
        <w:tc>
          <w:tcPr>
            <w:tcW w:type="dxa" w:w="1768"/>
            <w:shd w:fill="2E75B6"/>
          </w:tcPr>
          <w:p>
            <w:r/>
            <w:r>
              <w:rPr>
                <w:rFonts w:ascii="Times New Roman" w:hAnsi="Times New Roman" w:eastAsia="Times New Roman"/>
                <w:b/>
                <w:color w:val="FFFFFF"/>
                <w:sz w:val="20"/>
              </w:rPr>
              <w:t>Ý nghĩa nghiệp vụ</w:t>
            </w:r>
          </w:p>
        </w:tc>
      </w:tr>
      <w:tr>
        <w:tc>
          <w:tcPr>
            <w:tcW w:type="dxa" w:w="1768"/>
          </w:tcPr>
          <w:p>
            <w:r/>
            <w:r>
              <w:rPr>
                <w:rFonts w:ascii="Times New Roman" w:hAnsi="Times New Roman" w:eastAsia="Times New Roman"/>
                <w:b w:val="0"/>
                <w:sz w:val="20"/>
              </w:rPr>
              <w:t>User → BorrowRecord</w:t>
            </w:r>
          </w:p>
        </w:tc>
        <w:tc>
          <w:tcPr>
            <w:tcW w:type="dxa" w:w="1768"/>
          </w:tcPr>
          <w:p>
            <w:r/>
            <w:r>
              <w:rPr>
                <w:rFonts w:ascii="Times New Roman" w:hAnsi="Times New Roman" w:eastAsia="Times New Roman"/>
                <w:b w:val="0"/>
                <w:sz w:val="20"/>
              </w:rPr>
              <w:t>User (1)</w:t>
            </w:r>
          </w:p>
        </w:tc>
        <w:tc>
          <w:tcPr>
            <w:tcW w:type="dxa" w:w="1768"/>
          </w:tcPr>
          <w:p>
            <w:r/>
            <w:r>
              <w:rPr>
                <w:rFonts w:ascii="Times New Roman" w:hAnsi="Times New Roman" w:eastAsia="Times New Roman"/>
                <w:b w:val="0"/>
                <w:sz w:val="20"/>
              </w:rPr>
              <w:t>BorrowRecord (N)</w:t>
            </w:r>
          </w:p>
        </w:tc>
        <w:tc>
          <w:tcPr>
            <w:tcW w:type="dxa" w:w="1768"/>
          </w:tcPr>
          <w:p>
            <w:r/>
            <w:r>
              <w:rPr>
                <w:rFonts w:ascii="Times New Roman" w:hAnsi="Times New Roman" w:eastAsia="Times New Roman"/>
                <w:b w:val="0"/>
                <w:sz w:val="20"/>
              </w:rPr>
              <w:t>1:N</w:t>
            </w:r>
          </w:p>
        </w:tc>
        <w:tc>
          <w:tcPr>
            <w:tcW w:type="dxa" w:w="1768"/>
          </w:tcPr>
          <w:p>
            <w:r/>
            <w:r>
              <w:rPr>
                <w:rFonts w:ascii="Times New Roman" w:hAnsi="Times New Roman" w:eastAsia="Times New Roman"/>
                <w:b w:val="0"/>
                <w:sz w:val="20"/>
              </w:rPr>
              <w:t>Một người dùng có thể mượn nhiều sách, mỗi phiếu mượn thuộc về một người dùng</w:t>
            </w:r>
          </w:p>
        </w:tc>
      </w:tr>
      <w:tr>
        <w:tc>
          <w:tcPr>
            <w:tcW w:type="dxa" w:w="1768"/>
            <w:shd w:fill="F5F9FC"/>
          </w:tcPr>
          <w:p>
            <w:r/>
            <w:r>
              <w:rPr>
                <w:rFonts w:ascii="Times New Roman" w:hAnsi="Times New Roman" w:eastAsia="Times New Roman"/>
                <w:b w:val="0"/>
                <w:sz w:val="20"/>
              </w:rPr>
              <w:t>User → Fine</w:t>
            </w:r>
          </w:p>
        </w:tc>
        <w:tc>
          <w:tcPr>
            <w:tcW w:type="dxa" w:w="1768"/>
            <w:shd w:fill="F5F9FC"/>
          </w:tcPr>
          <w:p>
            <w:r/>
            <w:r>
              <w:rPr>
                <w:rFonts w:ascii="Times New Roman" w:hAnsi="Times New Roman" w:eastAsia="Times New Roman"/>
                <w:b w:val="0"/>
                <w:sz w:val="20"/>
              </w:rPr>
              <w:t>User (1)</w:t>
            </w:r>
          </w:p>
        </w:tc>
        <w:tc>
          <w:tcPr>
            <w:tcW w:type="dxa" w:w="1768"/>
            <w:shd w:fill="F5F9FC"/>
          </w:tcPr>
          <w:p>
            <w:r/>
            <w:r>
              <w:rPr>
                <w:rFonts w:ascii="Times New Roman" w:hAnsi="Times New Roman" w:eastAsia="Times New Roman"/>
                <w:b w:val="0"/>
                <w:sz w:val="20"/>
              </w:rPr>
              <w:t>Fine (N)</w:t>
            </w:r>
          </w:p>
        </w:tc>
        <w:tc>
          <w:tcPr>
            <w:tcW w:type="dxa" w:w="1768"/>
            <w:shd w:fill="F5F9FC"/>
          </w:tcPr>
          <w:p>
            <w:r/>
            <w:r>
              <w:rPr>
                <w:rFonts w:ascii="Times New Roman" w:hAnsi="Times New Roman" w:eastAsia="Times New Roman"/>
                <w:b w:val="0"/>
                <w:sz w:val="20"/>
              </w:rPr>
              <w:t>1:N</w:t>
            </w:r>
          </w:p>
        </w:tc>
        <w:tc>
          <w:tcPr>
            <w:tcW w:type="dxa" w:w="1768"/>
            <w:shd w:fill="F5F9FC"/>
          </w:tcPr>
          <w:p>
            <w:r/>
            <w:r>
              <w:rPr>
                <w:rFonts w:ascii="Times New Roman" w:hAnsi="Times New Roman" w:eastAsia="Times New Roman"/>
                <w:b w:val="0"/>
                <w:sz w:val="20"/>
              </w:rPr>
              <w:t>Một người dùng có thể bị nhiều khoản phạt</w:t>
            </w:r>
          </w:p>
        </w:tc>
      </w:tr>
      <w:tr>
        <w:tc>
          <w:tcPr>
            <w:tcW w:type="dxa" w:w="1768"/>
          </w:tcPr>
          <w:p>
            <w:r/>
            <w:r>
              <w:rPr>
                <w:rFonts w:ascii="Times New Roman" w:hAnsi="Times New Roman" w:eastAsia="Times New Roman"/>
                <w:b w:val="0"/>
                <w:sz w:val="20"/>
              </w:rPr>
              <w:t>User → Wallet</w:t>
            </w:r>
          </w:p>
        </w:tc>
        <w:tc>
          <w:tcPr>
            <w:tcW w:type="dxa" w:w="1768"/>
          </w:tcPr>
          <w:p>
            <w:r/>
            <w:r>
              <w:rPr>
                <w:rFonts w:ascii="Times New Roman" w:hAnsi="Times New Roman" w:eastAsia="Times New Roman"/>
                <w:b w:val="0"/>
                <w:sz w:val="20"/>
              </w:rPr>
              <w:t>User (1)</w:t>
            </w:r>
          </w:p>
        </w:tc>
        <w:tc>
          <w:tcPr>
            <w:tcW w:type="dxa" w:w="1768"/>
          </w:tcPr>
          <w:p>
            <w:r/>
            <w:r>
              <w:rPr>
                <w:rFonts w:ascii="Times New Roman" w:hAnsi="Times New Roman" w:eastAsia="Times New Roman"/>
                <w:b w:val="0"/>
                <w:sz w:val="20"/>
              </w:rPr>
              <w:t>Wallet (1)</w:t>
            </w:r>
          </w:p>
        </w:tc>
        <w:tc>
          <w:tcPr>
            <w:tcW w:type="dxa" w:w="1768"/>
          </w:tcPr>
          <w:p>
            <w:r/>
            <w:r>
              <w:rPr>
                <w:rFonts w:ascii="Times New Roman" w:hAnsi="Times New Roman" w:eastAsia="Times New Roman"/>
                <w:b w:val="0"/>
                <w:sz w:val="20"/>
              </w:rPr>
              <w:t>1:1</w:t>
            </w:r>
          </w:p>
        </w:tc>
        <w:tc>
          <w:tcPr>
            <w:tcW w:type="dxa" w:w="1768"/>
          </w:tcPr>
          <w:p>
            <w:r/>
            <w:r>
              <w:rPr>
                <w:rFonts w:ascii="Times New Roman" w:hAnsi="Times New Roman" w:eastAsia="Times New Roman"/>
                <w:b w:val="0"/>
                <w:sz w:val="20"/>
              </w:rPr>
              <w:t>Mỗi người dùng tối đa một ví điện tử</w:t>
            </w:r>
          </w:p>
        </w:tc>
      </w:tr>
      <w:tr>
        <w:tc>
          <w:tcPr>
            <w:tcW w:type="dxa" w:w="1768"/>
            <w:shd w:fill="F5F9FC"/>
          </w:tcPr>
          <w:p>
            <w:r/>
            <w:r>
              <w:rPr>
                <w:rFonts w:ascii="Times New Roman" w:hAnsi="Times New Roman" w:eastAsia="Times New Roman"/>
                <w:b w:val="0"/>
                <w:sz w:val="20"/>
              </w:rPr>
              <w:t>User → Reservation</w:t>
            </w:r>
          </w:p>
        </w:tc>
        <w:tc>
          <w:tcPr>
            <w:tcW w:type="dxa" w:w="1768"/>
            <w:shd w:fill="F5F9FC"/>
          </w:tcPr>
          <w:p>
            <w:r/>
            <w:r>
              <w:rPr>
                <w:rFonts w:ascii="Times New Roman" w:hAnsi="Times New Roman" w:eastAsia="Times New Roman"/>
                <w:b w:val="0"/>
                <w:sz w:val="20"/>
              </w:rPr>
              <w:t>User (1)</w:t>
            </w:r>
          </w:p>
        </w:tc>
        <w:tc>
          <w:tcPr>
            <w:tcW w:type="dxa" w:w="1768"/>
            <w:shd w:fill="F5F9FC"/>
          </w:tcPr>
          <w:p>
            <w:r/>
            <w:r>
              <w:rPr>
                <w:rFonts w:ascii="Times New Roman" w:hAnsi="Times New Roman" w:eastAsia="Times New Roman"/>
                <w:b w:val="0"/>
                <w:sz w:val="20"/>
              </w:rPr>
              <w:t>Reservation (N)</w:t>
            </w:r>
          </w:p>
        </w:tc>
        <w:tc>
          <w:tcPr>
            <w:tcW w:type="dxa" w:w="1768"/>
            <w:shd w:fill="F5F9FC"/>
          </w:tcPr>
          <w:p>
            <w:r/>
            <w:r>
              <w:rPr>
                <w:rFonts w:ascii="Times New Roman" w:hAnsi="Times New Roman" w:eastAsia="Times New Roman"/>
                <w:b w:val="0"/>
                <w:sz w:val="20"/>
              </w:rPr>
              <w:t>1:N</w:t>
            </w:r>
          </w:p>
        </w:tc>
        <w:tc>
          <w:tcPr>
            <w:tcW w:type="dxa" w:w="1768"/>
            <w:shd w:fill="F5F9FC"/>
          </w:tcPr>
          <w:p>
            <w:r/>
            <w:r>
              <w:rPr>
                <w:rFonts w:ascii="Times New Roman" w:hAnsi="Times New Roman" w:eastAsia="Times New Roman"/>
                <w:b w:val="0"/>
                <w:sz w:val="20"/>
              </w:rPr>
              <w:t>Một người dùng có thể đặt trước nhiều sách</w:t>
            </w:r>
          </w:p>
        </w:tc>
      </w:tr>
      <w:tr>
        <w:tc>
          <w:tcPr>
            <w:tcW w:type="dxa" w:w="1768"/>
          </w:tcPr>
          <w:p>
            <w:r/>
            <w:r>
              <w:rPr>
                <w:rFonts w:ascii="Times New Roman" w:hAnsi="Times New Roman" w:eastAsia="Times New Roman"/>
                <w:b w:val="0"/>
                <w:sz w:val="20"/>
              </w:rPr>
              <w:t>User → Notification</w:t>
            </w:r>
          </w:p>
        </w:tc>
        <w:tc>
          <w:tcPr>
            <w:tcW w:type="dxa" w:w="1768"/>
          </w:tcPr>
          <w:p>
            <w:r/>
            <w:r>
              <w:rPr>
                <w:rFonts w:ascii="Times New Roman" w:hAnsi="Times New Roman" w:eastAsia="Times New Roman"/>
                <w:b w:val="0"/>
                <w:sz w:val="20"/>
              </w:rPr>
              <w:t>User (1)</w:t>
            </w:r>
          </w:p>
        </w:tc>
        <w:tc>
          <w:tcPr>
            <w:tcW w:type="dxa" w:w="1768"/>
          </w:tcPr>
          <w:p>
            <w:r/>
            <w:r>
              <w:rPr>
                <w:rFonts w:ascii="Times New Roman" w:hAnsi="Times New Roman" w:eastAsia="Times New Roman"/>
                <w:b w:val="0"/>
                <w:sz w:val="20"/>
              </w:rPr>
              <w:t>Notification (N)</w:t>
            </w:r>
          </w:p>
        </w:tc>
        <w:tc>
          <w:tcPr>
            <w:tcW w:type="dxa" w:w="1768"/>
          </w:tcPr>
          <w:p>
            <w:r/>
            <w:r>
              <w:rPr>
                <w:rFonts w:ascii="Times New Roman" w:hAnsi="Times New Roman" w:eastAsia="Times New Roman"/>
                <w:b w:val="0"/>
                <w:sz w:val="20"/>
              </w:rPr>
              <w:t>1:N</w:t>
            </w:r>
          </w:p>
        </w:tc>
        <w:tc>
          <w:tcPr>
            <w:tcW w:type="dxa" w:w="1768"/>
          </w:tcPr>
          <w:p>
            <w:r/>
            <w:r>
              <w:rPr>
                <w:rFonts w:ascii="Times New Roman" w:hAnsi="Times New Roman" w:eastAsia="Times New Roman"/>
                <w:b w:val="0"/>
                <w:sz w:val="20"/>
              </w:rPr>
              <w:t>Một người dùng có thể nhận nhiều thông báo</w:t>
            </w:r>
          </w:p>
        </w:tc>
      </w:tr>
      <w:tr>
        <w:tc>
          <w:tcPr>
            <w:tcW w:type="dxa" w:w="1768"/>
            <w:shd w:fill="F5F9FC"/>
          </w:tcPr>
          <w:p>
            <w:r/>
            <w:r>
              <w:rPr>
                <w:rFonts w:ascii="Times New Roman" w:hAnsi="Times New Roman" w:eastAsia="Times New Roman"/>
                <w:b w:val="0"/>
                <w:sz w:val="20"/>
              </w:rPr>
              <w:t>BorrowRecord → BorrowItem</w:t>
            </w:r>
          </w:p>
        </w:tc>
        <w:tc>
          <w:tcPr>
            <w:tcW w:type="dxa" w:w="1768"/>
            <w:shd w:fill="F5F9FC"/>
          </w:tcPr>
          <w:p>
            <w:r/>
            <w:r>
              <w:rPr>
                <w:rFonts w:ascii="Times New Roman" w:hAnsi="Times New Roman" w:eastAsia="Times New Roman"/>
                <w:b w:val="0"/>
                <w:sz w:val="20"/>
              </w:rPr>
              <w:t>BorrowRecord (1)</w:t>
            </w:r>
          </w:p>
        </w:tc>
        <w:tc>
          <w:tcPr>
            <w:tcW w:type="dxa" w:w="1768"/>
            <w:shd w:fill="F5F9FC"/>
          </w:tcPr>
          <w:p>
            <w:r/>
            <w:r>
              <w:rPr>
                <w:rFonts w:ascii="Times New Roman" w:hAnsi="Times New Roman" w:eastAsia="Times New Roman"/>
                <w:b w:val="0"/>
                <w:sz w:val="20"/>
              </w:rPr>
              <w:t>BorrowItem (N)</w:t>
            </w:r>
          </w:p>
        </w:tc>
        <w:tc>
          <w:tcPr>
            <w:tcW w:type="dxa" w:w="1768"/>
            <w:shd w:fill="F5F9FC"/>
          </w:tcPr>
          <w:p>
            <w:r/>
            <w:r>
              <w:rPr>
                <w:rFonts w:ascii="Times New Roman" w:hAnsi="Times New Roman" w:eastAsia="Times New Roman"/>
                <w:b w:val="0"/>
                <w:sz w:val="20"/>
              </w:rPr>
              <w:t>1:N</w:t>
            </w:r>
          </w:p>
        </w:tc>
        <w:tc>
          <w:tcPr>
            <w:tcW w:type="dxa" w:w="1768"/>
            <w:shd w:fill="F5F9FC"/>
          </w:tcPr>
          <w:p>
            <w:r/>
            <w:r>
              <w:rPr>
                <w:rFonts w:ascii="Times New Roman" w:hAnsi="Times New Roman" w:eastAsia="Times New Roman"/>
                <w:b w:val="0"/>
                <w:sz w:val="20"/>
              </w:rPr>
              <w:t>Một phiếu mượn có thể chứa nhiều đầu sách</w:t>
            </w:r>
          </w:p>
        </w:tc>
      </w:tr>
      <w:tr>
        <w:tc>
          <w:tcPr>
            <w:tcW w:type="dxa" w:w="1768"/>
          </w:tcPr>
          <w:p>
            <w:r/>
            <w:r>
              <w:rPr>
                <w:rFonts w:ascii="Times New Roman" w:hAnsi="Times New Roman" w:eastAsia="Times New Roman"/>
                <w:b w:val="0"/>
                <w:sz w:val="20"/>
              </w:rPr>
              <w:t>BorrowRecord → Fine</w:t>
            </w:r>
          </w:p>
        </w:tc>
        <w:tc>
          <w:tcPr>
            <w:tcW w:type="dxa" w:w="1768"/>
          </w:tcPr>
          <w:p>
            <w:r/>
            <w:r>
              <w:rPr>
                <w:rFonts w:ascii="Times New Roman" w:hAnsi="Times New Roman" w:eastAsia="Times New Roman"/>
                <w:b w:val="0"/>
                <w:sz w:val="20"/>
              </w:rPr>
              <w:t>BorrowRecord (1)</w:t>
            </w:r>
          </w:p>
        </w:tc>
        <w:tc>
          <w:tcPr>
            <w:tcW w:type="dxa" w:w="1768"/>
          </w:tcPr>
          <w:p>
            <w:r/>
            <w:r>
              <w:rPr>
                <w:rFonts w:ascii="Times New Roman" w:hAnsi="Times New Roman" w:eastAsia="Times New Roman"/>
                <w:b w:val="0"/>
                <w:sz w:val="20"/>
              </w:rPr>
              <w:t>Fine (N)</w:t>
            </w:r>
          </w:p>
        </w:tc>
        <w:tc>
          <w:tcPr>
            <w:tcW w:type="dxa" w:w="1768"/>
          </w:tcPr>
          <w:p>
            <w:r/>
            <w:r>
              <w:rPr>
                <w:rFonts w:ascii="Times New Roman" w:hAnsi="Times New Roman" w:eastAsia="Times New Roman"/>
                <w:b w:val="0"/>
                <w:sz w:val="20"/>
              </w:rPr>
              <w:t>1:N</w:t>
            </w:r>
          </w:p>
        </w:tc>
        <w:tc>
          <w:tcPr>
            <w:tcW w:type="dxa" w:w="1768"/>
          </w:tcPr>
          <w:p>
            <w:r/>
            <w:r>
              <w:rPr>
                <w:rFonts w:ascii="Times New Roman" w:hAnsi="Times New Roman" w:eastAsia="Times New Roman"/>
                <w:b w:val="0"/>
                <w:sz w:val="20"/>
              </w:rPr>
              <w:t>Một phiếu mượn có thể bị phạt (nếu quá hạn)</w:t>
            </w:r>
          </w:p>
        </w:tc>
      </w:tr>
      <w:tr>
        <w:tc>
          <w:tcPr>
            <w:tcW w:type="dxa" w:w="1768"/>
            <w:shd w:fill="F5F9FC"/>
          </w:tcPr>
          <w:p>
            <w:r/>
            <w:r>
              <w:rPr>
                <w:rFonts w:ascii="Times New Roman" w:hAnsi="Times New Roman" w:eastAsia="Times New Roman"/>
                <w:b w:val="0"/>
                <w:sz w:val="20"/>
              </w:rPr>
              <w:t>Book → BorrowItem</w:t>
            </w:r>
          </w:p>
        </w:tc>
        <w:tc>
          <w:tcPr>
            <w:tcW w:type="dxa" w:w="1768"/>
            <w:shd w:fill="F5F9FC"/>
          </w:tcPr>
          <w:p>
            <w:r/>
            <w:r>
              <w:rPr>
                <w:rFonts w:ascii="Times New Roman" w:hAnsi="Times New Roman" w:eastAsia="Times New Roman"/>
                <w:b w:val="0"/>
                <w:sz w:val="20"/>
              </w:rPr>
              <w:t>Book (1)</w:t>
            </w:r>
          </w:p>
        </w:tc>
        <w:tc>
          <w:tcPr>
            <w:tcW w:type="dxa" w:w="1768"/>
            <w:shd w:fill="F5F9FC"/>
          </w:tcPr>
          <w:p>
            <w:r/>
            <w:r>
              <w:rPr>
                <w:rFonts w:ascii="Times New Roman" w:hAnsi="Times New Roman" w:eastAsia="Times New Roman"/>
                <w:b w:val="0"/>
                <w:sz w:val="20"/>
              </w:rPr>
              <w:t>BorrowItem (N)</w:t>
            </w:r>
          </w:p>
        </w:tc>
        <w:tc>
          <w:tcPr>
            <w:tcW w:type="dxa" w:w="1768"/>
            <w:shd w:fill="F5F9FC"/>
          </w:tcPr>
          <w:p>
            <w:r/>
            <w:r>
              <w:rPr>
                <w:rFonts w:ascii="Times New Roman" w:hAnsi="Times New Roman" w:eastAsia="Times New Roman"/>
                <w:b w:val="0"/>
                <w:sz w:val="20"/>
              </w:rPr>
              <w:t>1:N</w:t>
            </w:r>
          </w:p>
        </w:tc>
        <w:tc>
          <w:tcPr>
            <w:tcW w:type="dxa" w:w="1768"/>
            <w:shd w:fill="F5F9FC"/>
          </w:tcPr>
          <w:p>
            <w:r/>
            <w:r>
              <w:rPr>
                <w:rFonts w:ascii="Times New Roman" w:hAnsi="Times New Roman" w:eastAsia="Times New Roman"/>
                <w:b w:val="0"/>
                <w:sz w:val="20"/>
              </w:rPr>
              <w:t>Một đầu sách có thể xuất hiện trong nhiều phiếu mượn</w:t>
            </w:r>
          </w:p>
        </w:tc>
      </w:tr>
      <w:tr>
        <w:tc>
          <w:tcPr>
            <w:tcW w:type="dxa" w:w="1768"/>
          </w:tcPr>
          <w:p>
            <w:r/>
            <w:r>
              <w:rPr>
                <w:rFonts w:ascii="Times New Roman" w:hAnsi="Times New Roman" w:eastAsia="Times New Roman"/>
                <w:b w:val="0"/>
                <w:sz w:val="20"/>
              </w:rPr>
              <w:t>Book → BookMetadata</w:t>
            </w:r>
          </w:p>
        </w:tc>
        <w:tc>
          <w:tcPr>
            <w:tcW w:type="dxa" w:w="1768"/>
          </w:tcPr>
          <w:p>
            <w:r/>
            <w:r>
              <w:rPr>
                <w:rFonts w:ascii="Times New Roman" w:hAnsi="Times New Roman" w:eastAsia="Times New Roman"/>
                <w:b w:val="0"/>
                <w:sz w:val="20"/>
              </w:rPr>
              <w:t>Book (1)</w:t>
            </w:r>
          </w:p>
        </w:tc>
        <w:tc>
          <w:tcPr>
            <w:tcW w:type="dxa" w:w="1768"/>
          </w:tcPr>
          <w:p>
            <w:r/>
            <w:r>
              <w:rPr>
                <w:rFonts w:ascii="Times New Roman" w:hAnsi="Times New Roman" w:eastAsia="Times New Roman"/>
                <w:b w:val="0"/>
                <w:sz w:val="20"/>
              </w:rPr>
              <w:t>BookMetadata (1)</w:t>
            </w:r>
          </w:p>
        </w:tc>
        <w:tc>
          <w:tcPr>
            <w:tcW w:type="dxa" w:w="1768"/>
          </w:tcPr>
          <w:p>
            <w:r/>
            <w:r>
              <w:rPr>
                <w:rFonts w:ascii="Times New Roman" w:hAnsi="Times New Roman" w:eastAsia="Times New Roman"/>
                <w:b w:val="0"/>
                <w:sz w:val="20"/>
              </w:rPr>
              <w:t>1:1</w:t>
            </w:r>
          </w:p>
        </w:tc>
        <w:tc>
          <w:tcPr>
            <w:tcW w:type="dxa" w:w="1768"/>
          </w:tcPr>
          <w:p>
            <w:r/>
            <w:r>
              <w:rPr>
                <w:rFonts w:ascii="Times New Roman" w:hAnsi="Times New Roman" w:eastAsia="Times New Roman"/>
                <w:b w:val="0"/>
                <w:sz w:val="20"/>
              </w:rPr>
              <w:t>Mỗi sách có tối đa một bản ghi metadata mở rộng</w:t>
            </w:r>
          </w:p>
        </w:tc>
      </w:tr>
      <w:tr>
        <w:tc>
          <w:tcPr>
            <w:tcW w:type="dxa" w:w="1768"/>
            <w:shd w:fill="F5F9FC"/>
          </w:tcPr>
          <w:p>
            <w:r/>
            <w:r>
              <w:rPr>
                <w:rFonts w:ascii="Times New Roman" w:hAnsi="Times New Roman" w:eastAsia="Times New Roman"/>
                <w:b w:val="0"/>
                <w:sz w:val="20"/>
              </w:rPr>
              <w:t>Book → Reservation</w:t>
            </w:r>
          </w:p>
        </w:tc>
        <w:tc>
          <w:tcPr>
            <w:tcW w:type="dxa" w:w="1768"/>
            <w:shd w:fill="F5F9FC"/>
          </w:tcPr>
          <w:p>
            <w:r/>
            <w:r>
              <w:rPr>
                <w:rFonts w:ascii="Times New Roman" w:hAnsi="Times New Roman" w:eastAsia="Times New Roman"/>
                <w:b w:val="0"/>
                <w:sz w:val="20"/>
              </w:rPr>
              <w:t>Book (1)</w:t>
            </w:r>
          </w:p>
        </w:tc>
        <w:tc>
          <w:tcPr>
            <w:tcW w:type="dxa" w:w="1768"/>
            <w:shd w:fill="F5F9FC"/>
          </w:tcPr>
          <w:p>
            <w:r/>
            <w:r>
              <w:rPr>
                <w:rFonts w:ascii="Times New Roman" w:hAnsi="Times New Roman" w:eastAsia="Times New Roman"/>
                <w:b w:val="0"/>
                <w:sz w:val="20"/>
              </w:rPr>
              <w:t>Reservation (N)</w:t>
            </w:r>
          </w:p>
        </w:tc>
        <w:tc>
          <w:tcPr>
            <w:tcW w:type="dxa" w:w="1768"/>
            <w:shd w:fill="F5F9FC"/>
          </w:tcPr>
          <w:p>
            <w:r/>
            <w:r>
              <w:rPr>
                <w:rFonts w:ascii="Times New Roman" w:hAnsi="Times New Roman" w:eastAsia="Times New Roman"/>
                <w:b w:val="0"/>
                <w:sz w:val="20"/>
              </w:rPr>
              <w:t>1:N</w:t>
            </w:r>
          </w:p>
        </w:tc>
        <w:tc>
          <w:tcPr>
            <w:tcW w:type="dxa" w:w="1768"/>
            <w:shd w:fill="F5F9FC"/>
          </w:tcPr>
          <w:p>
            <w:r/>
            <w:r>
              <w:rPr>
                <w:rFonts w:ascii="Times New Roman" w:hAnsi="Times New Roman" w:eastAsia="Times New Roman"/>
                <w:b w:val="0"/>
                <w:sz w:val="20"/>
              </w:rPr>
              <w:t>Một đầu sách có thể có nhiều lượt đặt trước</w:t>
            </w:r>
          </w:p>
        </w:tc>
      </w:tr>
      <w:tr>
        <w:tc>
          <w:tcPr>
            <w:tcW w:type="dxa" w:w="1768"/>
          </w:tcPr>
          <w:p>
            <w:r/>
            <w:r>
              <w:rPr>
                <w:rFonts w:ascii="Times New Roman" w:hAnsi="Times New Roman" w:eastAsia="Times New Roman"/>
                <w:b w:val="0"/>
                <w:sz w:val="20"/>
              </w:rPr>
              <w:t>Wallet → WalletTransaction</w:t>
            </w:r>
          </w:p>
        </w:tc>
        <w:tc>
          <w:tcPr>
            <w:tcW w:type="dxa" w:w="1768"/>
          </w:tcPr>
          <w:p>
            <w:r/>
            <w:r>
              <w:rPr>
                <w:rFonts w:ascii="Times New Roman" w:hAnsi="Times New Roman" w:eastAsia="Times New Roman"/>
                <w:b w:val="0"/>
                <w:sz w:val="20"/>
              </w:rPr>
              <w:t>Wallet (1)</w:t>
            </w:r>
          </w:p>
        </w:tc>
        <w:tc>
          <w:tcPr>
            <w:tcW w:type="dxa" w:w="1768"/>
          </w:tcPr>
          <w:p>
            <w:r/>
            <w:r>
              <w:rPr>
                <w:rFonts w:ascii="Times New Roman" w:hAnsi="Times New Roman" w:eastAsia="Times New Roman"/>
                <w:b w:val="0"/>
                <w:sz w:val="20"/>
              </w:rPr>
              <w:t>WalletTransaction (N)</w:t>
            </w:r>
          </w:p>
        </w:tc>
        <w:tc>
          <w:tcPr>
            <w:tcW w:type="dxa" w:w="1768"/>
          </w:tcPr>
          <w:p>
            <w:r/>
            <w:r>
              <w:rPr>
                <w:rFonts w:ascii="Times New Roman" w:hAnsi="Times New Roman" w:eastAsia="Times New Roman"/>
                <w:b w:val="0"/>
                <w:sz w:val="20"/>
              </w:rPr>
              <w:t>1:N</w:t>
            </w:r>
          </w:p>
        </w:tc>
        <w:tc>
          <w:tcPr>
            <w:tcW w:type="dxa" w:w="1768"/>
          </w:tcPr>
          <w:p>
            <w:r/>
            <w:r>
              <w:rPr>
                <w:rFonts w:ascii="Times New Roman" w:hAnsi="Times New Roman" w:eastAsia="Times New Roman"/>
                <w:b w:val="0"/>
                <w:sz w:val="20"/>
              </w:rPr>
              <w:t>Một ví có nhiều giao dịch</w:t>
            </w:r>
          </w:p>
        </w:tc>
      </w:tr>
      <w:tr>
        <w:tc>
          <w:tcPr>
            <w:tcW w:type="dxa" w:w="1768"/>
            <w:shd w:fill="F5F9FC"/>
          </w:tcPr>
          <w:p>
            <w:r/>
            <w:r>
              <w:rPr>
                <w:rFonts w:ascii="Times New Roman" w:hAnsi="Times New Roman" w:eastAsia="Times New Roman"/>
                <w:b w:val="0"/>
                <w:sz w:val="20"/>
              </w:rPr>
              <w:t>Wallet → FinePayment</w:t>
            </w:r>
          </w:p>
        </w:tc>
        <w:tc>
          <w:tcPr>
            <w:tcW w:type="dxa" w:w="1768"/>
            <w:shd w:fill="F5F9FC"/>
          </w:tcPr>
          <w:p>
            <w:r/>
            <w:r>
              <w:rPr>
                <w:rFonts w:ascii="Times New Roman" w:hAnsi="Times New Roman" w:eastAsia="Times New Roman"/>
                <w:b w:val="0"/>
                <w:sz w:val="20"/>
              </w:rPr>
              <w:t>Wallet (1)</w:t>
            </w:r>
          </w:p>
        </w:tc>
        <w:tc>
          <w:tcPr>
            <w:tcW w:type="dxa" w:w="1768"/>
            <w:shd w:fill="F5F9FC"/>
          </w:tcPr>
          <w:p>
            <w:r/>
            <w:r>
              <w:rPr>
                <w:rFonts w:ascii="Times New Roman" w:hAnsi="Times New Roman" w:eastAsia="Times New Roman"/>
                <w:b w:val="0"/>
                <w:sz w:val="20"/>
              </w:rPr>
              <w:t>FinePayment (N)</w:t>
            </w:r>
          </w:p>
        </w:tc>
        <w:tc>
          <w:tcPr>
            <w:tcW w:type="dxa" w:w="1768"/>
            <w:shd w:fill="F5F9FC"/>
          </w:tcPr>
          <w:p>
            <w:r/>
            <w:r>
              <w:rPr>
                <w:rFonts w:ascii="Times New Roman" w:hAnsi="Times New Roman" w:eastAsia="Times New Roman"/>
                <w:b w:val="0"/>
                <w:sz w:val="20"/>
              </w:rPr>
              <w:t>1:N</w:t>
            </w:r>
          </w:p>
        </w:tc>
        <w:tc>
          <w:tcPr>
            <w:tcW w:type="dxa" w:w="1768"/>
            <w:shd w:fill="F5F9FC"/>
          </w:tcPr>
          <w:p>
            <w:r/>
            <w:r>
              <w:rPr>
                <w:rFonts w:ascii="Times New Roman" w:hAnsi="Times New Roman" w:eastAsia="Times New Roman"/>
                <w:b w:val="0"/>
                <w:sz w:val="20"/>
              </w:rPr>
              <w:t>Một ví có thể thanh toán nhiều khoản phạt</w:t>
            </w:r>
          </w:p>
        </w:tc>
      </w:tr>
      <w:tr>
        <w:tc>
          <w:tcPr>
            <w:tcW w:type="dxa" w:w="1768"/>
          </w:tcPr>
          <w:p>
            <w:r/>
            <w:r>
              <w:rPr>
                <w:rFonts w:ascii="Times New Roman" w:hAnsi="Times New Roman" w:eastAsia="Times New Roman"/>
                <w:b w:val="0"/>
                <w:sz w:val="20"/>
              </w:rPr>
              <w:t>Fine → FinePayment</w:t>
            </w:r>
          </w:p>
        </w:tc>
        <w:tc>
          <w:tcPr>
            <w:tcW w:type="dxa" w:w="1768"/>
          </w:tcPr>
          <w:p>
            <w:r/>
            <w:r>
              <w:rPr>
                <w:rFonts w:ascii="Times New Roman" w:hAnsi="Times New Roman" w:eastAsia="Times New Roman"/>
                <w:b w:val="0"/>
                <w:sz w:val="20"/>
              </w:rPr>
              <w:t>Fine (1)</w:t>
            </w:r>
          </w:p>
        </w:tc>
        <w:tc>
          <w:tcPr>
            <w:tcW w:type="dxa" w:w="1768"/>
          </w:tcPr>
          <w:p>
            <w:r/>
            <w:r>
              <w:rPr>
                <w:rFonts w:ascii="Times New Roman" w:hAnsi="Times New Roman" w:eastAsia="Times New Roman"/>
                <w:b w:val="0"/>
                <w:sz w:val="20"/>
              </w:rPr>
              <w:t>FinePayment (N)</w:t>
            </w:r>
          </w:p>
        </w:tc>
        <w:tc>
          <w:tcPr>
            <w:tcW w:type="dxa" w:w="1768"/>
          </w:tcPr>
          <w:p>
            <w:r/>
            <w:r>
              <w:rPr>
                <w:rFonts w:ascii="Times New Roman" w:hAnsi="Times New Roman" w:eastAsia="Times New Roman"/>
                <w:b w:val="0"/>
                <w:sz w:val="20"/>
              </w:rPr>
              <w:t>1:N</w:t>
            </w:r>
          </w:p>
        </w:tc>
        <w:tc>
          <w:tcPr>
            <w:tcW w:type="dxa" w:w="1768"/>
          </w:tcPr>
          <w:p>
            <w:r/>
            <w:r>
              <w:rPr>
                <w:rFonts w:ascii="Times New Roman" w:hAnsi="Times New Roman" w:eastAsia="Times New Roman"/>
                <w:b w:val="0"/>
                <w:sz w:val="20"/>
              </w:rPr>
              <w:t>Một khoản phạt có thể được thanh toán nhiều lần (từng phần)</w:t>
            </w:r>
          </w:p>
        </w:tc>
      </w:tr>
    </w:tbl>
    <w:p/>
    <w:p>
      <w:pPr>
        <w:pStyle w:val="Heading2"/>
      </w:pPr>
      <w:r>
        <w:rPr>
          <w:rFonts w:ascii="Times New Roman" w:hAnsi="Times New Roman" w:eastAsia="Times New Roman"/>
          <w:color w:val="2E75B6"/>
          <w:sz w:val="30"/>
        </w:rPr>
        <w:t>3.7. Giải thích các quyết định thiết kế quan hệ</w:t>
      </w:r>
    </w:p>
    <w:p>
      <w:pPr>
        <w:spacing w:after="80" w:before="0" w:line="312" w:lineRule="auto"/>
      </w:pPr>
      <w:r>
        <w:rPr>
          <w:rFonts w:ascii="Times New Roman" w:hAnsi="Times New Roman" w:eastAsia="Times New Roman"/>
          <w:b/>
          <w:i w:val="0"/>
          <w:sz w:val="24"/>
        </w:rPr>
        <w:t>User → Wallet (1:1):</w:t>
      </w:r>
    </w:p>
    <w:p>
      <w:pPr>
        <w:spacing w:after="80" w:before="0" w:line="312" w:lineRule="auto"/>
      </w:pPr>
      <w:r>
        <w:rPr>
          <w:rFonts w:ascii="Times New Roman" w:hAnsi="Times New Roman" w:eastAsia="Times New Roman"/>
          <w:b w:val="0"/>
          <w:i w:val="0"/>
          <w:sz w:val="24"/>
        </w:rPr>
        <w:t>Mỗi người dùng chỉ có một ví điện tử duy nhất. Thiết kế này đơn giản hóa quy trình thanh toán và đảm bảo mỗi người dùng chỉ có một số dư duy nhất cần quản lý.</w:t>
      </w:r>
    </w:p>
    <w:p>
      <w:pPr>
        <w:spacing w:after="80" w:before="0" w:line="312" w:lineRule="auto"/>
      </w:pPr>
      <w:r>
        <w:rPr>
          <w:rFonts w:ascii="Times New Roman" w:hAnsi="Times New Roman" w:eastAsia="Times New Roman"/>
          <w:b/>
          <w:i w:val="0"/>
          <w:sz w:val="24"/>
        </w:rPr>
        <w:t>BorrowRecord ↔ Book (N:N qua bảng trung gian BorrowItem):</w:t>
      </w:r>
    </w:p>
    <w:p>
      <w:pPr>
        <w:spacing w:after="80" w:before="0" w:line="312" w:lineRule="auto"/>
      </w:pPr>
      <w:r>
        <w:rPr>
          <w:rFonts w:ascii="Times New Roman" w:hAnsi="Times New Roman" w:eastAsia="Times New Roman"/>
          <w:b w:val="0"/>
          <w:i w:val="0"/>
          <w:sz w:val="24"/>
        </w:rPr>
        <w:t>Đây là quan hệ nhiều-nhiều giữa phiếu mượn và sách. Thay vì dùng bảng trung gian đơn thuần, chúng ta sử dụng BorrowItem với trường quantity để hỗ trợ mượn nhiều bản sao của cùng một đầu sách trong một lần mượn.</w:t>
      </w:r>
    </w:p>
    <w:p>
      <w:pPr>
        <w:spacing w:after="80" w:before="0" w:line="312" w:lineRule="auto"/>
      </w:pPr>
      <w:r>
        <w:rPr>
          <w:rFonts w:ascii="Times New Roman" w:hAnsi="Times New Roman" w:eastAsia="Times New Roman"/>
          <w:b/>
          <w:i w:val="0"/>
          <w:sz w:val="24"/>
        </w:rPr>
        <w:t>Fine chứa user_id (denormalization):</w:t>
      </w:r>
    </w:p>
    <w:p>
      <w:pPr>
        <w:spacing w:after="80" w:before="0" w:line="312" w:lineRule="auto"/>
      </w:pPr>
      <w:r>
        <w:rPr>
          <w:rFonts w:ascii="Times New Roman" w:hAnsi="Times New Roman" w:eastAsia="Times New Roman"/>
          <w:b w:val="0"/>
          <w:i w:val="0"/>
          <w:sz w:val="24"/>
        </w:rPr>
        <w:t>Bảng Fine chứa cả borrow_record_id và user_id mặc dù có thể lấy user_id từ BorrowRecord. Đây là một denormalization có chủ đích nhằm:</w:t>
      </w:r>
    </w:p>
    <w:p>
      <w:pPr>
        <w:spacing w:after="80" w:before="0" w:line="312" w:lineRule="auto"/>
      </w:pPr>
      <w:r>
        <w:rPr>
          <w:rFonts w:ascii="Times New Roman" w:hAnsi="Times New Roman" w:eastAsia="Times New Roman"/>
          <w:b w:val="0"/>
          <w:i w:val="0"/>
          <w:sz w:val="24"/>
        </w:rPr>
        <w:t>• Tăng tốc truy vấn dashboard tổng hợp tiền phạt theo người dùng</w:t>
      </w:r>
    </w:p>
    <w:p>
      <w:pPr>
        <w:spacing w:after="80" w:before="0" w:line="312" w:lineRule="auto"/>
      </w:pPr>
      <w:r>
        <w:rPr>
          <w:rFonts w:ascii="Times New Roman" w:hAnsi="Times New Roman" w:eastAsia="Times New Roman"/>
          <w:b w:val="0"/>
          <w:i w:val="0"/>
          <w:sz w:val="24"/>
        </w:rPr>
        <w:t>• Giảm số lượng JOIN cần thiết khi hiển thị danh sách phạt</w:t>
      </w:r>
    </w:p>
    <w:p>
      <w:pPr>
        <w:spacing w:after="80" w:before="0" w:line="312" w:lineRule="auto"/>
      </w:pPr>
      <w:r>
        <w:rPr>
          <w:rFonts w:ascii="Times New Roman" w:hAnsi="Times New Roman" w:eastAsia="Times New Roman"/>
          <w:b w:val="0"/>
          <w:i w:val="0"/>
          <w:sz w:val="24"/>
        </w:rPr>
        <w:t>• Cho phép truy vấn phạt độc lập với phiếu mượn</w:t>
      </w:r>
    </w:p>
    <w:p>
      <w:pPr>
        <w:spacing w:after="80" w:before="0" w:line="312" w:lineRule="auto"/>
      </w:pPr>
      <w:r>
        <w:rPr>
          <w:rFonts w:ascii="Times New Roman" w:hAnsi="Times New Roman" w:eastAsia="Times New Roman"/>
          <w:b/>
          <w:i w:val="0"/>
          <w:sz w:val="24"/>
        </w:rPr>
        <w:t>Book có reserved_for_user_id:</w:t>
      </w:r>
    </w:p>
    <w:p>
      <w:pPr>
        <w:spacing w:after="80" w:before="0" w:line="312" w:lineRule="auto"/>
      </w:pPr>
      <w:r>
        <w:rPr>
          <w:rFonts w:ascii="Times New Roman" w:hAnsi="Times New Roman" w:eastAsia="Times New Roman"/>
          <w:b w:val="0"/>
          <w:i w:val="0"/>
          <w:sz w:val="24"/>
        </w:rPr>
        <w:t>Trường này cho phép khóa sách cho một người dùng cụ thể khi họ được thông báo sách đã có sẵn (từ hàng chờ đặt trước). Điều này ngăn người dùng khác mượn sách trước trong thời gian chờ xác nhận (48 giờ).</w:t>
      </w:r>
    </w:p>
    <w:p>
      <w:r>
        <w:br w:type="page"/>
      </w:r>
    </w:p>
    <w:p>
      <w:pPr>
        <w:pStyle w:val="Heading1"/>
      </w:pPr>
      <w:r>
        <w:rPr>
          <w:rFonts w:ascii="Times New Roman" w:hAnsi="Times New Roman" w:eastAsia="Times New Roman"/>
          <w:color w:val="1F4E79"/>
          <w:sz w:val="36"/>
        </w:rPr>
        <w:t>4. PHÂN TÍCH CHI TIẾT TỪNG BẢNG</w:t>
      </w:r>
    </w:p>
    <w:p>
      <w:pPr>
        <w:pStyle w:val="Heading2"/>
      </w:pPr>
      <w:r>
        <w:rPr>
          <w:rFonts w:ascii="Times New Roman" w:hAnsi="Times New Roman" w:eastAsia="Times New Roman"/>
          <w:color w:val="2E75B6"/>
          <w:sz w:val="30"/>
        </w:rPr>
        <w:t>4.1. Bảng User</w:t>
      </w:r>
    </w:p>
    <w:p>
      <w:pPr>
        <w:pStyle w:val="Heading3"/>
      </w:pPr>
      <w:r>
        <w:rPr>
          <w:rFonts w:ascii="Times New Roman" w:hAnsi="Times New Roman" w:eastAsia="Times New Roman"/>
          <w:color w:val="2E75B6"/>
          <w:sz w:val="26"/>
        </w:rPr>
        <w:t>Chức năng</w:t>
      </w:r>
    </w:p>
    <w:p>
      <w:pPr>
        <w:spacing w:after="80" w:before="0" w:line="312" w:lineRule="auto"/>
      </w:pPr>
      <w:r>
        <w:rPr>
          <w:rFonts w:ascii="Times New Roman" w:hAnsi="Times New Roman" w:eastAsia="Times New Roman"/>
          <w:b w:val="0"/>
          <w:i w:val="0"/>
          <w:sz w:val="24"/>
        </w:rPr>
        <w:t>Bảng User là bảng trung tâm của hệ thống, lưu trữ thông tin tất cả tài khoản người dùng bao gồm sinh viên (student/user), thủ thư (librarian) và quản trị viên (admin). Bảng này đóng vai trò là điểm xác thực và phân quyền cho toàn bộ hệ thống.</w:t>
      </w:r>
    </w:p>
    <w:p>
      <w:pPr>
        <w:pStyle w:val="Heading3"/>
      </w:pPr>
      <w:r>
        <w:rPr>
          <w:rFonts w:ascii="Times New Roman" w:hAnsi="Times New Roman" w:eastAsia="Times New Roman"/>
          <w:color w:val="2E75B6"/>
          <w:sz w:val="26"/>
        </w:rPr>
        <w:t>Cấu trúc bảng</w:t>
      </w:r>
    </w:p>
    <w:tbl>
      <w:tblPr>
        <w:tblStyle w:val="TableGrid"/>
        <w:tblW w:type="auto" w:w="0"/>
        <w:jc w:val="center"/>
        <w:tblLook w:firstColumn="1" w:firstRow="1" w:lastColumn="0" w:lastRow="0" w:noHBand="0" w:noVBand="1" w:val="04A0"/>
      </w:tblPr>
      <w:tblGrid>
        <w:gridCol w:w="2209"/>
        <w:gridCol w:w="2209"/>
        <w:gridCol w:w="2209"/>
        <w:gridCol w:w="2209"/>
      </w:tblGrid>
      <w:tr>
        <w:tc>
          <w:tcPr>
            <w:tcW w:type="dxa" w:w="2209"/>
            <w:shd w:fill="2E75B6"/>
          </w:tcPr>
          <w:p>
            <w:r/>
            <w:r>
              <w:rPr>
                <w:rFonts w:ascii="Times New Roman" w:hAnsi="Times New Roman" w:eastAsia="Times New Roman"/>
                <w:b/>
                <w:color w:val="FFFFFF"/>
                <w:sz w:val="20"/>
              </w:rPr>
              <w:t>Tên cột</w:t>
            </w:r>
          </w:p>
        </w:tc>
        <w:tc>
          <w:tcPr>
            <w:tcW w:type="dxa" w:w="2209"/>
            <w:shd w:fill="2E75B6"/>
          </w:tcPr>
          <w:p>
            <w:r/>
            <w:r>
              <w:rPr>
                <w:rFonts w:ascii="Times New Roman" w:hAnsi="Times New Roman" w:eastAsia="Times New Roman"/>
                <w:b/>
                <w:color w:val="FFFFFF"/>
                <w:sz w:val="20"/>
              </w:rPr>
              <w:t>Kiểu dữ liệu</w:t>
            </w:r>
          </w:p>
        </w:tc>
        <w:tc>
          <w:tcPr>
            <w:tcW w:type="dxa" w:w="2209"/>
            <w:shd w:fill="2E75B6"/>
          </w:tcPr>
          <w:p>
            <w:r/>
            <w:r>
              <w:rPr>
                <w:rFonts w:ascii="Times New Roman" w:hAnsi="Times New Roman" w:eastAsia="Times New Roman"/>
                <w:b/>
                <w:color w:val="FFFFFF"/>
                <w:sz w:val="20"/>
              </w:rPr>
              <w:t>Ràng buộc</w:t>
            </w:r>
          </w:p>
        </w:tc>
        <w:tc>
          <w:tcPr>
            <w:tcW w:type="dxa" w:w="2209"/>
            <w:shd w:fill="2E75B6"/>
          </w:tcPr>
          <w:p>
            <w:r/>
            <w:r>
              <w:rPr>
                <w:rFonts w:ascii="Times New Roman" w:hAnsi="Times New Roman" w:eastAsia="Times New Roman"/>
                <w:b/>
                <w:color w:val="FFFFFF"/>
                <w:sz w:val="20"/>
              </w:rPr>
              <w:t>Mô tả</w:t>
            </w:r>
          </w:p>
        </w:tc>
      </w:tr>
      <w:tr>
        <w:tc>
          <w:tcPr>
            <w:tcW w:type="dxa" w:w="2209"/>
          </w:tcPr>
          <w:p>
            <w:r/>
            <w:r>
              <w:rPr>
                <w:rFonts w:ascii="Times New Roman" w:hAnsi="Times New Roman" w:eastAsia="Times New Roman"/>
                <w:b w:val="0"/>
                <w:sz w:val="20"/>
              </w:rPr>
              <w:t>id</w:t>
            </w:r>
          </w:p>
        </w:tc>
        <w:tc>
          <w:tcPr>
            <w:tcW w:type="dxa" w:w="2209"/>
          </w:tcPr>
          <w:p>
            <w:r/>
            <w:r>
              <w:rPr>
                <w:rFonts w:ascii="Times New Roman" w:hAnsi="Times New Roman" w:eastAsia="Times New Roman"/>
                <w:b w:val="0"/>
                <w:sz w:val="20"/>
              </w:rPr>
              <w:t>INT</w:t>
            </w:r>
          </w:p>
        </w:tc>
        <w:tc>
          <w:tcPr>
            <w:tcW w:type="dxa" w:w="2209"/>
          </w:tcPr>
          <w:p>
            <w:r/>
            <w:r>
              <w:rPr>
                <w:rFonts w:ascii="Times New Roman" w:hAnsi="Times New Roman" w:eastAsia="Times New Roman"/>
                <w:b w:val="0"/>
                <w:sz w:val="20"/>
              </w:rPr>
              <w:t>PK, IDENTITY(1,1), NOT NULL</w:t>
            </w:r>
          </w:p>
        </w:tc>
        <w:tc>
          <w:tcPr>
            <w:tcW w:type="dxa" w:w="2209"/>
          </w:tcPr>
          <w:p>
            <w:r/>
            <w:r>
              <w:rPr>
                <w:rFonts w:ascii="Times New Roman" w:hAnsi="Times New Roman" w:eastAsia="Times New Roman"/>
                <w:b w:val="0"/>
                <w:sz w:val="20"/>
              </w:rPr>
              <w:t>Mã người dùng duy nhất</w:t>
            </w:r>
          </w:p>
        </w:tc>
      </w:tr>
      <w:tr>
        <w:tc>
          <w:tcPr>
            <w:tcW w:type="dxa" w:w="2209"/>
            <w:shd w:fill="F5F9FC"/>
          </w:tcPr>
          <w:p>
            <w:r/>
            <w:r>
              <w:rPr>
                <w:rFonts w:ascii="Times New Roman" w:hAnsi="Times New Roman" w:eastAsia="Times New Roman"/>
                <w:b w:val="0"/>
                <w:sz w:val="20"/>
              </w:rPr>
              <w:t>full_name</w:t>
            </w:r>
          </w:p>
        </w:tc>
        <w:tc>
          <w:tcPr>
            <w:tcW w:type="dxa" w:w="2209"/>
            <w:shd w:fill="F5F9FC"/>
          </w:tcPr>
          <w:p>
            <w:r/>
            <w:r>
              <w:rPr>
                <w:rFonts w:ascii="Times New Roman" w:hAnsi="Times New Roman" w:eastAsia="Times New Roman"/>
                <w:b w:val="0"/>
                <w:sz w:val="20"/>
              </w:rPr>
              <w:t>NVARCHAR(1000)</w:t>
            </w:r>
          </w:p>
        </w:tc>
        <w:tc>
          <w:tcPr>
            <w:tcW w:type="dxa" w:w="2209"/>
            <w:shd w:fill="F5F9FC"/>
          </w:tcPr>
          <w:p>
            <w:r/>
            <w:r>
              <w:rPr>
                <w:rFonts w:ascii="Times New Roman" w:hAnsi="Times New Roman" w:eastAsia="Times New Roman"/>
                <w:b w:val="0"/>
                <w:sz w:val="20"/>
              </w:rPr>
              <w:t>NOT NULL</w:t>
            </w:r>
          </w:p>
        </w:tc>
        <w:tc>
          <w:tcPr>
            <w:tcW w:type="dxa" w:w="2209"/>
            <w:shd w:fill="F5F9FC"/>
          </w:tcPr>
          <w:p>
            <w:r/>
            <w:r>
              <w:rPr>
                <w:rFonts w:ascii="Times New Roman" w:hAnsi="Times New Roman" w:eastAsia="Times New Roman"/>
                <w:b w:val="0"/>
                <w:sz w:val="20"/>
              </w:rPr>
              <w:t>Họ và tên đầy đủ</w:t>
            </w:r>
          </w:p>
        </w:tc>
      </w:tr>
      <w:tr>
        <w:tc>
          <w:tcPr>
            <w:tcW w:type="dxa" w:w="2209"/>
          </w:tcPr>
          <w:p>
            <w:r/>
            <w:r>
              <w:rPr>
                <w:rFonts w:ascii="Times New Roman" w:hAnsi="Times New Roman" w:eastAsia="Times New Roman"/>
                <w:b w:val="0"/>
                <w:sz w:val="20"/>
              </w:rPr>
              <w:t>email</w:t>
            </w:r>
          </w:p>
        </w:tc>
        <w:tc>
          <w:tcPr>
            <w:tcW w:type="dxa" w:w="2209"/>
          </w:tcPr>
          <w:p>
            <w:r/>
            <w:r>
              <w:rPr>
                <w:rFonts w:ascii="Times New Roman" w:hAnsi="Times New Roman" w:eastAsia="Times New Roman"/>
                <w:b w:val="0"/>
                <w:sz w:val="20"/>
              </w:rPr>
              <w:t>NVARCHAR(1000)</w:t>
            </w:r>
          </w:p>
        </w:tc>
        <w:tc>
          <w:tcPr>
            <w:tcW w:type="dxa" w:w="2209"/>
          </w:tcPr>
          <w:p>
            <w:r/>
            <w:r>
              <w:rPr>
                <w:rFonts w:ascii="Times New Roman" w:hAnsi="Times New Roman" w:eastAsia="Times New Roman"/>
                <w:b w:val="0"/>
                <w:sz w:val="20"/>
              </w:rPr>
              <w:t>UNIQUE, NOT NULL</w:t>
            </w:r>
          </w:p>
        </w:tc>
        <w:tc>
          <w:tcPr>
            <w:tcW w:type="dxa" w:w="2209"/>
          </w:tcPr>
          <w:p>
            <w:r/>
            <w:r>
              <w:rPr>
                <w:rFonts w:ascii="Times New Roman" w:hAnsi="Times New Roman" w:eastAsia="Times New Roman"/>
                <w:b w:val="0"/>
                <w:sz w:val="20"/>
              </w:rPr>
              <w:t>Địa chỉ email (dùng để đăng nhập)</w:t>
            </w:r>
          </w:p>
        </w:tc>
      </w:tr>
      <w:tr>
        <w:tc>
          <w:tcPr>
            <w:tcW w:type="dxa" w:w="2209"/>
            <w:shd w:fill="F5F9FC"/>
          </w:tcPr>
          <w:p>
            <w:r/>
            <w:r>
              <w:rPr>
                <w:rFonts w:ascii="Times New Roman" w:hAnsi="Times New Roman" w:eastAsia="Times New Roman"/>
                <w:b w:val="0"/>
                <w:sz w:val="20"/>
              </w:rPr>
              <w:t>password_hash</w:t>
            </w:r>
          </w:p>
        </w:tc>
        <w:tc>
          <w:tcPr>
            <w:tcW w:type="dxa" w:w="2209"/>
            <w:shd w:fill="F5F9FC"/>
          </w:tcPr>
          <w:p>
            <w:r/>
            <w:r>
              <w:rPr>
                <w:rFonts w:ascii="Times New Roman" w:hAnsi="Times New Roman" w:eastAsia="Times New Roman"/>
                <w:b w:val="0"/>
                <w:sz w:val="20"/>
              </w:rPr>
              <w:t>NVARCHAR(1000)</w:t>
            </w:r>
          </w:p>
        </w:tc>
        <w:tc>
          <w:tcPr>
            <w:tcW w:type="dxa" w:w="2209"/>
            <w:shd w:fill="F5F9FC"/>
          </w:tcPr>
          <w:p>
            <w:r/>
            <w:r>
              <w:rPr>
                <w:rFonts w:ascii="Times New Roman" w:hAnsi="Times New Roman" w:eastAsia="Times New Roman"/>
                <w:b w:val="0"/>
                <w:sz w:val="20"/>
              </w:rPr>
              <w:t>NOT NULL</w:t>
            </w:r>
          </w:p>
        </w:tc>
        <w:tc>
          <w:tcPr>
            <w:tcW w:type="dxa" w:w="2209"/>
            <w:shd w:fill="F5F9FC"/>
          </w:tcPr>
          <w:p>
            <w:r/>
            <w:r>
              <w:rPr>
                <w:rFonts w:ascii="Times New Roman" w:hAnsi="Times New Roman" w:eastAsia="Times New Roman"/>
                <w:b w:val="0"/>
                <w:sz w:val="20"/>
              </w:rPr>
              <w:t>Mật khẩu đã được băm bằng bcrypt</w:t>
            </w:r>
          </w:p>
        </w:tc>
      </w:tr>
      <w:tr>
        <w:tc>
          <w:tcPr>
            <w:tcW w:type="dxa" w:w="2209"/>
          </w:tcPr>
          <w:p>
            <w:r/>
            <w:r>
              <w:rPr>
                <w:rFonts w:ascii="Times New Roman" w:hAnsi="Times New Roman" w:eastAsia="Times New Roman"/>
                <w:b w:val="0"/>
                <w:sz w:val="20"/>
              </w:rPr>
              <w:t>role</w:t>
            </w:r>
          </w:p>
        </w:tc>
        <w:tc>
          <w:tcPr>
            <w:tcW w:type="dxa" w:w="2209"/>
          </w:tcPr>
          <w:p>
            <w:r/>
            <w:r>
              <w:rPr>
                <w:rFonts w:ascii="Times New Roman" w:hAnsi="Times New Roman" w:eastAsia="Times New Roman"/>
                <w:b w:val="0"/>
                <w:sz w:val="20"/>
              </w:rPr>
              <w:t>NVARCHAR(1000)</w:t>
            </w:r>
          </w:p>
        </w:tc>
        <w:tc>
          <w:tcPr>
            <w:tcW w:type="dxa" w:w="2209"/>
          </w:tcPr>
          <w:p>
            <w:r/>
            <w:r>
              <w:rPr>
                <w:rFonts w:ascii="Times New Roman" w:hAnsi="Times New Roman" w:eastAsia="Times New Roman"/>
                <w:b w:val="0"/>
                <w:sz w:val="20"/>
              </w:rPr>
              <w:t>DEFAULT 'student', NOT NULL</w:t>
            </w:r>
          </w:p>
        </w:tc>
        <w:tc>
          <w:tcPr>
            <w:tcW w:type="dxa" w:w="2209"/>
          </w:tcPr>
          <w:p>
            <w:r/>
            <w:r>
              <w:rPr>
                <w:rFonts w:ascii="Times New Roman" w:hAnsi="Times New Roman" w:eastAsia="Times New Roman"/>
                <w:b w:val="0"/>
                <w:sz w:val="20"/>
              </w:rPr>
              <w:t>Vai trò: 'student' | 'librarian' | 'admin'</w:t>
            </w:r>
          </w:p>
        </w:tc>
      </w:tr>
      <w:tr>
        <w:tc>
          <w:tcPr>
            <w:tcW w:type="dxa" w:w="2209"/>
            <w:shd w:fill="F5F9FC"/>
          </w:tcPr>
          <w:p>
            <w:r/>
            <w:r>
              <w:rPr>
                <w:rFonts w:ascii="Times New Roman" w:hAnsi="Times New Roman" w:eastAsia="Times New Roman"/>
                <w:b w:val="0"/>
                <w:sz w:val="20"/>
              </w:rPr>
              <w:t>is_active</w:t>
            </w:r>
          </w:p>
        </w:tc>
        <w:tc>
          <w:tcPr>
            <w:tcW w:type="dxa" w:w="2209"/>
            <w:shd w:fill="F5F9FC"/>
          </w:tcPr>
          <w:p>
            <w:r/>
            <w:r>
              <w:rPr>
                <w:rFonts w:ascii="Times New Roman" w:hAnsi="Times New Roman" w:eastAsia="Times New Roman"/>
                <w:b w:val="0"/>
                <w:sz w:val="20"/>
              </w:rPr>
              <w:t>BIT</w:t>
            </w:r>
          </w:p>
        </w:tc>
        <w:tc>
          <w:tcPr>
            <w:tcW w:type="dxa" w:w="2209"/>
            <w:shd w:fill="F5F9FC"/>
          </w:tcPr>
          <w:p>
            <w:r/>
            <w:r>
              <w:rPr>
                <w:rFonts w:ascii="Times New Roman" w:hAnsi="Times New Roman" w:eastAsia="Times New Roman"/>
                <w:b w:val="0"/>
                <w:sz w:val="20"/>
              </w:rPr>
              <w:t>DEFAULT 1, NOT NULL</w:t>
            </w:r>
          </w:p>
        </w:tc>
        <w:tc>
          <w:tcPr>
            <w:tcW w:type="dxa" w:w="2209"/>
            <w:shd w:fill="F5F9FC"/>
          </w:tcPr>
          <w:p>
            <w:r/>
            <w:r>
              <w:rPr>
                <w:rFonts w:ascii="Times New Roman" w:hAnsi="Times New Roman" w:eastAsia="Times New Roman"/>
                <w:b w:val="0"/>
                <w:sz w:val="20"/>
              </w:rPr>
              <w:t>Trạng thái hoạt động (1: active, 0: locked)</w:t>
            </w:r>
          </w:p>
        </w:tc>
      </w:tr>
      <w:tr>
        <w:tc>
          <w:tcPr>
            <w:tcW w:type="dxa" w:w="2209"/>
          </w:tcPr>
          <w:p>
            <w:r/>
            <w:r>
              <w:rPr>
                <w:rFonts w:ascii="Times New Roman" w:hAnsi="Times New Roman" w:eastAsia="Times New Roman"/>
                <w:b w:val="0"/>
                <w:sz w:val="20"/>
              </w:rPr>
              <w:t>created_at</w:t>
            </w:r>
          </w:p>
        </w:tc>
        <w:tc>
          <w:tcPr>
            <w:tcW w:type="dxa" w:w="2209"/>
          </w:tcPr>
          <w:p>
            <w:r/>
            <w:r>
              <w:rPr>
                <w:rFonts w:ascii="Times New Roman" w:hAnsi="Times New Roman" w:eastAsia="Times New Roman"/>
                <w:b w:val="0"/>
                <w:sz w:val="20"/>
              </w:rPr>
              <w:t>DATETIME2</w:t>
            </w:r>
          </w:p>
        </w:tc>
        <w:tc>
          <w:tcPr>
            <w:tcW w:type="dxa" w:w="2209"/>
          </w:tcPr>
          <w:p>
            <w:r/>
            <w:r>
              <w:rPr>
                <w:rFonts w:ascii="Times New Roman" w:hAnsi="Times New Roman" w:eastAsia="Times New Roman"/>
                <w:b w:val="0"/>
                <w:sz w:val="20"/>
              </w:rPr>
              <w:t>DEFAULT CURRENT_TIMESTAMP, NOT NULL</w:t>
            </w:r>
          </w:p>
        </w:tc>
        <w:tc>
          <w:tcPr>
            <w:tcW w:type="dxa" w:w="2209"/>
          </w:tcPr>
          <w:p>
            <w:r/>
            <w:r>
              <w:rPr>
                <w:rFonts w:ascii="Times New Roman" w:hAnsi="Times New Roman" w:eastAsia="Times New Roman"/>
                <w:b w:val="0"/>
                <w:sz w:val="20"/>
              </w:rPr>
              <w:t>Thời điểm tạo tài khoản</w:t>
            </w:r>
          </w:p>
        </w:tc>
      </w:tr>
    </w:tbl>
    <w:p/>
    <w:p>
      <w:pPr>
        <w:pStyle w:val="Heading3"/>
      </w:pPr>
      <w:r>
        <w:rPr>
          <w:rFonts w:ascii="Times New Roman" w:hAnsi="Times New Roman" w:eastAsia="Times New Roman"/>
          <w:color w:val="2E75B6"/>
          <w:sz w:val="26"/>
        </w:rPr>
        <w:t>Phân tích thiết kế</w:t>
      </w:r>
    </w:p>
    <w:p>
      <w:pPr>
        <w:spacing w:after="80" w:before="0" w:line="312" w:lineRule="auto"/>
      </w:pPr>
      <w:r>
        <w:rPr>
          <w:rFonts w:ascii="Times New Roman" w:hAnsi="Times New Roman" w:eastAsia="Times New Roman"/>
          <w:b/>
          <w:i w:val="0"/>
          <w:sz w:val="24"/>
        </w:rPr>
        <w:t>Tại sao cần bảng này?</w:t>
      </w:r>
    </w:p>
    <w:p>
      <w:pPr>
        <w:spacing w:after="80" w:before="0" w:line="312" w:lineRule="auto"/>
      </w:pPr>
      <w:r>
        <w:rPr>
          <w:rFonts w:ascii="Times New Roman" w:hAnsi="Times New Roman" w:eastAsia="Times New Roman"/>
          <w:b w:val="0"/>
          <w:i w:val="0"/>
          <w:sz w:val="24"/>
        </w:rPr>
        <w:t>Bảng User là nền tảng của toàn bộ hệ thống phân quyền. Không có bảng này, hệ thống không thể xác thực người dùng, phân biệt vai trò, hay thiết lập mối quan hệ với các bảng nghiệp vụ khác (mượn sách, phạt, ví...).</w:t>
      </w:r>
    </w:p>
    <w:p>
      <w:pPr>
        <w:spacing w:after="80" w:before="0" w:line="312" w:lineRule="auto"/>
      </w:pPr>
      <w:r>
        <w:rPr>
          <w:rFonts w:ascii="Times New Roman" w:hAnsi="Times New Roman" w:eastAsia="Times New Roman"/>
          <w:b/>
          <w:i w:val="0"/>
          <w:sz w:val="24"/>
        </w:rPr>
        <w:t>Tại sao dùng NVARCHAR thay vì VARCHAR?</w:t>
      </w:r>
    </w:p>
    <w:p>
      <w:pPr>
        <w:spacing w:after="80" w:before="0" w:line="312" w:lineRule="auto"/>
      </w:pPr>
      <w:r>
        <w:rPr>
          <w:rFonts w:ascii="Times New Roman" w:hAnsi="Times New Roman" w:eastAsia="Times New Roman"/>
          <w:b w:val="0"/>
          <w:i w:val="0"/>
          <w:sz w:val="24"/>
        </w:rPr>
        <w:t>Hệ thống hỗ trợ tiếng Việt (tên sách, tên người dùng có dấu). NVARCHAR(1000) được chọn thay vì NVARCHAR(MAX) vì: (1) Giới hạn độ dài giúp kiểm soát dữ liệu đầu vào; (2) Hiệu năng tốt hơn NVARCHAR(MAX) khi indexed; (3) Đủ cho hầu hết các trường văn bản ngắn.</w:t>
      </w:r>
    </w:p>
    <w:p>
      <w:pPr>
        <w:spacing w:after="80" w:before="0" w:line="312" w:lineRule="auto"/>
      </w:pPr>
      <w:r>
        <w:rPr>
          <w:rFonts w:ascii="Times New Roman" w:hAnsi="Times New Roman" w:eastAsia="Times New Roman"/>
          <w:b/>
          <w:i w:val="0"/>
          <w:sz w:val="24"/>
        </w:rPr>
        <w:t>Tại sao role là NVARCHAR thay vì INT + lookup table?</w:t>
      </w:r>
    </w:p>
    <w:p>
      <w:pPr>
        <w:spacing w:after="80" w:before="0" w:line="312" w:lineRule="auto"/>
      </w:pPr>
      <w:r>
        <w:rPr>
          <w:rFonts w:ascii="Times New Roman" w:hAnsi="Times New Roman" w:eastAsia="Times New Roman"/>
          <w:b w:val="0"/>
          <w:i w:val="0"/>
          <w:sz w:val="24"/>
        </w:rPr>
        <w:t>Với chỉ 3 giá trị role cố định (student, librarian, admin), việc dùng NVARCHAR đơn giản và dễ đọc hơn tạo bảng Role riêng. Nếu sau này mở rộng lên nhiều hơn 5–10 roles, cần tách thành bảng riêng.</w:t>
      </w:r>
    </w:p>
    <w:p>
      <w:pPr>
        <w:pStyle w:val="Heading2"/>
      </w:pPr>
      <w:r>
        <w:rPr>
          <w:rFonts w:ascii="Times New Roman" w:hAnsi="Times New Roman" w:eastAsia="Times New Roman"/>
          <w:color w:val="2E75B6"/>
          <w:sz w:val="30"/>
        </w:rPr>
        <w:t>4.2. Bảng Book</w:t>
      </w:r>
    </w:p>
    <w:p>
      <w:pPr>
        <w:pStyle w:val="Heading3"/>
      </w:pPr>
      <w:r>
        <w:rPr>
          <w:rFonts w:ascii="Times New Roman" w:hAnsi="Times New Roman" w:eastAsia="Times New Roman"/>
          <w:color w:val="2E75B6"/>
          <w:sz w:val="26"/>
        </w:rPr>
        <w:t>Chức năng</w:t>
      </w:r>
    </w:p>
    <w:p>
      <w:pPr>
        <w:spacing w:after="80" w:before="0" w:line="312" w:lineRule="auto"/>
      </w:pPr>
      <w:r>
        <w:rPr>
          <w:rFonts w:ascii="Times New Roman" w:hAnsi="Times New Roman" w:eastAsia="Times New Roman"/>
          <w:b w:val="0"/>
          <w:i w:val="0"/>
          <w:sz w:val="24"/>
        </w:rPr>
        <w:t>Bảng Book lưu trữ thông tin danh mục sách, bao gồm thông tin cơ bản (tiêu đề, tác giả, ISBN) và thông tin quản lý kho (số lượng, tình trạng khả dụng). Đây là bảng được truy vấn nhiều nhất trong hệ thống.</w:t>
      </w:r>
    </w:p>
    <w:p>
      <w:pPr>
        <w:pStyle w:val="Heading3"/>
      </w:pPr>
      <w:r>
        <w:rPr>
          <w:rFonts w:ascii="Times New Roman" w:hAnsi="Times New Roman" w:eastAsia="Times New Roman"/>
          <w:color w:val="2E75B6"/>
          <w:sz w:val="26"/>
        </w:rPr>
        <w:t>Cấu trúc bảng</w:t>
      </w:r>
    </w:p>
    <w:tbl>
      <w:tblPr>
        <w:tblStyle w:val="TableGrid"/>
        <w:tblW w:type="auto" w:w="0"/>
        <w:jc w:val="center"/>
        <w:tblLook w:firstColumn="1" w:firstRow="1" w:lastColumn="0" w:lastRow="0" w:noHBand="0" w:noVBand="1" w:val="04A0"/>
      </w:tblPr>
      <w:tblGrid>
        <w:gridCol w:w="2209"/>
        <w:gridCol w:w="2209"/>
        <w:gridCol w:w="2209"/>
        <w:gridCol w:w="2209"/>
      </w:tblGrid>
      <w:tr>
        <w:tc>
          <w:tcPr>
            <w:tcW w:type="dxa" w:w="2209"/>
            <w:shd w:fill="2E75B6"/>
          </w:tcPr>
          <w:p>
            <w:r/>
            <w:r>
              <w:rPr>
                <w:rFonts w:ascii="Times New Roman" w:hAnsi="Times New Roman" w:eastAsia="Times New Roman"/>
                <w:b/>
                <w:color w:val="FFFFFF"/>
                <w:sz w:val="20"/>
              </w:rPr>
              <w:t>Tên cột</w:t>
            </w:r>
          </w:p>
        </w:tc>
        <w:tc>
          <w:tcPr>
            <w:tcW w:type="dxa" w:w="2209"/>
            <w:shd w:fill="2E75B6"/>
          </w:tcPr>
          <w:p>
            <w:r/>
            <w:r>
              <w:rPr>
                <w:rFonts w:ascii="Times New Roman" w:hAnsi="Times New Roman" w:eastAsia="Times New Roman"/>
                <w:b/>
                <w:color w:val="FFFFFF"/>
                <w:sz w:val="20"/>
              </w:rPr>
              <w:t>Kiểu dữ liệu</w:t>
            </w:r>
          </w:p>
        </w:tc>
        <w:tc>
          <w:tcPr>
            <w:tcW w:type="dxa" w:w="2209"/>
            <w:shd w:fill="2E75B6"/>
          </w:tcPr>
          <w:p>
            <w:r/>
            <w:r>
              <w:rPr>
                <w:rFonts w:ascii="Times New Roman" w:hAnsi="Times New Roman" w:eastAsia="Times New Roman"/>
                <w:b/>
                <w:color w:val="FFFFFF"/>
                <w:sz w:val="20"/>
              </w:rPr>
              <w:t>Ràng buộc</w:t>
            </w:r>
          </w:p>
        </w:tc>
        <w:tc>
          <w:tcPr>
            <w:tcW w:type="dxa" w:w="2209"/>
            <w:shd w:fill="2E75B6"/>
          </w:tcPr>
          <w:p>
            <w:r/>
            <w:r>
              <w:rPr>
                <w:rFonts w:ascii="Times New Roman" w:hAnsi="Times New Roman" w:eastAsia="Times New Roman"/>
                <w:b/>
                <w:color w:val="FFFFFF"/>
                <w:sz w:val="20"/>
              </w:rPr>
              <w:t>Mô tả</w:t>
            </w:r>
          </w:p>
        </w:tc>
      </w:tr>
      <w:tr>
        <w:tc>
          <w:tcPr>
            <w:tcW w:type="dxa" w:w="2209"/>
          </w:tcPr>
          <w:p>
            <w:r/>
            <w:r>
              <w:rPr>
                <w:rFonts w:ascii="Times New Roman" w:hAnsi="Times New Roman" w:eastAsia="Times New Roman"/>
                <w:b w:val="0"/>
                <w:sz w:val="20"/>
              </w:rPr>
              <w:t>id</w:t>
            </w:r>
          </w:p>
        </w:tc>
        <w:tc>
          <w:tcPr>
            <w:tcW w:type="dxa" w:w="2209"/>
          </w:tcPr>
          <w:p>
            <w:r/>
            <w:r>
              <w:rPr>
                <w:rFonts w:ascii="Times New Roman" w:hAnsi="Times New Roman" w:eastAsia="Times New Roman"/>
                <w:b w:val="0"/>
                <w:sz w:val="20"/>
              </w:rPr>
              <w:t>INT</w:t>
            </w:r>
          </w:p>
        </w:tc>
        <w:tc>
          <w:tcPr>
            <w:tcW w:type="dxa" w:w="2209"/>
          </w:tcPr>
          <w:p>
            <w:r/>
            <w:r>
              <w:rPr>
                <w:rFonts w:ascii="Times New Roman" w:hAnsi="Times New Roman" w:eastAsia="Times New Roman"/>
                <w:b w:val="0"/>
                <w:sz w:val="20"/>
              </w:rPr>
              <w:t>PK, IDENTITY(1,1), NOT NULL</w:t>
            </w:r>
          </w:p>
        </w:tc>
        <w:tc>
          <w:tcPr>
            <w:tcW w:type="dxa" w:w="2209"/>
          </w:tcPr>
          <w:p>
            <w:r/>
            <w:r>
              <w:rPr>
                <w:rFonts w:ascii="Times New Roman" w:hAnsi="Times New Roman" w:eastAsia="Times New Roman"/>
                <w:b w:val="0"/>
                <w:sz w:val="20"/>
              </w:rPr>
              <w:t>Mã sách duy nhất</w:t>
            </w:r>
          </w:p>
        </w:tc>
      </w:tr>
      <w:tr>
        <w:tc>
          <w:tcPr>
            <w:tcW w:type="dxa" w:w="2209"/>
            <w:shd w:fill="F5F9FC"/>
          </w:tcPr>
          <w:p>
            <w:r/>
            <w:r>
              <w:rPr>
                <w:rFonts w:ascii="Times New Roman" w:hAnsi="Times New Roman" w:eastAsia="Times New Roman"/>
                <w:b w:val="0"/>
                <w:sz w:val="20"/>
              </w:rPr>
              <w:t>title</w:t>
            </w:r>
          </w:p>
        </w:tc>
        <w:tc>
          <w:tcPr>
            <w:tcW w:type="dxa" w:w="2209"/>
            <w:shd w:fill="F5F9FC"/>
          </w:tcPr>
          <w:p>
            <w:r/>
            <w:r>
              <w:rPr>
                <w:rFonts w:ascii="Times New Roman" w:hAnsi="Times New Roman" w:eastAsia="Times New Roman"/>
                <w:b w:val="0"/>
                <w:sz w:val="20"/>
              </w:rPr>
              <w:t>NVARCHAR(1000)</w:t>
            </w:r>
          </w:p>
        </w:tc>
        <w:tc>
          <w:tcPr>
            <w:tcW w:type="dxa" w:w="2209"/>
            <w:shd w:fill="F5F9FC"/>
          </w:tcPr>
          <w:p>
            <w:r/>
            <w:r>
              <w:rPr>
                <w:rFonts w:ascii="Times New Roman" w:hAnsi="Times New Roman" w:eastAsia="Times New Roman"/>
                <w:b w:val="0"/>
                <w:sz w:val="20"/>
              </w:rPr>
              <w:t>NOT NULL, INDEX</w:t>
            </w:r>
          </w:p>
        </w:tc>
        <w:tc>
          <w:tcPr>
            <w:tcW w:type="dxa" w:w="2209"/>
            <w:shd w:fill="F5F9FC"/>
          </w:tcPr>
          <w:p>
            <w:r/>
            <w:r>
              <w:rPr>
                <w:rFonts w:ascii="Times New Roman" w:hAnsi="Times New Roman" w:eastAsia="Times New Roman"/>
                <w:b w:val="0"/>
                <w:sz w:val="20"/>
              </w:rPr>
              <w:t>Tiêu đề sách</w:t>
            </w:r>
          </w:p>
        </w:tc>
      </w:tr>
      <w:tr>
        <w:tc>
          <w:tcPr>
            <w:tcW w:type="dxa" w:w="2209"/>
          </w:tcPr>
          <w:p>
            <w:r/>
            <w:r>
              <w:rPr>
                <w:rFonts w:ascii="Times New Roman" w:hAnsi="Times New Roman" w:eastAsia="Times New Roman"/>
                <w:b w:val="0"/>
                <w:sz w:val="20"/>
              </w:rPr>
              <w:t>author</w:t>
            </w:r>
          </w:p>
        </w:tc>
        <w:tc>
          <w:tcPr>
            <w:tcW w:type="dxa" w:w="2209"/>
          </w:tcPr>
          <w:p>
            <w:r/>
            <w:r>
              <w:rPr>
                <w:rFonts w:ascii="Times New Roman" w:hAnsi="Times New Roman" w:eastAsia="Times New Roman"/>
                <w:b w:val="0"/>
                <w:sz w:val="20"/>
              </w:rPr>
              <w:t>NVARCHAR(1000)</w:t>
            </w:r>
          </w:p>
        </w:tc>
        <w:tc>
          <w:tcPr>
            <w:tcW w:type="dxa" w:w="2209"/>
          </w:tcPr>
          <w:p>
            <w:r/>
            <w:r>
              <w:rPr>
                <w:rFonts w:ascii="Times New Roman" w:hAnsi="Times New Roman" w:eastAsia="Times New Roman"/>
                <w:b w:val="0"/>
                <w:sz w:val="20"/>
              </w:rPr>
              <w:t>NOT NULL</w:t>
            </w:r>
          </w:p>
        </w:tc>
        <w:tc>
          <w:tcPr>
            <w:tcW w:type="dxa" w:w="2209"/>
          </w:tcPr>
          <w:p>
            <w:r/>
            <w:r>
              <w:rPr>
                <w:rFonts w:ascii="Times New Roman" w:hAnsi="Times New Roman" w:eastAsia="Times New Roman"/>
                <w:b w:val="0"/>
                <w:sz w:val="20"/>
              </w:rPr>
              <w:t>Tác giả</w:t>
            </w:r>
          </w:p>
        </w:tc>
      </w:tr>
      <w:tr>
        <w:tc>
          <w:tcPr>
            <w:tcW w:type="dxa" w:w="2209"/>
            <w:shd w:fill="F5F9FC"/>
          </w:tcPr>
          <w:p>
            <w:r/>
            <w:r>
              <w:rPr>
                <w:rFonts w:ascii="Times New Roman" w:hAnsi="Times New Roman" w:eastAsia="Times New Roman"/>
                <w:b w:val="0"/>
                <w:sz w:val="20"/>
              </w:rPr>
              <w:t>isbn</w:t>
            </w:r>
          </w:p>
        </w:tc>
        <w:tc>
          <w:tcPr>
            <w:tcW w:type="dxa" w:w="2209"/>
            <w:shd w:fill="F5F9FC"/>
          </w:tcPr>
          <w:p>
            <w:r/>
            <w:r>
              <w:rPr>
                <w:rFonts w:ascii="Times New Roman" w:hAnsi="Times New Roman" w:eastAsia="Times New Roman"/>
                <w:b w:val="0"/>
                <w:sz w:val="20"/>
              </w:rPr>
              <w:t>NVARCHAR(1000)</w:t>
            </w:r>
          </w:p>
        </w:tc>
        <w:tc>
          <w:tcPr>
            <w:tcW w:type="dxa" w:w="2209"/>
            <w:shd w:fill="F5F9FC"/>
          </w:tcPr>
          <w:p>
            <w:r/>
            <w:r>
              <w:rPr>
                <w:rFonts w:ascii="Times New Roman" w:hAnsi="Times New Roman" w:eastAsia="Times New Roman"/>
                <w:b w:val="0"/>
                <w:sz w:val="20"/>
              </w:rPr>
              <w:t>UNIQUE, NOT NULL</w:t>
            </w:r>
          </w:p>
        </w:tc>
        <w:tc>
          <w:tcPr>
            <w:tcW w:type="dxa" w:w="2209"/>
            <w:shd w:fill="F5F9FC"/>
          </w:tcPr>
          <w:p>
            <w:r/>
            <w:r>
              <w:rPr>
                <w:rFonts w:ascii="Times New Roman" w:hAnsi="Times New Roman" w:eastAsia="Times New Roman"/>
                <w:b w:val="0"/>
                <w:sz w:val="20"/>
              </w:rPr>
              <w:t>Mã ISBN duy nhất</w:t>
            </w:r>
          </w:p>
        </w:tc>
      </w:tr>
      <w:tr>
        <w:tc>
          <w:tcPr>
            <w:tcW w:type="dxa" w:w="2209"/>
          </w:tcPr>
          <w:p>
            <w:r/>
            <w:r>
              <w:rPr>
                <w:rFonts w:ascii="Times New Roman" w:hAnsi="Times New Roman" w:eastAsia="Times New Roman"/>
                <w:b w:val="0"/>
                <w:sz w:val="20"/>
              </w:rPr>
              <w:t>category</w:t>
            </w:r>
          </w:p>
        </w:tc>
        <w:tc>
          <w:tcPr>
            <w:tcW w:type="dxa" w:w="2209"/>
          </w:tcPr>
          <w:p>
            <w:r/>
            <w:r>
              <w:rPr>
                <w:rFonts w:ascii="Times New Roman" w:hAnsi="Times New Roman" w:eastAsia="Times New Roman"/>
                <w:b w:val="0"/>
                <w:sz w:val="20"/>
              </w:rPr>
              <w:t>NVARCHAR(1000)</w:t>
            </w:r>
          </w:p>
        </w:tc>
        <w:tc>
          <w:tcPr>
            <w:tcW w:type="dxa" w:w="2209"/>
          </w:tcPr>
          <w:p>
            <w:r/>
            <w:r>
              <w:rPr>
                <w:rFonts w:ascii="Times New Roman" w:hAnsi="Times New Roman" w:eastAsia="Times New Roman"/>
                <w:b w:val="0"/>
                <w:sz w:val="20"/>
              </w:rPr>
              <w:t>NULLABLE, INDEX</w:t>
            </w:r>
          </w:p>
        </w:tc>
        <w:tc>
          <w:tcPr>
            <w:tcW w:type="dxa" w:w="2209"/>
          </w:tcPr>
          <w:p>
            <w:r/>
            <w:r>
              <w:rPr>
                <w:rFonts w:ascii="Times New Roman" w:hAnsi="Times New Roman" w:eastAsia="Times New Roman"/>
                <w:b w:val="0"/>
                <w:sz w:val="20"/>
              </w:rPr>
              <w:t>Thể loại</w:t>
            </w:r>
          </w:p>
        </w:tc>
      </w:tr>
      <w:tr>
        <w:tc>
          <w:tcPr>
            <w:tcW w:type="dxa" w:w="2209"/>
            <w:shd w:fill="F5F9FC"/>
          </w:tcPr>
          <w:p>
            <w:r/>
            <w:r>
              <w:rPr>
                <w:rFonts w:ascii="Times New Roman" w:hAnsi="Times New Roman" w:eastAsia="Times New Roman"/>
                <w:b w:val="0"/>
                <w:sz w:val="20"/>
              </w:rPr>
              <w:t>total_quantity</w:t>
            </w:r>
          </w:p>
        </w:tc>
        <w:tc>
          <w:tcPr>
            <w:tcW w:type="dxa" w:w="2209"/>
            <w:shd w:fill="F5F9FC"/>
          </w:tcPr>
          <w:p>
            <w:r/>
            <w:r>
              <w:rPr>
                <w:rFonts w:ascii="Times New Roman" w:hAnsi="Times New Roman" w:eastAsia="Times New Roman"/>
                <w:b w:val="0"/>
                <w:sz w:val="20"/>
              </w:rPr>
              <w:t>INT</w:t>
            </w:r>
          </w:p>
        </w:tc>
        <w:tc>
          <w:tcPr>
            <w:tcW w:type="dxa" w:w="2209"/>
            <w:shd w:fill="F5F9FC"/>
          </w:tcPr>
          <w:p>
            <w:r/>
            <w:r>
              <w:rPr>
                <w:rFonts w:ascii="Times New Roman" w:hAnsi="Times New Roman" w:eastAsia="Times New Roman"/>
                <w:b w:val="0"/>
                <w:sz w:val="20"/>
              </w:rPr>
              <w:t>DEFAULT 1, NOT NULL</w:t>
            </w:r>
          </w:p>
        </w:tc>
        <w:tc>
          <w:tcPr>
            <w:tcW w:type="dxa" w:w="2209"/>
            <w:shd w:fill="F5F9FC"/>
          </w:tcPr>
          <w:p>
            <w:r/>
            <w:r>
              <w:rPr>
                <w:rFonts w:ascii="Times New Roman" w:hAnsi="Times New Roman" w:eastAsia="Times New Roman"/>
                <w:b w:val="0"/>
                <w:sz w:val="20"/>
              </w:rPr>
              <w:t>Tổng số bản sao</w:t>
            </w:r>
          </w:p>
        </w:tc>
      </w:tr>
      <w:tr>
        <w:tc>
          <w:tcPr>
            <w:tcW w:type="dxa" w:w="2209"/>
          </w:tcPr>
          <w:p>
            <w:r/>
            <w:r>
              <w:rPr>
                <w:rFonts w:ascii="Times New Roman" w:hAnsi="Times New Roman" w:eastAsia="Times New Roman"/>
                <w:b w:val="0"/>
                <w:sz w:val="20"/>
              </w:rPr>
              <w:t>available_quantity</w:t>
            </w:r>
          </w:p>
        </w:tc>
        <w:tc>
          <w:tcPr>
            <w:tcW w:type="dxa" w:w="2209"/>
          </w:tcPr>
          <w:p>
            <w:r/>
            <w:r>
              <w:rPr>
                <w:rFonts w:ascii="Times New Roman" w:hAnsi="Times New Roman" w:eastAsia="Times New Roman"/>
                <w:b w:val="0"/>
                <w:sz w:val="20"/>
              </w:rPr>
              <w:t>INT</w:t>
            </w:r>
          </w:p>
        </w:tc>
        <w:tc>
          <w:tcPr>
            <w:tcW w:type="dxa" w:w="2209"/>
          </w:tcPr>
          <w:p>
            <w:r/>
            <w:r>
              <w:rPr>
                <w:rFonts w:ascii="Times New Roman" w:hAnsi="Times New Roman" w:eastAsia="Times New Roman"/>
                <w:b w:val="0"/>
                <w:sz w:val="20"/>
              </w:rPr>
              <w:t>DEFAULT 1, NOT NULL</w:t>
            </w:r>
          </w:p>
        </w:tc>
        <w:tc>
          <w:tcPr>
            <w:tcW w:type="dxa" w:w="2209"/>
          </w:tcPr>
          <w:p>
            <w:r/>
            <w:r>
              <w:rPr>
                <w:rFonts w:ascii="Times New Roman" w:hAnsi="Times New Roman" w:eastAsia="Times New Roman"/>
                <w:b w:val="0"/>
                <w:sz w:val="20"/>
              </w:rPr>
              <w:t>Số bản sao khả dụng</w:t>
            </w:r>
          </w:p>
        </w:tc>
      </w:tr>
      <w:tr>
        <w:tc>
          <w:tcPr>
            <w:tcW w:type="dxa" w:w="2209"/>
            <w:shd w:fill="F5F9FC"/>
          </w:tcPr>
          <w:p>
            <w:r/>
            <w:r>
              <w:rPr>
                <w:rFonts w:ascii="Times New Roman" w:hAnsi="Times New Roman" w:eastAsia="Times New Roman"/>
                <w:b w:val="0"/>
                <w:sz w:val="20"/>
              </w:rPr>
              <w:t>is_deleted</w:t>
            </w:r>
          </w:p>
        </w:tc>
        <w:tc>
          <w:tcPr>
            <w:tcW w:type="dxa" w:w="2209"/>
            <w:shd w:fill="F5F9FC"/>
          </w:tcPr>
          <w:p>
            <w:r/>
            <w:r>
              <w:rPr>
                <w:rFonts w:ascii="Times New Roman" w:hAnsi="Times New Roman" w:eastAsia="Times New Roman"/>
                <w:b w:val="0"/>
                <w:sz w:val="20"/>
              </w:rPr>
              <w:t>BIT</w:t>
            </w:r>
          </w:p>
        </w:tc>
        <w:tc>
          <w:tcPr>
            <w:tcW w:type="dxa" w:w="2209"/>
            <w:shd w:fill="F5F9FC"/>
          </w:tcPr>
          <w:p>
            <w:r/>
            <w:r>
              <w:rPr>
                <w:rFonts w:ascii="Times New Roman" w:hAnsi="Times New Roman" w:eastAsia="Times New Roman"/>
                <w:b w:val="0"/>
                <w:sz w:val="20"/>
              </w:rPr>
              <w:t>DEFAULT 0, NOT NULL, INDEX</w:t>
            </w:r>
          </w:p>
        </w:tc>
        <w:tc>
          <w:tcPr>
            <w:tcW w:type="dxa" w:w="2209"/>
            <w:shd w:fill="F5F9FC"/>
          </w:tcPr>
          <w:p>
            <w:r/>
            <w:r>
              <w:rPr>
                <w:rFonts w:ascii="Times New Roman" w:hAnsi="Times New Roman" w:eastAsia="Times New Roman"/>
                <w:b w:val="0"/>
                <w:sz w:val="20"/>
              </w:rPr>
              <w:t>Cờ xóa mềm</w:t>
            </w:r>
          </w:p>
        </w:tc>
      </w:tr>
      <w:tr>
        <w:tc>
          <w:tcPr>
            <w:tcW w:type="dxa" w:w="2209"/>
          </w:tcPr>
          <w:p>
            <w:r/>
            <w:r>
              <w:rPr>
                <w:rFonts w:ascii="Times New Roman" w:hAnsi="Times New Roman" w:eastAsia="Times New Roman"/>
                <w:b w:val="0"/>
                <w:sz w:val="20"/>
              </w:rPr>
              <w:t>reserved_for_user_id</w:t>
            </w:r>
          </w:p>
        </w:tc>
        <w:tc>
          <w:tcPr>
            <w:tcW w:type="dxa" w:w="2209"/>
          </w:tcPr>
          <w:p>
            <w:r/>
            <w:r>
              <w:rPr>
                <w:rFonts w:ascii="Times New Roman" w:hAnsi="Times New Roman" w:eastAsia="Times New Roman"/>
                <w:b w:val="0"/>
                <w:sz w:val="20"/>
              </w:rPr>
              <w:t>INT</w:t>
            </w:r>
          </w:p>
        </w:tc>
        <w:tc>
          <w:tcPr>
            <w:tcW w:type="dxa" w:w="2209"/>
          </w:tcPr>
          <w:p>
            <w:r/>
            <w:r>
              <w:rPr>
                <w:rFonts w:ascii="Times New Roman" w:hAnsi="Times New Roman" w:eastAsia="Times New Roman"/>
                <w:b w:val="0"/>
                <w:sz w:val="20"/>
              </w:rPr>
              <w:t>NULLABLE, INDEX</w:t>
            </w:r>
          </w:p>
        </w:tc>
        <w:tc>
          <w:tcPr>
            <w:tcW w:type="dxa" w:w="2209"/>
          </w:tcPr>
          <w:p>
            <w:r/>
            <w:r>
              <w:rPr>
                <w:rFonts w:ascii="Times New Roman" w:hAnsi="Times New Roman" w:eastAsia="Times New Roman"/>
                <w:b w:val="0"/>
                <w:sz w:val="20"/>
              </w:rPr>
              <w:t>Khóa sách cho user (khi có reservation notified)</w:t>
            </w:r>
          </w:p>
        </w:tc>
      </w:tr>
      <w:tr>
        <w:tc>
          <w:tcPr>
            <w:tcW w:type="dxa" w:w="2209"/>
            <w:shd w:fill="F5F9FC"/>
          </w:tcPr>
          <w:p>
            <w:r/>
            <w:r>
              <w:rPr>
                <w:rFonts w:ascii="Times New Roman" w:hAnsi="Times New Roman" w:eastAsia="Times New Roman"/>
                <w:b w:val="0"/>
                <w:sz w:val="20"/>
              </w:rPr>
              <w:t>reservation_expires_at</w:t>
            </w:r>
          </w:p>
        </w:tc>
        <w:tc>
          <w:tcPr>
            <w:tcW w:type="dxa" w:w="2209"/>
            <w:shd w:fill="F5F9FC"/>
          </w:tcPr>
          <w:p>
            <w:r/>
            <w:r>
              <w:rPr>
                <w:rFonts w:ascii="Times New Roman" w:hAnsi="Times New Roman" w:eastAsia="Times New Roman"/>
                <w:b w:val="0"/>
                <w:sz w:val="20"/>
              </w:rPr>
              <w:t>DATETIME2</w:t>
            </w:r>
          </w:p>
        </w:tc>
        <w:tc>
          <w:tcPr>
            <w:tcW w:type="dxa" w:w="2209"/>
            <w:shd w:fill="F5F9FC"/>
          </w:tcPr>
          <w:p>
            <w:r/>
            <w:r>
              <w:rPr>
                <w:rFonts w:ascii="Times New Roman" w:hAnsi="Times New Roman" w:eastAsia="Times New Roman"/>
                <w:b w:val="0"/>
                <w:sz w:val="20"/>
              </w:rPr>
              <w:t>NULLABLE</w:t>
            </w:r>
          </w:p>
        </w:tc>
        <w:tc>
          <w:tcPr>
            <w:tcW w:type="dxa" w:w="2209"/>
            <w:shd w:fill="F5F9FC"/>
          </w:tcPr>
          <w:p>
            <w:r/>
            <w:r>
              <w:rPr>
                <w:rFonts w:ascii="Times New Roman" w:hAnsi="Times New Roman" w:eastAsia="Times New Roman"/>
                <w:b w:val="0"/>
                <w:sz w:val="20"/>
              </w:rPr>
              <w:t>Thời điểm hết hạn khóa sách</w:t>
            </w:r>
          </w:p>
        </w:tc>
      </w:tr>
      <w:tr>
        <w:tc>
          <w:tcPr>
            <w:tcW w:type="dxa" w:w="2209"/>
          </w:tcPr>
          <w:p>
            <w:r/>
            <w:r>
              <w:rPr>
                <w:rFonts w:ascii="Times New Roman" w:hAnsi="Times New Roman" w:eastAsia="Times New Roman"/>
                <w:b w:val="0"/>
                <w:sz w:val="20"/>
              </w:rPr>
              <w:t>created_at</w:t>
            </w:r>
          </w:p>
        </w:tc>
        <w:tc>
          <w:tcPr>
            <w:tcW w:type="dxa" w:w="2209"/>
          </w:tcPr>
          <w:p>
            <w:r/>
            <w:r>
              <w:rPr>
                <w:rFonts w:ascii="Times New Roman" w:hAnsi="Times New Roman" w:eastAsia="Times New Roman"/>
                <w:b w:val="0"/>
                <w:sz w:val="20"/>
              </w:rPr>
              <w:t>DATETIME2</w:t>
            </w:r>
          </w:p>
        </w:tc>
        <w:tc>
          <w:tcPr>
            <w:tcW w:type="dxa" w:w="2209"/>
          </w:tcPr>
          <w:p>
            <w:r/>
            <w:r>
              <w:rPr>
                <w:rFonts w:ascii="Times New Roman" w:hAnsi="Times New Roman" w:eastAsia="Times New Roman"/>
                <w:b w:val="0"/>
                <w:sz w:val="20"/>
              </w:rPr>
              <w:t>DEFAULT CURRENT_TIMESTAMP, NOT NULL</w:t>
            </w:r>
          </w:p>
        </w:tc>
        <w:tc>
          <w:tcPr>
            <w:tcW w:type="dxa" w:w="2209"/>
          </w:tcPr>
          <w:p>
            <w:r/>
            <w:r>
              <w:rPr>
                <w:rFonts w:ascii="Times New Roman" w:hAnsi="Times New Roman" w:eastAsia="Times New Roman"/>
                <w:b w:val="0"/>
                <w:sz w:val="20"/>
              </w:rPr>
              <w:t>Thời điểm thêm sách</w:t>
            </w:r>
          </w:p>
        </w:tc>
      </w:tr>
    </w:tbl>
    <w:p/>
    <w:p>
      <w:pPr>
        <w:pStyle w:val="Heading3"/>
      </w:pPr>
      <w:r>
        <w:rPr>
          <w:rFonts w:ascii="Times New Roman" w:hAnsi="Times New Roman" w:eastAsia="Times New Roman"/>
          <w:color w:val="2E75B6"/>
          <w:sz w:val="26"/>
        </w:rPr>
        <w:t>Phân tích thiết kế</w:t>
      </w:r>
    </w:p>
    <w:p>
      <w:pPr>
        <w:spacing w:after="80" w:before="0" w:line="312" w:lineRule="auto"/>
      </w:pPr>
      <w:r>
        <w:rPr>
          <w:rFonts w:ascii="Times New Roman" w:hAnsi="Times New Roman" w:eastAsia="Times New Roman"/>
          <w:b/>
          <w:i w:val="0"/>
          <w:sz w:val="24"/>
        </w:rPr>
        <w:t>Tách total_quantity và available_quantity:</w:t>
      </w:r>
    </w:p>
    <w:p>
      <w:pPr>
        <w:spacing w:after="80" w:before="0" w:line="312" w:lineRule="auto"/>
      </w:pPr>
      <w:r>
        <w:rPr>
          <w:rFonts w:ascii="Times New Roman" w:hAnsi="Times New Roman" w:eastAsia="Times New Roman"/>
          <w:b w:val="0"/>
          <w:i w:val="0"/>
          <w:sz w:val="24"/>
        </w:rPr>
        <w:t>Hai trường riêng biệt cho phép truy vấn nhanh số sách khả dụng mà không cần tính toán từ bảng BorrowRecord. total_quantity là invariant, available_quantity giảm dần khi mượn và tăng khi trả.</w:t>
      </w:r>
    </w:p>
    <w:p>
      <w:pPr>
        <w:spacing w:after="80" w:before="0" w:line="312" w:lineRule="auto"/>
      </w:pPr>
      <w:r>
        <w:rPr>
          <w:rFonts w:ascii="Times New Roman" w:hAnsi="Times New Roman" w:eastAsia="Times New Roman"/>
          <w:b/>
          <w:i w:val="0"/>
          <w:sz w:val="24"/>
        </w:rPr>
        <w:t>Cờ is_deleted (soft-delete):</w:t>
      </w:r>
    </w:p>
    <w:p>
      <w:pPr>
        <w:spacing w:after="80" w:before="0" w:line="312" w:lineRule="auto"/>
      </w:pPr>
      <w:r>
        <w:rPr>
          <w:rFonts w:ascii="Times New Roman" w:hAnsi="Times New Roman" w:eastAsia="Times New Roman"/>
          <w:b w:val="0"/>
          <w:i w:val="0"/>
          <w:sz w:val="24"/>
        </w:rPr>
        <w:t>Sách không bị xóa vật lý khỏi database vì: (1) Cần giữ lịch sử mượn trả; (2) Báo cáo thống kê cần dữ liệu đầy đủ; (3) Có thể khôi phục sách khi cần. Index trên is_deleted giúp lọc nhanh.</w:t>
      </w:r>
    </w:p>
    <w:p>
      <w:pPr>
        <w:spacing w:after="80" w:before="0" w:line="312" w:lineRule="auto"/>
      </w:pPr>
      <w:r>
        <w:rPr>
          <w:rFonts w:ascii="Times New Roman" w:hAnsi="Times New Roman" w:eastAsia="Times New Roman"/>
          <w:b/>
          <w:i w:val="0"/>
          <w:sz w:val="24"/>
        </w:rPr>
        <w:t>reserved_for_user_id + reservation_expires_at:</w:t>
      </w:r>
    </w:p>
    <w:p>
      <w:pPr>
        <w:spacing w:after="80" w:before="0" w:line="312" w:lineRule="auto"/>
      </w:pPr>
      <w:r>
        <w:rPr>
          <w:rFonts w:ascii="Times New Roman" w:hAnsi="Times New Roman" w:eastAsia="Times New Roman"/>
          <w:b w:val="0"/>
          <w:i w:val="0"/>
          <w:sz w:val="24"/>
        </w:rPr>
        <w:t>Cơ chế khóa sách tạm thời: Khi sách được trả và có người đang chờ (reservation queue), sách được khóa cho người đầu tiên trong hàng chờ trong 48 giờ. Nếu người đó không mượn, khóa tự động hết hạn và chuyển cho người kế tiếp.</w:t>
      </w:r>
    </w:p>
    <w:p>
      <w:pPr>
        <w:spacing w:after="80" w:before="0" w:line="312" w:lineRule="auto"/>
      </w:pPr>
      <w:r>
        <w:rPr>
          <w:rFonts w:ascii="Times New Roman" w:hAnsi="Times New Roman" w:eastAsia="Times New Roman"/>
          <w:b/>
          <w:i w:val="0"/>
          <w:sz w:val="24"/>
        </w:rPr>
        <w:t>Index trên title, category, is_deleted:</w:t>
      </w:r>
    </w:p>
    <w:p>
      <w:pPr>
        <w:spacing w:after="80" w:before="0" w:line="312" w:lineRule="auto"/>
      </w:pPr>
      <w:r>
        <w:rPr>
          <w:rFonts w:ascii="Times New Roman" w:hAnsi="Times New Roman" w:eastAsia="Times New Roman"/>
          <w:b w:val="0"/>
          <w:i w:val="0"/>
          <w:sz w:val="24"/>
        </w:rPr>
        <w:t>Đây là các cột thường xuyên được dùng trong WHERE clause của các truy vấn tìm kiếm và lọc.</w:t>
      </w:r>
    </w:p>
    <w:p>
      <w:pPr>
        <w:pStyle w:val="Heading2"/>
      </w:pPr>
      <w:r>
        <w:rPr>
          <w:rFonts w:ascii="Times New Roman" w:hAnsi="Times New Roman" w:eastAsia="Times New Roman"/>
          <w:color w:val="2E75B6"/>
          <w:sz w:val="30"/>
        </w:rPr>
        <w:t>4.3. Bảng BookMetadata</w:t>
      </w:r>
    </w:p>
    <w:p>
      <w:pPr>
        <w:pStyle w:val="Heading3"/>
      </w:pPr>
      <w:r>
        <w:rPr>
          <w:rFonts w:ascii="Times New Roman" w:hAnsi="Times New Roman" w:eastAsia="Times New Roman"/>
          <w:color w:val="2E75B6"/>
          <w:sz w:val="26"/>
        </w:rPr>
        <w:t>Chức năng</w:t>
      </w:r>
    </w:p>
    <w:p>
      <w:pPr>
        <w:spacing w:after="80" w:before="0" w:line="312" w:lineRule="auto"/>
      </w:pPr>
      <w:r>
        <w:rPr>
          <w:rFonts w:ascii="Times New Roman" w:hAnsi="Times New Roman" w:eastAsia="Times New Roman"/>
          <w:b w:val="0"/>
          <w:i w:val="0"/>
          <w:sz w:val="24"/>
        </w:rPr>
        <w:t>Bảng BookMetadata lưu trữ thông tin mở rộng của sách, được tự động crawl từ các nguồn dữ liệu bên ngoài (Open Library, Google Books). Bảng này tách biệt với bảng Book để giữ cho bảng Book nhẹ và nhanh khi truy vấn danh sách.</w:t>
      </w:r>
    </w:p>
    <w:p>
      <w:pPr>
        <w:pStyle w:val="Heading3"/>
      </w:pPr>
      <w:r>
        <w:rPr>
          <w:rFonts w:ascii="Times New Roman" w:hAnsi="Times New Roman" w:eastAsia="Times New Roman"/>
          <w:color w:val="2E75B6"/>
          <w:sz w:val="26"/>
        </w:rPr>
        <w:t>Cấu trúc bảng</w:t>
      </w:r>
    </w:p>
    <w:tbl>
      <w:tblPr>
        <w:tblStyle w:val="TableGrid"/>
        <w:tblW w:type="auto" w:w="0"/>
        <w:jc w:val="center"/>
        <w:tblLook w:firstColumn="1" w:firstRow="1" w:lastColumn="0" w:lastRow="0" w:noHBand="0" w:noVBand="1" w:val="04A0"/>
      </w:tblPr>
      <w:tblGrid>
        <w:gridCol w:w="2209"/>
        <w:gridCol w:w="2209"/>
        <w:gridCol w:w="2209"/>
        <w:gridCol w:w="2209"/>
      </w:tblGrid>
      <w:tr>
        <w:tc>
          <w:tcPr>
            <w:tcW w:type="dxa" w:w="2209"/>
            <w:shd w:fill="2E75B6"/>
          </w:tcPr>
          <w:p>
            <w:r/>
            <w:r>
              <w:rPr>
                <w:rFonts w:ascii="Times New Roman" w:hAnsi="Times New Roman" w:eastAsia="Times New Roman"/>
                <w:b/>
                <w:color w:val="FFFFFF"/>
                <w:sz w:val="20"/>
              </w:rPr>
              <w:t>Tên cột</w:t>
            </w:r>
          </w:p>
        </w:tc>
        <w:tc>
          <w:tcPr>
            <w:tcW w:type="dxa" w:w="2209"/>
            <w:shd w:fill="2E75B6"/>
          </w:tcPr>
          <w:p>
            <w:r/>
            <w:r>
              <w:rPr>
                <w:rFonts w:ascii="Times New Roman" w:hAnsi="Times New Roman" w:eastAsia="Times New Roman"/>
                <w:b/>
                <w:color w:val="FFFFFF"/>
                <w:sz w:val="20"/>
              </w:rPr>
              <w:t>Kiểu dữ liệu</w:t>
            </w:r>
          </w:p>
        </w:tc>
        <w:tc>
          <w:tcPr>
            <w:tcW w:type="dxa" w:w="2209"/>
            <w:shd w:fill="2E75B6"/>
          </w:tcPr>
          <w:p>
            <w:r/>
            <w:r>
              <w:rPr>
                <w:rFonts w:ascii="Times New Roman" w:hAnsi="Times New Roman" w:eastAsia="Times New Roman"/>
                <w:b/>
                <w:color w:val="FFFFFF"/>
                <w:sz w:val="20"/>
              </w:rPr>
              <w:t>Ràng buộc</w:t>
            </w:r>
          </w:p>
        </w:tc>
        <w:tc>
          <w:tcPr>
            <w:tcW w:type="dxa" w:w="2209"/>
            <w:shd w:fill="2E75B6"/>
          </w:tcPr>
          <w:p>
            <w:r/>
            <w:r>
              <w:rPr>
                <w:rFonts w:ascii="Times New Roman" w:hAnsi="Times New Roman" w:eastAsia="Times New Roman"/>
                <w:b/>
                <w:color w:val="FFFFFF"/>
                <w:sz w:val="20"/>
              </w:rPr>
              <w:t>Mô tả</w:t>
            </w:r>
          </w:p>
        </w:tc>
      </w:tr>
      <w:tr>
        <w:tc>
          <w:tcPr>
            <w:tcW w:type="dxa" w:w="2209"/>
          </w:tcPr>
          <w:p>
            <w:r/>
            <w:r>
              <w:rPr>
                <w:rFonts w:ascii="Times New Roman" w:hAnsi="Times New Roman" w:eastAsia="Times New Roman"/>
                <w:b w:val="0"/>
                <w:sz w:val="20"/>
              </w:rPr>
              <w:t>id</w:t>
            </w:r>
          </w:p>
        </w:tc>
        <w:tc>
          <w:tcPr>
            <w:tcW w:type="dxa" w:w="2209"/>
          </w:tcPr>
          <w:p>
            <w:r/>
            <w:r>
              <w:rPr>
                <w:rFonts w:ascii="Times New Roman" w:hAnsi="Times New Roman" w:eastAsia="Times New Roman"/>
                <w:b w:val="0"/>
                <w:sz w:val="20"/>
              </w:rPr>
              <w:t>INT</w:t>
            </w:r>
          </w:p>
        </w:tc>
        <w:tc>
          <w:tcPr>
            <w:tcW w:type="dxa" w:w="2209"/>
          </w:tcPr>
          <w:p>
            <w:r/>
            <w:r>
              <w:rPr>
                <w:rFonts w:ascii="Times New Roman" w:hAnsi="Times New Roman" w:eastAsia="Times New Roman"/>
                <w:b w:val="0"/>
                <w:sz w:val="20"/>
              </w:rPr>
              <w:t>PK, IDENTITY(1,1), NOT NULL</w:t>
            </w:r>
          </w:p>
        </w:tc>
        <w:tc>
          <w:tcPr>
            <w:tcW w:type="dxa" w:w="2209"/>
          </w:tcPr>
          <w:p>
            <w:r/>
            <w:r>
              <w:rPr>
                <w:rFonts w:ascii="Times New Roman" w:hAnsi="Times New Roman" w:eastAsia="Times New Roman"/>
                <w:b w:val="0"/>
                <w:sz w:val="20"/>
              </w:rPr>
              <w:t>Mã metadata</w:t>
            </w:r>
          </w:p>
        </w:tc>
      </w:tr>
      <w:tr>
        <w:tc>
          <w:tcPr>
            <w:tcW w:type="dxa" w:w="2209"/>
            <w:shd w:fill="F5F9FC"/>
          </w:tcPr>
          <w:p>
            <w:r/>
            <w:r>
              <w:rPr>
                <w:rFonts w:ascii="Times New Roman" w:hAnsi="Times New Roman" w:eastAsia="Times New Roman"/>
                <w:b w:val="0"/>
                <w:sz w:val="20"/>
              </w:rPr>
              <w:t>book_id</w:t>
            </w:r>
          </w:p>
        </w:tc>
        <w:tc>
          <w:tcPr>
            <w:tcW w:type="dxa" w:w="2209"/>
            <w:shd w:fill="F5F9FC"/>
          </w:tcPr>
          <w:p>
            <w:r/>
            <w:r>
              <w:rPr>
                <w:rFonts w:ascii="Times New Roman" w:hAnsi="Times New Roman" w:eastAsia="Times New Roman"/>
                <w:b w:val="0"/>
                <w:sz w:val="20"/>
              </w:rPr>
              <w:t>INT</w:t>
            </w:r>
          </w:p>
        </w:tc>
        <w:tc>
          <w:tcPr>
            <w:tcW w:type="dxa" w:w="2209"/>
            <w:shd w:fill="F5F9FC"/>
          </w:tcPr>
          <w:p>
            <w:r/>
            <w:r>
              <w:rPr>
                <w:rFonts w:ascii="Times New Roman" w:hAnsi="Times New Roman" w:eastAsia="Times New Roman"/>
                <w:b w:val="0"/>
                <w:sz w:val="20"/>
              </w:rPr>
              <w:t>UNIQUE, FK → Book.id, NOT NULL</w:t>
            </w:r>
          </w:p>
        </w:tc>
        <w:tc>
          <w:tcPr>
            <w:tcW w:type="dxa" w:w="2209"/>
            <w:shd w:fill="F5F9FC"/>
          </w:tcPr>
          <w:p>
            <w:r/>
            <w:r>
              <w:rPr>
                <w:rFonts w:ascii="Times New Roman" w:hAnsi="Times New Roman" w:eastAsia="Times New Roman"/>
                <w:b w:val="0"/>
                <w:sz w:val="20"/>
              </w:rPr>
              <w:t>Liên kết 1-1 với sách</w:t>
            </w:r>
          </w:p>
        </w:tc>
      </w:tr>
      <w:tr>
        <w:tc>
          <w:tcPr>
            <w:tcW w:type="dxa" w:w="2209"/>
          </w:tcPr>
          <w:p>
            <w:r/>
            <w:r>
              <w:rPr>
                <w:rFonts w:ascii="Times New Roman" w:hAnsi="Times New Roman" w:eastAsia="Times New Roman"/>
                <w:b w:val="0"/>
                <w:sz w:val="20"/>
              </w:rPr>
              <w:t>description</w:t>
            </w:r>
          </w:p>
        </w:tc>
        <w:tc>
          <w:tcPr>
            <w:tcW w:type="dxa" w:w="2209"/>
          </w:tcPr>
          <w:p>
            <w:r/>
            <w:r>
              <w:rPr>
                <w:rFonts w:ascii="Times New Roman" w:hAnsi="Times New Roman" w:eastAsia="Times New Roman"/>
                <w:b w:val="0"/>
                <w:sz w:val="20"/>
              </w:rPr>
              <w:t>NVARCHAR(MAX)</w:t>
            </w:r>
          </w:p>
        </w:tc>
        <w:tc>
          <w:tcPr>
            <w:tcW w:type="dxa" w:w="2209"/>
          </w:tcPr>
          <w:p>
            <w:r/>
            <w:r>
              <w:rPr>
                <w:rFonts w:ascii="Times New Roman" w:hAnsi="Times New Roman" w:eastAsia="Times New Roman"/>
                <w:b w:val="0"/>
                <w:sz w:val="20"/>
              </w:rPr>
              <w:t>NULLABLE</w:t>
            </w:r>
          </w:p>
        </w:tc>
        <w:tc>
          <w:tcPr>
            <w:tcW w:type="dxa" w:w="2209"/>
          </w:tcPr>
          <w:p>
            <w:r/>
            <w:r>
              <w:rPr>
                <w:rFonts w:ascii="Times New Roman" w:hAnsi="Times New Roman" w:eastAsia="Times New Roman"/>
                <w:b w:val="0"/>
                <w:sz w:val="20"/>
              </w:rPr>
              <w:t>Mô tả sách (có thể rất dài)</w:t>
            </w:r>
          </w:p>
        </w:tc>
      </w:tr>
      <w:tr>
        <w:tc>
          <w:tcPr>
            <w:tcW w:type="dxa" w:w="2209"/>
            <w:shd w:fill="F5F9FC"/>
          </w:tcPr>
          <w:p>
            <w:r/>
            <w:r>
              <w:rPr>
                <w:rFonts w:ascii="Times New Roman" w:hAnsi="Times New Roman" w:eastAsia="Times New Roman"/>
                <w:b w:val="0"/>
                <w:sz w:val="20"/>
              </w:rPr>
              <w:t>cover_url</w:t>
            </w:r>
          </w:p>
        </w:tc>
        <w:tc>
          <w:tcPr>
            <w:tcW w:type="dxa" w:w="2209"/>
            <w:shd w:fill="F5F9FC"/>
          </w:tcPr>
          <w:p>
            <w:r/>
            <w:r>
              <w:rPr>
                <w:rFonts w:ascii="Times New Roman" w:hAnsi="Times New Roman" w:eastAsia="Times New Roman"/>
                <w:b w:val="0"/>
                <w:sz w:val="20"/>
              </w:rPr>
              <w:t>NVARCHAR(1000)</w:t>
            </w:r>
          </w:p>
        </w:tc>
        <w:tc>
          <w:tcPr>
            <w:tcW w:type="dxa" w:w="2209"/>
            <w:shd w:fill="F5F9FC"/>
          </w:tcPr>
          <w:p>
            <w:r/>
            <w:r>
              <w:rPr>
                <w:rFonts w:ascii="Times New Roman" w:hAnsi="Times New Roman" w:eastAsia="Times New Roman"/>
                <w:b w:val="0"/>
                <w:sz w:val="20"/>
              </w:rPr>
              <w:t>NULLABLE</w:t>
            </w:r>
          </w:p>
        </w:tc>
        <w:tc>
          <w:tcPr>
            <w:tcW w:type="dxa" w:w="2209"/>
            <w:shd w:fill="F5F9FC"/>
          </w:tcPr>
          <w:p>
            <w:r/>
            <w:r>
              <w:rPr>
                <w:rFonts w:ascii="Times New Roman" w:hAnsi="Times New Roman" w:eastAsia="Times New Roman"/>
                <w:b w:val="0"/>
                <w:sz w:val="20"/>
              </w:rPr>
              <w:t>URL ảnh bìa</w:t>
            </w:r>
          </w:p>
        </w:tc>
      </w:tr>
      <w:tr>
        <w:tc>
          <w:tcPr>
            <w:tcW w:type="dxa" w:w="2209"/>
          </w:tcPr>
          <w:p>
            <w:r/>
            <w:r>
              <w:rPr>
                <w:rFonts w:ascii="Times New Roman" w:hAnsi="Times New Roman" w:eastAsia="Times New Roman"/>
                <w:b w:val="0"/>
                <w:sz w:val="20"/>
              </w:rPr>
              <w:t>publisher</w:t>
            </w:r>
          </w:p>
        </w:tc>
        <w:tc>
          <w:tcPr>
            <w:tcW w:type="dxa" w:w="2209"/>
          </w:tcPr>
          <w:p>
            <w:r/>
            <w:r>
              <w:rPr>
                <w:rFonts w:ascii="Times New Roman" w:hAnsi="Times New Roman" w:eastAsia="Times New Roman"/>
                <w:b w:val="0"/>
                <w:sz w:val="20"/>
              </w:rPr>
              <w:t>NVARCHAR(1000)</w:t>
            </w:r>
          </w:p>
        </w:tc>
        <w:tc>
          <w:tcPr>
            <w:tcW w:type="dxa" w:w="2209"/>
          </w:tcPr>
          <w:p>
            <w:r/>
            <w:r>
              <w:rPr>
                <w:rFonts w:ascii="Times New Roman" w:hAnsi="Times New Roman" w:eastAsia="Times New Roman"/>
                <w:b w:val="0"/>
                <w:sz w:val="20"/>
              </w:rPr>
              <w:t>NULLABLE</w:t>
            </w:r>
          </w:p>
        </w:tc>
        <w:tc>
          <w:tcPr>
            <w:tcW w:type="dxa" w:w="2209"/>
          </w:tcPr>
          <w:p>
            <w:r/>
            <w:r>
              <w:rPr>
                <w:rFonts w:ascii="Times New Roman" w:hAnsi="Times New Roman" w:eastAsia="Times New Roman"/>
                <w:b w:val="0"/>
                <w:sz w:val="20"/>
              </w:rPr>
              <w:t>Nhà xuất bản</w:t>
            </w:r>
          </w:p>
        </w:tc>
      </w:tr>
      <w:tr>
        <w:tc>
          <w:tcPr>
            <w:tcW w:type="dxa" w:w="2209"/>
            <w:shd w:fill="F5F9FC"/>
          </w:tcPr>
          <w:p>
            <w:r/>
            <w:r>
              <w:rPr>
                <w:rFonts w:ascii="Times New Roman" w:hAnsi="Times New Roman" w:eastAsia="Times New Roman"/>
                <w:b w:val="0"/>
                <w:sz w:val="20"/>
              </w:rPr>
              <w:t>page_count</w:t>
            </w:r>
          </w:p>
        </w:tc>
        <w:tc>
          <w:tcPr>
            <w:tcW w:type="dxa" w:w="2209"/>
            <w:shd w:fill="F5F9FC"/>
          </w:tcPr>
          <w:p>
            <w:r/>
            <w:r>
              <w:rPr>
                <w:rFonts w:ascii="Times New Roman" w:hAnsi="Times New Roman" w:eastAsia="Times New Roman"/>
                <w:b w:val="0"/>
                <w:sz w:val="20"/>
              </w:rPr>
              <w:t>INT</w:t>
            </w:r>
          </w:p>
        </w:tc>
        <w:tc>
          <w:tcPr>
            <w:tcW w:type="dxa" w:w="2209"/>
            <w:shd w:fill="F5F9FC"/>
          </w:tcPr>
          <w:p>
            <w:r/>
            <w:r>
              <w:rPr>
                <w:rFonts w:ascii="Times New Roman" w:hAnsi="Times New Roman" w:eastAsia="Times New Roman"/>
                <w:b w:val="0"/>
                <w:sz w:val="20"/>
              </w:rPr>
              <w:t>NULLABLE</w:t>
            </w:r>
          </w:p>
        </w:tc>
        <w:tc>
          <w:tcPr>
            <w:tcW w:type="dxa" w:w="2209"/>
            <w:shd w:fill="F5F9FC"/>
          </w:tcPr>
          <w:p>
            <w:r/>
            <w:r>
              <w:rPr>
                <w:rFonts w:ascii="Times New Roman" w:hAnsi="Times New Roman" w:eastAsia="Times New Roman"/>
                <w:b w:val="0"/>
                <w:sz w:val="20"/>
              </w:rPr>
              <w:t>Số trang</w:t>
            </w:r>
          </w:p>
        </w:tc>
      </w:tr>
      <w:tr>
        <w:tc>
          <w:tcPr>
            <w:tcW w:type="dxa" w:w="2209"/>
          </w:tcPr>
          <w:p>
            <w:r/>
            <w:r>
              <w:rPr>
                <w:rFonts w:ascii="Times New Roman" w:hAnsi="Times New Roman" w:eastAsia="Times New Roman"/>
                <w:b w:val="0"/>
                <w:sz w:val="20"/>
              </w:rPr>
              <w:t>language</w:t>
            </w:r>
          </w:p>
        </w:tc>
        <w:tc>
          <w:tcPr>
            <w:tcW w:type="dxa" w:w="2209"/>
          </w:tcPr>
          <w:p>
            <w:r/>
            <w:r>
              <w:rPr>
                <w:rFonts w:ascii="Times New Roman" w:hAnsi="Times New Roman" w:eastAsia="Times New Roman"/>
                <w:b w:val="0"/>
                <w:sz w:val="20"/>
              </w:rPr>
              <w:t>NVARCHAR(1000)</w:t>
            </w:r>
          </w:p>
        </w:tc>
        <w:tc>
          <w:tcPr>
            <w:tcW w:type="dxa" w:w="2209"/>
          </w:tcPr>
          <w:p>
            <w:r/>
            <w:r>
              <w:rPr>
                <w:rFonts w:ascii="Times New Roman" w:hAnsi="Times New Roman" w:eastAsia="Times New Roman"/>
                <w:b w:val="0"/>
                <w:sz w:val="20"/>
              </w:rPr>
              <w:t>NULLABLE</w:t>
            </w:r>
          </w:p>
        </w:tc>
        <w:tc>
          <w:tcPr>
            <w:tcW w:type="dxa" w:w="2209"/>
          </w:tcPr>
          <w:p>
            <w:r/>
            <w:r>
              <w:rPr>
                <w:rFonts w:ascii="Times New Roman" w:hAnsi="Times New Roman" w:eastAsia="Times New Roman"/>
                <w:b w:val="0"/>
                <w:sz w:val="20"/>
              </w:rPr>
              <w:t>Ngôn ngữ</w:t>
            </w:r>
          </w:p>
        </w:tc>
      </w:tr>
      <w:tr>
        <w:tc>
          <w:tcPr>
            <w:tcW w:type="dxa" w:w="2209"/>
            <w:shd w:fill="F5F9FC"/>
          </w:tcPr>
          <w:p>
            <w:r/>
            <w:r>
              <w:rPr>
                <w:rFonts w:ascii="Times New Roman" w:hAnsi="Times New Roman" w:eastAsia="Times New Roman"/>
                <w:b w:val="0"/>
                <w:sz w:val="20"/>
              </w:rPr>
              <w:t>subjects</w:t>
            </w:r>
          </w:p>
        </w:tc>
        <w:tc>
          <w:tcPr>
            <w:tcW w:type="dxa" w:w="2209"/>
            <w:shd w:fill="F5F9FC"/>
          </w:tcPr>
          <w:p>
            <w:r/>
            <w:r>
              <w:rPr>
                <w:rFonts w:ascii="Times New Roman" w:hAnsi="Times New Roman" w:eastAsia="Times New Roman"/>
                <w:b w:val="0"/>
                <w:sz w:val="20"/>
              </w:rPr>
              <w:t>NVARCHAR(MAX)</w:t>
            </w:r>
          </w:p>
        </w:tc>
        <w:tc>
          <w:tcPr>
            <w:tcW w:type="dxa" w:w="2209"/>
            <w:shd w:fill="F5F9FC"/>
          </w:tcPr>
          <w:p>
            <w:r/>
            <w:r>
              <w:rPr>
                <w:rFonts w:ascii="Times New Roman" w:hAnsi="Times New Roman" w:eastAsia="Times New Roman"/>
                <w:b w:val="0"/>
                <w:sz w:val="20"/>
              </w:rPr>
              <w:t>NULLABLE</w:t>
            </w:r>
          </w:p>
        </w:tc>
        <w:tc>
          <w:tcPr>
            <w:tcW w:type="dxa" w:w="2209"/>
            <w:shd w:fill="F5F9FC"/>
          </w:tcPr>
          <w:p>
            <w:r/>
            <w:r>
              <w:rPr>
                <w:rFonts w:ascii="Times New Roman" w:hAnsi="Times New Roman" w:eastAsia="Times New Roman"/>
                <w:b w:val="0"/>
                <w:sz w:val="20"/>
              </w:rPr>
              <w:t>Chủ đề (JSON array, crawl từ nguồn)</w:t>
            </w:r>
          </w:p>
        </w:tc>
      </w:tr>
      <w:tr>
        <w:tc>
          <w:tcPr>
            <w:tcW w:type="dxa" w:w="2209"/>
          </w:tcPr>
          <w:p>
            <w:r/>
            <w:r>
              <w:rPr>
                <w:rFonts w:ascii="Times New Roman" w:hAnsi="Times New Roman" w:eastAsia="Times New Roman"/>
                <w:b w:val="0"/>
                <w:sz w:val="20"/>
              </w:rPr>
              <w:t>last_synced_at</w:t>
            </w:r>
          </w:p>
        </w:tc>
        <w:tc>
          <w:tcPr>
            <w:tcW w:type="dxa" w:w="2209"/>
          </w:tcPr>
          <w:p>
            <w:r/>
            <w:r>
              <w:rPr>
                <w:rFonts w:ascii="Times New Roman" w:hAnsi="Times New Roman" w:eastAsia="Times New Roman"/>
                <w:b w:val="0"/>
                <w:sz w:val="20"/>
              </w:rPr>
              <w:t>DATETIME2</w:t>
            </w:r>
          </w:p>
        </w:tc>
        <w:tc>
          <w:tcPr>
            <w:tcW w:type="dxa" w:w="2209"/>
          </w:tcPr>
          <w:p>
            <w:r/>
            <w:r>
              <w:rPr>
                <w:rFonts w:ascii="Times New Roman" w:hAnsi="Times New Roman" w:eastAsia="Times New Roman"/>
                <w:b w:val="0"/>
                <w:sz w:val="20"/>
              </w:rPr>
              <w:t>NULLABLE</w:t>
            </w:r>
          </w:p>
        </w:tc>
        <w:tc>
          <w:tcPr>
            <w:tcW w:type="dxa" w:w="2209"/>
          </w:tcPr>
          <w:p>
            <w:r/>
            <w:r>
              <w:rPr>
                <w:rFonts w:ascii="Times New Roman" w:hAnsi="Times New Roman" w:eastAsia="Times New Roman"/>
                <w:b w:val="0"/>
                <w:sz w:val="20"/>
              </w:rPr>
              <w:t>Lần đồng bộ cuối</w:t>
            </w:r>
          </w:p>
        </w:tc>
      </w:tr>
    </w:tbl>
    <w:p/>
    <w:p>
      <w:pPr>
        <w:pStyle w:val="Heading3"/>
      </w:pPr>
      <w:r>
        <w:rPr>
          <w:rFonts w:ascii="Times New Roman" w:hAnsi="Times New Roman" w:eastAsia="Times New Roman"/>
          <w:color w:val="2E75B6"/>
          <w:sz w:val="26"/>
        </w:rPr>
        <w:t>Phân tích thiết kế</w:t>
      </w:r>
    </w:p>
    <w:p>
      <w:pPr>
        <w:spacing w:after="80" w:before="0" w:line="312" w:lineRule="auto"/>
      </w:pPr>
      <w:r>
        <w:rPr>
          <w:rFonts w:ascii="Times New Roman" w:hAnsi="Times New Roman" w:eastAsia="Times New Roman"/>
          <w:b/>
          <w:i w:val="0"/>
          <w:sz w:val="24"/>
        </w:rPr>
        <w:t>Tại sao tách riêng BookMetadata?</w:t>
      </w:r>
    </w:p>
    <w:p>
      <w:pPr>
        <w:spacing w:after="80" w:before="0" w:line="312" w:lineRule="auto"/>
      </w:pPr>
      <w:r>
        <w:rPr>
          <w:rFonts w:ascii="Times New Roman" w:hAnsi="Times New Roman" w:eastAsia="Times New Roman"/>
          <w:b w:val="0"/>
          <w:i w:val="0"/>
          <w:sz w:val="24"/>
        </w:rPr>
        <w:t>• Bảng Book nhỏ gọn: Chỉ chứa thông tin cốt lõi (title, author, isbn, quantity), truy vấn danh sách nhanh.</w:t>
      </w:r>
    </w:p>
    <w:p>
      <w:pPr>
        <w:spacing w:after="80" w:before="0" w:line="312" w:lineRule="auto"/>
      </w:pPr>
      <w:r>
        <w:rPr>
          <w:rFonts w:ascii="Times New Roman" w:hAnsi="Times New Roman" w:eastAsia="Times New Roman"/>
          <w:b w:val="0"/>
          <w:i w:val="0"/>
          <w:sz w:val="24"/>
        </w:rPr>
        <w:t>• Lazy-load: Metadata chỉ được lấy khi cần (trang chi tiết sách), không làm chậm danh sách.</w:t>
      </w:r>
    </w:p>
    <w:p>
      <w:pPr>
        <w:spacing w:after="80" w:before="0" w:line="312" w:lineRule="auto"/>
      </w:pPr>
      <w:r>
        <w:rPr>
          <w:rFonts w:ascii="Times New Roman" w:hAnsi="Times New Roman" w:eastAsia="Times New Roman"/>
          <w:b w:val="0"/>
          <w:i w:val="0"/>
          <w:sz w:val="24"/>
        </w:rPr>
        <w:t>• Crawl independence: Metadata có thể được cập nhật độc lập bởi pipeline crawl mà không ảnh hưởng đến sách.</w:t>
      </w:r>
    </w:p>
    <w:p>
      <w:pPr>
        <w:spacing w:after="80" w:before="0" w:line="312" w:lineRule="auto"/>
      </w:pPr>
      <w:r>
        <w:rPr>
          <w:rFonts w:ascii="Times New Roman" w:hAnsi="Times New Roman" w:eastAsia="Times New Roman"/>
          <w:b w:val="0"/>
          <w:i w:val="0"/>
          <w:sz w:val="24"/>
        </w:rPr>
        <w:t>• Nullable fields: Hầu hết các trường metadata đều nullable vì không phải sách nào cũng có đầy đủ thông tin từ nguồn crawl.</w:t>
      </w:r>
    </w:p>
    <w:p>
      <w:pPr>
        <w:pStyle w:val="Heading2"/>
      </w:pPr>
      <w:r>
        <w:rPr>
          <w:rFonts w:ascii="Times New Roman" w:hAnsi="Times New Roman" w:eastAsia="Times New Roman"/>
          <w:color w:val="2E75B6"/>
          <w:sz w:val="30"/>
        </w:rPr>
        <w:t>4.4. Bảng BorrowRecord</w:t>
      </w:r>
    </w:p>
    <w:p>
      <w:pPr>
        <w:pStyle w:val="Heading3"/>
      </w:pPr>
      <w:r>
        <w:rPr>
          <w:rFonts w:ascii="Times New Roman" w:hAnsi="Times New Roman" w:eastAsia="Times New Roman"/>
          <w:color w:val="2E75B6"/>
          <w:sz w:val="26"/>
        </w:rPr>
        <w:t>Chức năng</w:t>
      </w:r>
    </w:p>
    <w:p>
      <w:pPr>
        <w:spacing w:after="80" w:before="0" w:line="312" w:lineRule="auto"/>
      </w:pPr>
      <w:r>
        <w:rPr>
          <w:rFonts w:ascii="Times New Roman" w:hAnsi="Times New Roman" w:eastAsia="Times New Roman"/>
          <w:b w:val="0"/>
          <w:i w:val="0"/>
          <w:sz w:val="24"/>
        </w:rPr>
        <w:t>Bảng BorrowRecord là bảng giao dịch chính, ghi lại mỗi lần mượn sách. Mỗi phiếu mượn (borrow record) có thể chứa nhiều sách (thông qua BorrowItem) và có thể bị phạt nếu trả muộn.</w:t>
      </w:r>
    </w:p>
    <w:p>
      <w:pPr>
        <w:pStyle w:val="Heading3"/>
      </w:pPr>
      <w:r>
        <w:rPr>
          <w:rFonts w:ascii="Times New Roman" w:hAnsi="Times New Roman" w:eastAsia="Times New Roman"/>
          <w:color w:val="2E75B6"/>
          <w:sz w:val="26"/>
        </w:rPr>
        <w:t>Cấu trúc bảng</w:t>
      </w:r>
    </w:p>
    <w:tbl>
      <w:tblPr>
        <w:tblStyle w:val="TableGrid"/>
        <w:tblW w:type="auto" w:w="0"/>
        <w:jc w:val="center"/>
        <w:tblLook w:firstColumn="1" w:firstRow="1" w:lastColumn="0" w:lastRow="0" w:noHBand="0" w:noVBand="1" w:val="04A0"/>
      </w:tblPr>
      <w:tblGrid>
        <w:gridCol w:w="2209"/>
        <w:gridCol w:w="2209"/>
        <w:gridCol w:w="2209"/>
        <w:gridCol w:w="2209"/>
      </w:tblGrid>
      <w:tr>
        <w:tc>
          <w:tcPr>
            <w:tcW w:type="dxa" w:w="2209"/>
            <w:shd w:fill="2E75B6"/>
          </w:tcPr>
          <w:p>
            <w:r/>
            <w:r>
              <w:rPr>
                <w:rFonts w:ascii="Times New Roman" w:hAnsi="Times New Roman" w:eastAsia="Times New Roman"/>
                <w:b/>
                <w:color w:val="FFFFFF"/>
                <w:sz w:val="20"/>
              </w:rPr>
              <w:t>Tên cột</w:t>
            </w:r>
          </w:p>
        </w:tc>
        <w:tc>
          <w:tcPr>
            <w:tcW w:type="dxa" w:w="2209"/>
            <w:shd w:fill="2E75B6"/>
          </w:tcPr>
          <w:p>
            <w:r/>
            <w:r>
              <w:rPr>
                <w:rFonts w:ascii="Times New Roman" w:hAnsi="Times New Roman" w:eastAsia="Times New Roman"/>
                <w:b/>
                <w:color w:val="FFFFFF"/>
                <w:sz w:val="20"/>
              </w:rPr>
              <w:t>Kiểu dữ liệu</w:t>
            </w:r>
          </w:p>
        </w:tc>
        <w:tc>
          <w:tcPr>
            <w:tcW w:type="dxa" w:w="2209"/>
            <w:shd w:fill="2E75B6"/>
          </w:tcPr>
          <w:p>
            <w:r/>
            <w:r>
              <w:rPr>
                <w:rFonts w:ascii="Times New Roman" w:hAnsi="Times New Roman" w:eastAsia="Times New Roman"/>
                <w:b/>
                <w:color w:val="FFFFFF"/>
                <w:sz w:val="20"/>
              </w:rPr>
              <w:t>Ràng buộc</w:t>
            </w:r>
          </w:p>
        </w:tc>
        <w:tc>
          <w:tcPr>
            <w:tcW w:type="dxa" w:w="2209"/>
            <w:shd w:fill="2E75B6"/>
          </w:tcPr>
          <w:p>
            <w:r/>
            <w:r>
              <w:rPr>
                <w:rFonts w:ascii="Times New Roman" w:hAnsi="Times New Roman" w:eastAsia="Times New Roman"/>
                <w:b/>
                <w:color w:val="FFFFFF"/>
                <w:sz w:val="20"/>
              </w:rPr>
              <w:t>Mô tả</w:t>
            </w:r>
          </w:p>
        </w:tc>
      </w:tr>
      <w:tr>
        <w:tc>
          <w:tcPr>
            <w:tcW w:type="dxa" w:w="2209"/>
          </w:tcPr>
          <w:p>
            <w:r/>
            <w:r>
              <w:rPr>
                <w:rFonts w:ascii="Times New Roman" w:hAnsi="Times New Roman" w:eastAsia="Times New Roman"/>
                <w:b w:val="0"/>
                <w:sz w:val="20"/>
              </w:rPr>
              <w:t>id</w:t>
            </w:r>
          </w:p>
        </w:tc>
        <w:tc>
          <w:tcPr>
            <w:tcW w:type="dxa" w:w="2209"/>
          </w:tcPr>
          <w:p>
            <w:r/>
            <w:r>
              <w:rPr>
                <w:rFonts w:ascii="Times New Roman" w:hAnsi="Times New Roman" w:eastAsia="Times New Roman"/>
                <w:b w:val="0"/>
                <w:sz w:val="20"/>
              </w:rPr>
              <w:t>INT</w:t>
            </w:r>
          </w:p>
        </w:tc>
        <w:tc>
          <w:tcPr>
            <w:tcW w:type="dxa" w:w="2209"/>
          </w:tcPr>
          <w:p>
            <w:r/>
            <w:r>
              <w:rPr>
                <w:rFonts w:ascii="Times New Roman" w:hAnsi="Times New Roman" w:eastAsia="Times New Roman"/>
                <w:b w:val="0"/>
                <w:sz w:val="20"/>
              </w:rPr>
              <w:t>PK, IDENTITY(1,1), NOT NULL</w:t>
            </w:r>
          </w:p>
        </w:tc>
        <w:tc>
          <w:tcPr>
            <w:tcW w:type="dxa" w:w="2209"/>
          </w:tcPr>
          <w:p>
            <w:r/>
            <w:r>
              <w:rPr>
                <w:rFonts w:ascii="Times New Roman" w:hAnsi="Times New Roman" w:eastAsia="Times New Roman"/>
                <w:b w:val="0"/>
                <w:sz w:val="20"/>
              </w:rPr>
              <w:t>Mã phiếu mượn</w:t>
            </w:r>
          </w:p>
        </w:tc>
      </w:tr>
      <w:tr>
        <w:tc>
          <w:tcPr>
            <w:tcW w:type="dxa" w:w="2209"/>
            <w:shd w:fill="F5F9FC"/>
          </w:tcPr>
          <w:p>
            <w:r/>
            <w:r>
              <w:rPr>
                <w:rFonts w:ascii="Times New Roman" w:hAnsi="Times New Roman" w:eastAsia="Times New Roman"/>
                <w:b w:val="0"/>
                <w:sz w:val="20"/>
              </w:rPr>
              <w:t>user_id</w:t>
            </w:r>
          </w:p>
        </w:tc>
        <w:tc>
          <w:tcPr>
            <w:tcW w:type="dxa" w:w="2209"/>
            <w:shd w:fill="F5F9FC"/>
          </w:tcPr>
          <w:p>
            <w:r/>
            <w:r>
              <w:rPr>
                <w:rFonts w:ascii="Times New Roman" w:hAnsi="Times New Roman" w:eastAsia="Times New Roman"/>
                <w:b w:val="0"/>
                <w:sz w:val="20"/>
              </w:rPr>
              <w:t>INT</w:t>
            </w:r>
          </w:p>
        </w:tc>
        <w:tc>
          <w:tcPr>
            <w:tcW w:type="dxa" w:w="2209"/>
            <w:shd w:fill="F5F9FC"/>
          </w:tcPr>
          <w:p>
            <w:r/>
            <w:r>
              <w:rPr>
                <w:rFonts w:ascii="Times New Roman" w:hAnsi="Times New Roman" w:eastAsia="Times New Roman"/>
                <w:b w:val="0"/>
                <w:sz w:val="20"/>
              </w:rPr>
              <w:t>FK → User.id, NOT NULL, INDEX</w:t>
            </w:r>
          </w:p>
        </w:tc>
        <w:tc>
          <w:tcPr>
            <w:tcW w:type="dxa" w:w="2209"/>
            <w:shd w:fill="F5F9FC"/>
          </w:tcPr>
          <w:p>
            <w:r/>
            <w:r>
              <w:rPr>
                <w:rFonts w:ascii="Times New Roman" w:hAnsi="Times New Roman" w:eastAsia="Times New Roman"/>
                <w:b w:val="0"/>
                <w:sz w:val="20"/>
              </w:rPr>
              <w:t>Người mượn</w:t>
            </w:r>
          </w:p>
        </w:tc>
      </w:tr>
      <w:tr>
        <w:tc>
          <w:tcPr>
            <w:tcW w:type="dxa" w:w="2209"/>
          </w:tcPr>
          <w:p>
            <w:r/>
            <w:r>
              <w:rPr>
                <w:rFonts w:ascii="Times New Roman" w:hAnsi="Times New Roman" w:eastAsia="Times New Roman"/>
                <w:b w:val="0"/>
                <w:sz w:val="20"/>
              </w:rPr>
              <w:t>borrow_date</w:t>
            </w:r>
          </w:p>
        </w:tc>
        <w:tc>
          <w:tcPr>
            <w:tcW w:type="dxa" w:w="2209"/>
          </w:tcPr>
          <w:p>
            <w:r/>
            <w:r>
              <w:rPr>
                <w:rFonts w:ascii="Times New Roman" w:hAnsi="Times New Roman" w:eastAsia="Times New Roman"/>
                <w:b w:val="0"/>
                <w:sz w:val="20"/>
              </w:rPr>
              <w:t>DATETIME2</w:t>
            </w:r>
          </w:p>
        </w:tc>
        <w:tc>
          <w:tcPr>
            <w:tcW w:type="dxa" w:w="2209"/>
          </w:tcPr>
          <w:p>
            <w:r/>
            <w:r>
              <w:rPr>
                <w:rFonts w:ascii="Times New Roman" w:hAnsi="Times New Roman" w:eastAsia="Times New Roman"/>
                <w:b w:val="0"/>
                <w:sz w:val="20"/>
              </w:rPr>
              <w:t>DEFAULT CURRENT_TIMESTAMP, NOT NULL</w:t>
            </w:r>
          </w:p>
        </w:tc>
        <w:tc>
          <w:tcPr>
            <w:tcW w:type="dxa" w:w="2209"/>
          </w:tcPr>
          <w:p>
            <w:r/>
            <w:r>
              <w:rPr>
                <w:rFonts w:ascii="Times New Roman" w:hAnsi="Times New Roman" w:eastAsia="Times New Roman"/>
                <w:b w:val="0"/>
                <w:sz w:val="20"/>
              </w:rPr>
              <w:t>Ngày mượn</w:t>
            </w:r>
          </w:p>
        </w:tc>
      </w:tr>
      <w:tr>
        <w:tc>
          <w:tcPr>
            <w:tcW w:type="dxa" w:w="2209"/>
            <w:shd w:fill="F5F9FC"/>
          </w:tcPr>
          <w:p>
            <w:r/>
            <w:r>
              <w:rPr>
                <w:rFonts w:ascii="Times New Roman" w:hAnsi="Times New Roman" w:eastAsia="Times New Roman"/>
                <w:b w:val="0"/>
                <w:sz w:val="20"/>
              </w:rPr>
              <w:t>due_date</w:t>
            </w:r>
          </w:p>
        </w:tc>
        <w:tc>
          <w:tcPr>
            <w:tcW w:type="dxa" w:w="2209"/>
            <w:shd w:fill="F5F9FC"/>
          </w:tcPr>
          <w:p>
            <w:r/>
            <w:r>
              <w:rPr>
                <w:rFonts w:ascii="Times New Roman" w:hAnsi="Times New Roman" w:eastAsia="Times New Roman"/>
                <w:b w:val="0"/>
                <w:sz w:val="20"/>
              </w:rPr>
              <w:t>DATETIME2</w:t>
            </w:r>
          </w:p>
        </w:tc>
        <w:tc>
          <w:tcPr>
            <w:tcW w:type="dxa" w:w="2209"/>
            <w:shd w:fill="F5F9FC"/>
          </w:tcPr>
          <w:p>
            <w:r/>
            <w:r>
              <w:rPr>
                <w:rFonts w:ascii="Times New Roman" w:hAnsi="Times New Roman" w:eastAsia="Times New Roman"/>
                <w:b w:val="0"/>
                <w:sz w:val="20"/>
              </w:rPr>
              <w:t>NOT NULL</w:t>
            </w:r>
          </w:p>
        </w:tc>
        <w:tc>
          <w:tcPr>
            <w:tcW w:type="dxa" w:w="2209"/>
            <w:shd w:fill="F5F9FC"/>
          </w:tcPr>
          <w:p>
            <w:r/>
            <w:r>
              <w:rPr>
                <w:rFonts w:ascii="Times New Roman" w:hAnsi="Times New Roman" w:eastAsia="Times New Roman"/>
                <w:b w:val="0"/>
                <w:sz w:val="20"/>
              </w:rPr>
              <w:t>Hạn trả (mặc định +14 ngày)</w:t>
            </w:r>
          </w:p>
        </w:tc>
      </w:tr>
      <w:tr>
        <w:tc>
          <w:tcPr>
            <w:tcW w:type="dxa" w:w="2209"/>
          </w:tcPr>
          <w:p>
            <w:r/>
            <w:r>
              <w:rPr>
                <w:rFonts w:ascii="Times New Roman" w:hAnsi="Times New Roman" w:eastAsia="Times New Roman"/>
                <w:b w:val="0"/>
                <w:sz w:val="20"/>
              </w:rPr>
              <w:t>status</w:t>
            </w:r>
          </w:p>
        </w:tc>
        <w:tc>
          <w:tcPr>
            <w:tcW w:type="dxa" w:w="2209"/>
          </w:tcPr>
          <w:p>
            <w:r/>
            <w:r>
              <w:rPr>
                <w:rFonts w:ascii="Times New Roman" w:hAnsi="Times New Roman" w:eastAsia="Times New Roman"/>
                <w:b w:val="0"/>
                <w:sz w:val="20"/>
              </w:rPr>
              <w:t>NVARCHAR(1000)</w:t>
            </w:r>
          </w:p>
        </w:tc>
        <w:tc>
          <w:tcPr>
            <w:tcW w:type="dxa" w:w="2209"/>
          </w:tcPr>
          <w:p>
            <w:r/>
            <w:r>
              <w:rPr>
                <w:rFonts w:ascii="Times New Roman" w:hAnsi="Times New Roman" w:eastAsia="Times New Roman"/>
                <w:b w:val="0"/>
                <w:sz w:val="20"/>
              </w:rPr>
              <w:t>DEFAULT 'active', NOT NULL, INDEX</w:t>
            </w:r>
          </w:p>
        </w:tc>
        <w:tc>
          <w:tcPr>
            <w:tcW w:type="dxa" w:w="2209"/>
          </w:tcPr>
          <w:p>
            <w:r/>
            <w:r>
              <w:rPr>
                <w:rFonts w:ascii="Times New Roman" w:hAnsi="Times New Roman" w:eastAsia="Times New Roman"/>
                <w:b w:val="0"/>
                <w:sz w:val="20"/>
              </w:rPr>
              <w:t>Trạng thái: active | return_pending | returned</w:t>
            </w:r>
          </w:p>
        </w:tc>
      </w:tr>
      <w:tr>
        <w:tc>
          <w:tcPr>
            <w:tcW w:type="dxa" w:w="2209"/>
            <w:shd w:fill="F5F9FC"/>
          </w:tcPr>
          <w:p>
            <w:r/>
            <w:r>
              <w:rPr>
                <w:rFonts w:ascii="Times New Roman" w:hAnsi="Times New Roman" w:eastAsia="Times New Roman"/>
                <w:b w:val="0"/>
                <w:sz w:val="20"/>
              </w:rPr>
              <w:t>return_requested_at</w:t>
            </w:r>
          </w:p>
        </w:tc>
        <w:tc>
          <w:tcPr>
            <w:tcW w:type="dxa" w:w="2209"/>
            <w:shd w:fill="F5F9FC"/>
          </w:tcPr>
          <w:p>
            <w:r/>
            <w:r>
              <w:rPr>
                <w:rFonts w:ascii="Times New Roman" w:hAnsi="Times New Roman" w:eastAsia="Times New Roman"/>
                <w:b w:val="0"/>
                <w:sz w:val="20"/>
              </w:rPr>
              <w:t>DATETIME2</w:t>
            </w:r>
          </w:p>
        </w:tc>
        <w:tc>
          <w:tcPr>
            <w:tcW w:type="dxa" w:w="2209"/>
            <w:shd w:fill="F5F9FC"/>
          </w:tcPr>
          <w:p>
            <w:r/>
            <w:r>
              <w:rPr>
                <w:rFonts w:ascii="Times New Roman" w:hAnsi="Times New Roman" w:eastAsia="Times New Roman"/>
                <w:b w:val="0"/>
                <w:sz w:val="20"/>
              </w:rPr>
              <w:t>NULLABLE</w:t>
            </w:r>
          </w:p>
        </w:tc>
        <w:tc>
          <w:tcPr>
            <w:tcW w:type="dxa" w:w="2209"/>
            <w:shd w:fill="F5F9FC"/>
          </w:tcPr>
          <w:p>
            <w:r/>
            <w:r>
              <w:rPr>
                <w:rFonts w:ascii="Times New Roman" w:hAnsi="Times New Roman" w:eastAsia="Times New Roman"/>
                <w:b w:val="0"/>
                <w:sz w:val="20"/>
              </w:rPr>
              <w:t>Thời điểm yêu cầu trả</w:t>
            </w:r>
          </w:p>
        </w:tc>
      </w:tr>
      <w:tr>
        <w:tc>
          <w:tcPr>
            <w:tcW w:type="dxa" w:w="2209"/>
          </w:tcPr>
          <w:p>
            <w:r/>
            <w:r>
              <w:rPr>
                <w:rFonts w:ascii="Times New Roman" w:hAnsi="Times New Roman" w:eastAsia="Times New Roman"/>
                <w:b w:val="0"/>
                <w:sz w:val="20"/>
              </w:rPr>
              <w:t>return_date</w:t>
            </w:r>
          </w:p>
        </w:tc>
        <w:tc>
          <w:tcPr>
            <w:tcW w:type="dxa" w:w="2209"/>
          </w:tcPr>
          <w:p>
            <w:r/>
            <w:r>
              <w:rPr>
                <w:rFonts w:ascii="Times New Roman" w:hAnsi="Times New Roman" w:eastAsia="Times New Roman"/>
                <w:b w:val="0"/>
                <w:sz w:val="20"/>
              </w:rPr>
              <w:t>DATETIME2</w:t>
            </w:r>
          </w:p>
        </w:tc>
        <w:tc>
          <w:tcPr>
            <w:tcW w:type="dxa" w:w="2209"/>
          </w:tcPr>
          <w:p>
            <w:r/>
            <w:r>
              <w:rPr>
                <w:rFonts w:ascii="Times New Roman" w:hAnsi="Times New Roman" w:eastAsia="Times New Roman"/>
                <w:b w:val="0"/>
                <w:sz w:val="20"/>
              </w:rPr>
              <w:t>NULLABLE</w:t>
            </w:r>
          </w:p>
        </w:tc>
        <w:tc>
          <w:tcPr>
            <w:tcW w:type="dxa" w:w="2209"/>
          </w:tcPr>
          <w:p>
            <w:r/>
            <w:r>
              <w:rPr>
                <w:rFonts w:ascii="Times New Roman" w:hAnsi="Times New Roman" w:eastAsia="Times New Roman"/>
                <w:b w:val="0"/>
                <w:sz w:val="20"/>
              </w:rPr>
              <w:t>Ngày trả thực tế</w:t>
            </w:r>
          </w:p>
        </w:tc>
      </w:tr>
      <w:tr>
        <w:tc>
          <w:tcPr>
            <w:tcW w:type="dxa" w:w="2209"/>
            <w:shd w:fill="F5F9FC"/>
          </w:tcPr>
          <w:p>
            <w:r/>
            <w:r>
              <w:rPr>
                <w:rFonts w:ascii="Times New Roman" w:hAnsi="Times New Roman" w:eastAsia="Times New Roman"/>
                <w:b w:val="0"/>
                <w:sz w:val="20"/>
              </w:rPr>
              <w:t>confirmed_by</w:t>
            </w:r>
          </w:p>
        </w:tc>
        <w:tc>
          <w:tcPr>
            <w:tcW w:type="dxa" w:w="2209"/>
            <w:shd w:fill="F5F9FC"/>
          </w:tcPr>
          <w:p>
            <w:r/>
            <w:r>
              <w:rPr>
                <w:rFonts w:ascii="Times New Roman" w:hAnsi="Times New Roman" w:eastAsia="Times New Roman"/>
                <w:b w:val="0"/>
                <w:sz w:val="20"/>
              </w:rPr>
              <w:t>INT</w:t>
            </w:r>
          </w:p>
        </w:tc>
        <w:tc>
          <w:tcPr>
            <w:tcW w:type="dxa" w:w="2209"/>
            <w:shd w:fill="F5F9FC"/>
          </w:tcPr>
          <w:p>
            <w:r/>
            <w:r>
              <w:rPr>
                <w:rFonts w:ascii="Times New Roman" w:hAnsi="Times New Roman" w:eastAsia="Times New Roman"/>
                <w:b w:val="0"/>
                <w:sz w:val="20"/>
              </w:rPr>
              <w:t>FK → User.id, NULLABLE</w:t>
            </w:r>
          </w:p>
        </w:tc>
        <w:tc>
          <w:tcPr>
            <w:tcW w:type="dxa" w:w="2209"/>
            <w:shd w:fill="F5F9FC"/>
          </w:tcPr>
          <w:p>
            <w:r/>
            <w:r>
              <w:rPr>
                <w:rFonts w:ascii="Times New Roman" w:hAnsi="Times New Roman" w:eastAsia="Times New Roman"/>
                <w:b w:val="0"/>
                <w:sz w:val="20"/>
              </w:rPr>
              <w:t>Thủ thư xác nhận trả</w:t>
            </w:r>
          </w:p>
        </w:tc>
      </w:tr>
      <w:tr>
        <w:tc>
          <w:tcPr>
            <w:tcW w:type="dxa" w:w="2209"/>
          </w:tcPr>
          <w:p>
            <w:r/>
            <w:r>
              <w:rPr>
                <w:rFonts w:ascii="Times New Roman" w:hAnsi="Times New Roman" w:eastAsia="Times New Roman"/>
                <w:b w:val="0"/>
                <w:sz w:val="20"/>
              </w:rPr>
              <w:t>reminder_sent</w:t>
            </w:r>
          </w:p>
        </w:tc>
        <w:tc>
          <w:tcPr>
            <w:tcW w:type="dxa" w:w="2209"/>
          </w:tcPr>
          <w:p>
            <w:r/>
            <w:r>
              <w:rPr>
                <w:rFonts w:ascii="Times New Roman" w:hAnsi="Times New Roman" w:eastAsia="Times New Roman"/>
                <w:b w:val="0"/>
                <w:sz w:val="20"/>
              </w:rPr>
              <w:t>BIT</w:t>
            </w:r>
          </w:p>
        </w:tc>
        <w:tc>
          <w:tcPr>
            <w:tcW w:type="dxa" w:w="2209"/>
          </w:tcPr>
          <w:p>
            <w:r/>
            <w:r>
              <w:rPr>
                <w:rFonts w:ascii="Times New Roman" w:hAnsi="Times New Roman" w:eastAsia="Times New Roman"/>
                <w:b w:val="0"/>
                <w:sz w:val="20"/>
              </w:rPr>
              <w:t>DEFAULT 0, NOT NULL</w:t>
            </w:r>
          </w:p>
        </w:tc>
        <w:tc>
          <w:tcPr>
            <w:tcW w:type="dxa" w:w="2209"/>
          </w:tcPr>
          <w:p>
            <w:r/>
            <w:r>
              <w:rPr>
                <w:rFonts w:ascii="Times New Roman" w:hAnsi="Times New Roman" w:eastAsia="Times New Roman"/>
                <w:b w:val="0"/>
                <w:sz w:val="20"/>
              </w:rPr>
              <w:t>Đã gửi nhắc nhở</w:t>
            </w:r>
          </w:p>
        </w:tc>
      </w:tr>
      <w:tr>
        <w:tc>
          <w:tcPr>
            <w:tcW w:type="dxa" w:w="2209"/>
            <w:shd w:fill="F5F9FC"/>
          </w:tcPr>
          <w:p>
            <w:r/>
            <w:r>
              <w:rPr>
                <w:rFonts w:ascii="Times New Roman" w:hAnsi="Times New Roman" w:eastAsia="Times New Roman"/>
                <w:b w:val="0"/>
                <w:sz w:val="20"/>
              </w:rPr>
              <w:t>created_at</w:t>
            </w:r>
          </w:p>
        </w:tc>
        <w:tc>
          <w:tcPr>
            <w:tcW w:type="dxa" w:w="2209"/>
            <w:shd w:fill="F5F9FC"/>
          </w:tcPr>
          <w:p>
            <w:r/>
            <w:r>
              <w:rPr>
                <w:rFonts w:ascii="Times New Roman" w:hAnsi="Times New Roman" w:eastAsia="Times New Roman"/>
                <w:b w:val="0"/>
                <w:sz w:val="20"/>
              </w:rPr>
              <w:t>DATETIME2</w:t>
            </w:r>
          </w:p>
        </w:tc>
        <w:tc>
          <w:tcPr>
            <w:tcW w:type="dxa" w:w="2209"/>
            <w:shd w:fill="F5F9FC"/>
          </w:tcPr>
          <w:p>
            <w:r/>
            <w:r>
              <w:rPr>
                <w:rFonts w:ascii="Times New Roman" w:hAnsi="Times New Roman" w:eastAsia="Times New Roman"/>
                <w:b w:val="0"/>
                <w:sz w:val="20"/>
              </w:rPr>
              <w:t>DEFAULT CURRENT_TIMESTAMP, NOT NULL</w:t>
            </w:r>
          </w:p>
        </w:tc>
        <w:tc>
          <w:tcPr>
            <w:tcW w:type="dxa" w:w="2209"/>
            <w:shd w:fill="F5F9FC"/>
          </w:tcPr>
          <w:p>
            <w:r/>
            <w:r>
              <w:rPr>
                <w:rFonts w:ascii="Times New Roman" w:hAnsi="Times New Roman" w:eastAsia="Times New Roman"/>
                <w:b w:val="0"/>
                <w:sz w:val="20"/>
              </w:rPr>
              <w:t>Thời điểm tạo</w:t>
            </w:r>
          </w:p>
        </w:tc>
      </w:tr>
    </w:tbl>
    <w:p/>
    <w:p>
      <w:pPr>
        <w:pStyle w:val="Heading3"/>
      </w:pPr>
      <w:r>
        <w:rPr>
          <w:rFonts w:ascii="Times New Roman" w:hAnsi="Times New Roman" w:eastAsia="Times New Roman"/>
          <w:color w:val="2E75B6"/>
          <w:sz w:val="26"/>
        </w:rPr>
        <w:t>Phân tích thiết kế</w:t>
      </w:r>
    </w:p>
    <w:p>
      <w:pPr>
        <w:spacing w:after="80" w:before="0" w:line="312" w:lineRule="auto"/>
      </w:pPr>
      <w:r>
        <w:rPr>
          <w:rFonts w:ascii="Times New Roman" w:hAnsi="Times New Roman" w:eastAsia="Times New Roman"/>
          <w:b/>
          <w:i w:val="0"/>
          <w:sz w:val="24"/>
        </w:rPr>
        <w:t>Ba trạng thái (status):</w:t>
      </w:r>
    </w:p>
    <w:p>
      <w:pPr>
        <w:spacing w:after="80" w:before="0" w:line="312" w:lineRule="auto"/>
      </w:pPr>
      <w:r>
        <w:rPr>
          <w:rFonts w:ascii="Times New Roman" w:hAnsi="Times New Roman" w:eastAsia="Times New Roman"/>
          <w:b w:val="0"/>
          <w:i w:val="0"/>
          <w:sz w:val="24"/>
        </w:rPr>
        <w:t>• active: Phiếu mượn đang hoạt động — sách chưa được trả.</w:t>
      </w:r>
    </w:p>
    <w:p>
      <w:pPr>
        <w:spacing w:after="80" w:before="0" w:line="312" w:lineRule="auto"/>
      </w:pPr>
      <w:r>
        <w:rPr>
          <w:rFonts w:ascii="Times New Roman" w:hAnsi="Times New Roman" w:eastAsia="Times New Roman"/>
          <w:b w:val="0"/>
          <w:i w:val="0"/>
          <w:sz w:val="24"/>
        </w:rPr>
        <w:t>• return_pending: Sinh viên đã yêu cầu trả, chờ thủ thư xác nhận.</w:t>
      </w:r>
    </w:p>
    <w:p>
      <w:pPr>
        <w:spacing w:after="80" w:before="0" w:line="312" w:lineRule="auto"/>
      </w:pPr>
      <w:r>
        <w:rPr>
          <w:rFonts w:ascii="Times New Roman" w:hAnsi="Times New Roman" w:eastAsia="Times New Roman"/>
          <w:b w:val="0"/>
          <w:i w:val="0"/>
          <w:sz w:val="24"/>
        </w:rPr>
        <w:t>• returned: Đã trả sách — kết thúc vòng đời phiếu mượn.</w:t>
      </w:r>
    </w:p>
    <w:p>
      <w:pPr>
        <w:spacing w:after="80" w:before="0" w:line="312" w:lineRule="auto"/>
      </w:pPr>
      <w:r>
        <w:rPr>
          <w:rFonts w:ascii="Times New Roman" w:hAnsi="Times New Roman" w:eastAsia="Times New Roman"/>
          <w:b/>
          <w:i w:val="0"/>
          <w:sz w:val="24"/>
        </w:rPr>
        <w:t>Tách riêng return_requested_at và return_date:</w:t>
      </w:r>
    </w:p>
    <w:p>
      <w:pPr>
        <w:spacing w:after="80" w:before="0" w:line="312" w:lineRule="auto"/>
      </w:pPr>
      <w:r>
        <w:rPr>
          <w:rFonts w:ascii="Times New Roman" w:hAnsi="Times New Roman" w:eastAsia="Times New Roman"/>
          <w:b w:val="0"/>
          <w:i w:val="0"/>
          <w:sz w:val="24"/>
        </w:rPr>
        <w:t>return_requested_at ghi thời điểm sinh viên gửi yêu cầu trả; return_date ghi thời điểm thủ thư xác nhận. Khoảng cách giữa hai thời điểm này cho biết hiệu suất xử lý của thủ thư.</w:t>
      </w:r>
    </w:p>
    <w:p>
      <w:pPr>
        <w:spacing w:after="80" w:before="0" w:line="312" w:lineRule="auto"/>
      </w:pPr>
      <w:r>
        <w:rPr>
          <w:rFonts w:ascii="Times New Roman" w:hAnsi="Times New Roman" w:eastAsia="Times New Roman"/>
          <w:b/>
          <w:i w:val="0"/>
          <w:sz w:val="24"/>
        </w:rPr>
        <w:t>confirmed_by là FK đến User:</w:t>
      </w:r>
    </w:p>
    <w:p>
      <w:pPr>
        <w:spacing w:after="80" w:before="0" w:line="312" w:lineRule="auto"/>
      </w:pPr>
      <w:r>
        <w:rPr>
          <w:rFonts w:ascii="Times New Roman" w:hAnsi="Times New Roman" w:eastAsia="Times New Roman"/>
          <w:b w:val="0"/>
          <w:i w:val="0"/>
          <w:sz w:val="24"/>
        </w:rPr>
        <w:t>Ghi lại thủ thư nào đã xử lý việc trả sách — phục vụ audit và đánh giá hiệu suất nhân viên.</w:t>
      </w:r>
    </w:p>
    <w:p>
      <w:pPr>
        <w:spacing w:after="80" w:before="0" w:line="312" w:lineRule="auto"/>
      </w:pPr>
      <w:r>
        <w:rPr>
          <w:rFonts w:ascii="Times New Roman" w:hAnsi="Times New Roman" w:eastAsia="Times New Roman"/>
          <w:b/>
          <w:i w:val="0"/>
          <w:sz w:val="24"/>
        </w:rPr>
        <w:t>reminder_sent:</w:t>
      </w:r>
    </w:p>
    <w:p>
      <w:pPr>
        <w:spacing w:after="80" w:before="0" w:line="312" w:lineRule="auto"/>
      </w:pPr>
      <w:r>
        <w:rPr>
          <w:rFonts w:ascii="Times New Roman" w:hAnsi="Times New Roman" w:eastAsia="Times New Roman"/>
          <w:b w:val="0"/>
          <w:i w:val="0"/>
          <w:sz w:val="24"/>
        </w:rPr>
        <w:t>C� đánh dấu đã gửi nhắc nhở đến hạn, tránh gửi trùng lặp khi scheduler chạy lại.</w:t>
      </w:r>
    </w:p>
    <w:p>
      <w:pPr>
        <w:pStyle w:val="Heading2"/>
      </w:pPr>
      <w:r>
        <w:rPr>
          <w:rFonts w:ascii="Times New Roman" w:hAnsi="Times New Roman" w:eastAsia="Times New Roman"/>
          <w:color w:val="2E75B6"/>
          <w:sz w:val="30"/>
        </w:rPr>
        <w:t>4.5. Bảng BorrowItem</w:t>
      </w:r>
    </w:p>
    <w:p>
      <w:pPr>
        <w:pStyle w:val="Heading3"/>
      </w:pPr>
      <w:r>
        <w:rPr>
          <w:rFonts w:ascii="Times New Roman" w:hAnsi="Times New Roman" w:eastAsia="Times New Roman"/>
          <w:color w:val="2E75B6"/>
          <w:sz w:val="26"/>
        </w:rPr>
        <w:t>Chức năng</w:t>
      </w:r>
    </w:p>
    <w:p>
      <w:pPr>
        <w:spacing w:after="80" w:before="0" w:line="312" w:lineRule="auto"/>
      </w:pPr>
      <w:r>
        <w:rPr>
          <w:rFonts w:ascii="Times New Roman" w:hAnsi="Times New Roman" w:eastAsia="Times New Roman"/>
          <w:b w:val="0"/>
          <w:i w:val="0"/>
          <w:sz w:val="24"/>
        </w:rPr>
        <w:t>Bảng BorrowItem lưu chi tiết từng đầu sách trong một phiếu mượn. Đây là bảng trung gian giữa BorrowRecord và Book, hỗ trợ quan hệ nhiều-nhiều.</w:t>
      </w:r>
    </w:p>
    <w:p>
      <w:pPr>
        <w:pStyle w:val="Heading3"/>
      </w:pPr>
      <w:r>
        <w:rPr>
          <w:rFonts w:ascii="Times New Roman" w:hAnsi="Times New Roman" w:eastAsia="Times New Roman"/>
          <w:color w:val="2E75B6"/>
          <w:sz w:val="26"/>
        </w:rPr>
        <w:t>Cấu trúc bảng</w:t>
      </w:r>
    </w:p>
    <w:tbl>
      <w:tblPr>
        <w:tblStyle w:val="TableGrid"/>
        <w:tblW w:type="auto" w:w="0"/>
        <w:jc w:val="center"/>
        <w:tblLook w:firstColumn="1" w:firstRow="1" w:lastColumn="0" w:lastRow="0" w:noHBand="0" w:noVBand="1" w:val="04A0"/>
      </w:tblPr>
      <w:tblGrid>
        <w:gridCol w:w="2209"/>
        <w:gridCol w:w="2209"/>
        <w:gridCol w:w="2209"/>
        <w:gridCol w:w="2209"/>
      </w:tblGrid>
      <w:tr>
        <w:tc>
          <w:tcPr>
            <w:tcW w:type="dxa" w:w="2209"/>
            <w:shd w:fill="2E75B6"/>
          </w:tcPr>
          <w:p>
            <w:r/>
            <w:r>
              <w:rPr>
                <w:rFonts w:ascii="Times New Roman" w:hAnsi="Times New Roman" w:eastAsia="Times New Roman"/>
                <w:b/>
                <w:color w:val="FFFFFF"/>
                <w:sz w:val="20"/>
              </w:rPr>
              <w:t>Tên cột</w:t>
            </w:r>
          </w:p>
        </w:tc>
        <w:tc>
          <w:tcPr>
            <w:tcW w:type="dxa" w:w="2209"/>
            <w:shd w:fill="2E75B6"/>
          </w:tcPr>
          <w:p>
            <w:r/>
            <w:r>
              <w:rPr>
                <w:rFonts w:ascii="Times New Roman" w:hAnsi="Times New Roman" w:eastAsia="Times New Roman"/>
                <w:b/>
                <w:color w:val="FFFFFF"/>
                <w:sz w:val="20"/>
              </w:rPr>
              <w:t>Kiểu dữ liệu</w:t>
            </w:r>
          </w:p>
        </w:tc>
        <w:tc>
          <w:tcPr>
            <w:tcW w:type="dxa" w:w="2209"/>
            <w:shd w:fill="2E75B6"/>
          </w:tcPr>
          <w:p>
            <w:r/>
            <w:r>
              <w:rPr>
                <w:rFonts w:ascii="Times New Roman" w:hAnsi="Times New Roman" w:eastAsia="Times New Roman"/>
                <w:b/>
                <w:color w:val="FFFFFF"/>
                <w:sz w:val="20"/>
              </w:rPr>
              <w:t>Ràng buộc</w:t>
            </w:r>
          </w:p>
        </w:tc>
        <w:tc>
          <w:tcPr>
            <w:tcW w:type="dxa" w:w="2209"/>
            <w:shd w:fill="2E75B6"/>
          </w:tcPr>
          <w:p>
            <w:r/>
            <w:r>
              <w:rPr>
                <w:rFonts w:ascii="Times New Roman" w:hAnsi="Times New Roman" w:eastAsia="Times New Roman"/>
                <w:b/>
                <w:color w:val="FFFFFF"/>
                <w:sz w:val="20"/>
              </w:rPr>
              <w:t>Mô tả</w:t>
            </w:r>
          </w:p>
        </w:tc>
      </w:tr>
      <w:tr>
        <w:tc>
          <w:tcPr>
            <w:tcW w:type="dxa" w:w="2209"/>
          </w:tcPr>
          <w:p>
            <w:r/>
            <w:r>
              <w:rPr>
                <w:rFonts w:ascii="Times New Roman" w:hAnsi="Times New Roman" w:eastAsia="Times New Roman"/>
                <w:b w:val="0"/>
                <w:sz w:val="20"/>
              </w:rPr>
              <w:t>id</w:t>
            </w:r>
          </w:p>
        </w:tc>
        <w:tc>
          <w:tcPr>
            <w:tcW w:type="dxa" w:w="2209"/>
          </w:tcPr>
          <w:p>
            <w:r/>
            <w:r>
              <w:rPr>
                <w:rFonts w:ascii="Times New Roman" w:hAnsi="Times New Roman" w:eastAsia="Times New Roman"/>
                <w:b w:val="0"/>
                <w:sz w:val="20"/>
              </w:rPr>
              <w:t>INT</w:t>
            </w:r>
          </w:p>
        </w:tc>
        <w:tc>
          <w:tcPr>
            <w:tcW w:type="dxa" w:w="2209"/>
          </w:tcPr>
          <w:p>
            <w:r/>
            <w:r>
              <w:rPr>
                <w:rFonts w:ascii="Times New Roman" w:hAnsi="Times New Roman" w:eastAsia="Times New Roman"/>
                <w:b w:val="0"/>
                <w:sz w:val="20"/>
              </w:rPr>
              <w:t>PK, IDENTITY(1,1), NOT NULL</w:t>
            </w:r>
          </w:p>
        </w:tc>
        <w:tc>
          <w:tcPr>
            <w:tcW w:type="dxa" w:w="2209"/>
          </w:tcPr>
          <w:p>
            <w:r/>
            <w:r>
              <w:rPr>
                <w:rFonts w:ascii="Times New Roman" w:hAnsi="Times New Roman" w:eastAsia="Times New Roman"/>
                <w:b w:val="0"/>
                <w:sz w:val="20"/>
              </w:rPr>
              <w:t>Mã chi tiết</w:t>
            </w:r>
          </w:p>
        </w:tc>
      </w:tr>
      <w:tr>
        <w:tc>
          <w:tcPr>
            <w:tcW w:type="dxa" w:w="2209"/>
            <w:shd w:fill="F5F9FC"/>
          </w:tcPr>
          <w:p>
            <w:r/>
            <w:r>
              <w:rPr>
                <w:rFonts w:ascii="Times New Roman" w:hAnsi="Times New Roman" w:eastAsia="Times New Roman"/>
                <w:b w:val="0"/>
                <w:sz w:val="20"/>
              </w:rPr>
              <w:t>borrow_record_id</w:t>
            </w:r>
          </w:p>
        </w:tc>
        <w:tc>
          <w:tcPr>
            <w:tcW w:type="dxa" w:w="2209"/>
            <w:shd w:fill="F5F9FC"/>
          </w:tcPr>
          <w:p>
            <w:r/>
            <w:r>
              <w:rPr>
                <w:rFonts w:ascii="Times New Roman" w:hAnsi="Times New Roman" w:eastAsia="Times New Roman"/>
                <w:b w:val="0"/>
                <w:sz w:val="20"/>
              </w:rPr>
              <w:t>INT</w:t>
            </w:r>
          </w:p>
        </w:tc>
        <w:tc>
          <w:tcPr>
            <w:tcW w:type="dxa" w:w="2209"/>
            <w:shd w:fill="F5F9FC"/>
          </w:tcPr>
          <w:p>
            <w:r/>
            <w:r>
              <w:rPr>
                <w:rFonts w:ascii="Times New Roman" w:hAnsi="Times New Roman" w:eastAsia="Times New Roman"/>
                <w:b w:val="0"/>
                <w:sz w:val="20"/>
              </w:rPr>
              <w:t>FK → BorrowRecord.id, NOT NULL, INDEX</w:t>
            </w:r>
          </w:p>
        </w:tc>
        <w:tc>
          <w:tcPr>
            <w:tcW w:type="dxa" w:w="2209"/>
            <w:shd w:fill="F5F9FC"/>
          </w:tcPr>
          <w:p>
            <w:r/>
            <w:r>
              <w:rPr>
                <w:rFonts w:ascii="Times New Roman" w:hAnsi="Times New Roman" w:eastAsia="Times New Roman"/>
                <w:b w:val="0"/>
                <w:sz w:val="20"/>
              </w:rPr>
              <w:t>Thuộc phiếu mượn nào</w:t>
            </w:r>
          </w:p>
        </w:tc>
      </w:tr>
      <w:tr>
        <w:tc>
          <w:tcPr>
            <w:tcW w:type="dxa" w:w="2209"/>
          </w:tcPr>
          <w:p>
            <w:r/>
            <w:r>
              <w:rPr>
                <w:rFonts w:ascii="Times New Roman" w:hAnsi="Times New Roman" w:eastAsia="Times New Roman"/>
                <w:b w:val="0"/>
                <w:sz w:val="20"/>
              </w:rPr>
              <w:t>book_id</w:t>
            </w:r>
          </w:p>
        </w:tc>
        <w:tc>
          <w:tcPr>
            <w:tcW w:type="dxa" w:w="2209"/>
          </w:tcPr>
          <w:p>
            <w:r/>
            <w:r>
              <w:rPr>
                <w:rFonts w:ascii="Times New Roman" w:hAnsi="Times New Roman" w:eastAsia="Times New Roman"/>
                <w:b w:val="0"/>
                <w:sz w:val="20"/>
              </w:rPr>
              <w:t>INT</w:t>
            </w:r>
          </w:p>
        </w:tc>
        <w:tc>
          <w:tcPr>
            <w:tcW w:type="dxa" w:w="2209"/>
          </w:tcPr>
          <w:p>
            <w:r/>
            <w:r>
              <w:rPr>
                <w:rFonts w:ascii="Times New Roman" w:hAnsi="Times New Roman" w:eastAsia="Times New Roman"/>
                <w:b w:val="0"/>
                <w:sz w:val="20"/>
              </w:rPr>
              <w:t>FK → Book.id, NOT NULL, INDEX</w:t>
            </w:r>
          </w:p>
        </w:tc>
        <w:tc>
          <w:tcPr>
            <w:tcW w:type="dxa" w:w="2209"/>
          </w:tcPr>
          <w:p>
            <w:r/>
            <w:r>
              <w:rPr>
                <w:rFonts w:ascii="Times New Roman" w:hAnsi="Times New Roman" w:eastAsia="Times New Roman"/>
                <w:b w:val="0"/>
                <w:sz w:val="20"/>
              </w:rPr>
              <w:t>Sách được mượn</w:t>
            </w:r>
          </w:p>
        </w:tc>
      </w:tr>
      <w:tr>
        <w:tc>
          <w:tcPr>
            <w:tcW w:type="dxa" w:w="2209"/>
            <w:shd w:fill="F5F9FC"/>
          </w:tcPr>
          <w:p>
            <w:r/>
            <w:r>
              <w:rPr>
                <w:rFonts w:ascii="Times New Roman" w:hAnsi="Times New Roman" w:eastAsia="Times New Roman"/>
                <w:b w:val="0"/>
                <w:sz w:val="20"/>
              </w:rPr>
              <w:t>quantity</w:t>
            </w:r>
          </w:p>
        </w:tc>
        <w:tc>
          <w:tcPr>
            <w:tcW w:type="dxa" w:w="2209"/>
            <w:shd w:fill="F5F9FC"/>
          </w:tcPr>
          <w:p>
            <w:r/>
            <w:r>
              <w:rPr>
                <w:rFonts w:ascii="Times New Roman" w:hAnsi="Times New Roman" w:eastAsia="Times New Roman"/>
                <w:b w:val="0"/>
                <w:sz w:val="20"/>
              </w:rPr>
              <w:t>INT</w:t>
            </w:r>
          </w:p>
        </w:tc>
        <w:tc>
          <w:tcPr>
            <w:tcW w:type="dxa" w:w="2209"/>
            <w:shd w:fill="F5F9FC"/>
          </w:tcPr>
          <w:p>
            <w:r/>
            <w:r>
              <w:rPr>
                <w:rFonts w:ascii="Times New Roman" w:hAnsi="Times New Roman" w:eastAsia="Times New Roman"/>
                <w:b w:val="0"/>
                <w:sz w:val="20"/>
              </w:rPr>
              <w:t>DEFAULT 1, NOT NULL</w:t>
            </w:r>
          </w:p>
        </w:tc>
        <w:tc>
          <w:tcPr>
            <w:tcW w:type="dxa" w:w="2209"/>
            <w:shd w:fill="F5F9FC"/>
          </w:tcPr>
          <w:p>
            <w:r/>
            <w:r>
              <w:rPr>
                <w:rFonts w:ascii="Times New Roman" w:hAnsi="Times New Roman" w:eastAsia="Times New Roman"/>
                <w:b w:val="0"/>
                <w:sz w:val="20"/>
              </w:rPr>
              <w:t>Số bản sao mượn</w:t>
            </w:r>
          </w:p>
        </w:tc>
      </w:tr>
    </w:tbl>
    <w:p/>
    <w:p>
      <w:pPr>
        <w:pStyle w:val="Heading3"/>
      </w:pPr>
      <w:r>
        <w:rPr>
          <w:rFonts w:ascii="Times New Roman" w:hAnsi="Times New Roman" w:eastAsia="Times New Roman"/>
          <w:color w:val="2E75B6"/>
          <w:sz w:val="26"/>
        </w:rPr>
        <w:t>Phân tích thiết kế</w:t>
      </w:r>
    </w:p>
    <w:p>
      <w:pPr>
        <w:spacing w:after="80" w:before="0" w:line="312" w:lineRule="auto"/>
      </w:pPr>
      <w:r>
        <w:rPr>
          <w:rFonts w:ascii="Times New Roman" w:hAnsi="Times New Roman" w:eastAsia="Times New Roman"/>
          <w:b/>
          <w:i w:val="0"/>
          <w:sz w:val="24"/>
        </w:rPr>
        <w:t>Trường quantity:</w:t>
      </w:r>
    </w:p>
    <w:p>
      <w:pPr>
        <w:spacing w:after="80" w:before="0" w:line="312" w:lineRule="auto"/>
      </w:pPr>
      <w:r>
        <w:rPr>
          <w:rFonts w:ascii="Times New Roman" w:hAnsi="Times New Roman" w:eastAsia="Times New Roman"/>
          <w:b w:val="0"/>
          <w:i w:val="0"/>
          <w:sz w:val="24"/>
        </w:rPr>
        <w:t>Cho phép mượn nhiều hơn 1 bản sao của cùng một đầu sách trong một phiếu mượn (ví dụ: mượn 2 cuốn "Sherlock Holmes" để học nhóm).</w:t>
      </w:r>
    </w:p>
    <w:p>
      <w:pPr>
        <w:spacing w:after="80" w:before="0" w:line="312" w:lineRule="auto"/>
      </w:pPr>
      <w:r>
        <w:rPr>
          <w:rFonts w:ascii="Times New Roman" w:hAnsi="Times New Roman" w:eastAsia="Times New Roman"/>
          <w:b/>
          <w:i w:val="0"/>
          <w:sz w:val="24"/>
        </w:rPr>
        <w:t>Composite index (borrow_record_id, book_id):</w:t>
      </w:r>
    </w:p>
    <w:p>
      <w:pPr>
        <w:spacing w:after="80" w:before="0" w:line="312" w:lineRule="auto"/>
      </w:pPr>
      <w:r>
        <w:rPr>
          <w:rFonts w:ascii="Times New Roman" w:hAnsi="Times New Roman" w:eastAsia="Times New Roman"/>
          <w:b w:val="0"/>
          <w:i w:val="0"/>
          <w:sz w:val="24"/>
        </w:rPr>
        <w:t>Tối ưu truy vấn lấy danh sách sách trong một phiếu mượn và kiểm tra trùng lặp.</w:t>
      </w:r>
    </w:p>
    <w:p>
      <w:pPr>
        <w:pStyle w:val="Heading2"/>
      </w:pPr>
      <w:r>
        <w:rPr>
          <w:rFonts w:ascii="Times New Roman" w:hAnsi="Times New Roman" w:eastAsia="Times New Roman"/>
          <w:color w:val="2E75B6"/>
          <w:sz w:val="30"/>
        </w:rPr>
        <w:t>4.6. Bảng Fine</w:t>
      </w:r>
    </w:p>
    <w:p>
      <w:pPr>
        <w:pStyle w:val="Heading3"/>
      </w:pPr>
      <w:r>
        <w:rPr>
          <w:rFonts w:ascii="Times New Roman" w:hAnsi="Times New Roman" w:eastAsia="Times New Roman"/>
          <w:color w:val="2E75B6"/>
          <w:sz w:val="26"/>
        </w:rPr>
        <w:t>Chức năng</w:t>
      </w:r>
    </w:p>
    <w:p>
      <w:pPr>
        <w:spacing w:after="80" w:before="0" w:line="312" w:lineRule="auto"/>
      </w:pPr>
      <w:r>
        <w:rPr>
          <w:rFonts w:ascii="Times New Roman" w:hAnsi="Times New Roman" w:eastAsia="Times New Roman"/>
          <w:b w:val="0"/>
          <w:i w:val="0"/>
          <w:sz w:val="24"/>
        </w:rPr>
        <w:t>Bảng Fine ghi lại các khoản tiền phạt phát sinh khi người dùng trả sách quá hạn. Mỗi khoản phạt được tính tự động bởi hệ thống dựa trên số ngày quá hạn.</w:t>
      </w:r>
    </w:p>
    <w:p>
      <w:pPr>
        <w:pStyle w:val="Heading3"/>
      </w:pPr>
      <w:r>
        <w:rPr>
          <w:rFonts w:ascii="Times New Roman" w:hAnsi="Times New Roman" w:eastAsia="Times New Roman"/>
          <w:color w:val="2E75B6"/>
          <w:sz w:val="26"/>
        </w:rPr>
        <w:t>Cấu trúc bảng</w:t>
      </w:r>
    </w:p>
    <w:tbl>
      <w:tblPr>
        <w:tblStyle w:val="TableGrid"/>
        <w:tblW w:type="auto" w:w="0"/>
        <w:jc w:val="center"/>
        <w:tblLook w:firstColumn="1" w:firstRow="1" w:lastColumn="0" w:lastRow="0" w:noHBand="0" w:noVBand="1" w:val="04A0"/>
      </w:tblPr>
      <w:tblGrid>
        <w:gridCol w:w="2209"/>
        <w:gridCol w:w="2209"/>
        <w:gridCol w:w="2209"/>
        <w:gridCol w:w="2209"/>
      </w:tblGrid>
      <w:tr>
        <w:tc>
          <w:tcPr>
            <w:tcW w:type="dxa" w:w="2209"/>
            <w:shd w:fill="2E75B6"/>
          </w:tcPr>
          <w:p>
            <w:r/>
            <w:r>
              <w:rPr>
                <w:rFonts w:ascii="Times New Roman" w:hAnsi="Times New Roman" w:eastAsia="Times New Roman"/>
                <w:b/>
                <w:color w:val="FFFFFF"/>
                <w:sz w:val="20"/>
              </w:rPr>
              <w:t>Tên cột</w:t>
            </w:r>
          </w:p>
        </w:tc>
        <w:tc>
          <w:tcPr>
            <w:tcW w:type="dxa" w:w="2209"/>
            <w:shd w:fill="2E75B6"/>
          </w:tcPr>
          <w:p>
            <w:r/>
            <w:r>
              <w:rPr>
                <w:rFonts w:ascii="Times New Roman" w:hAnsi="Times New Roman" w:eastAsia="Times New Roman"/>
                <w:b/>
                <w:color w:val="FFFFFF"/>
                <w:sz w:val="20"/>
              </w:rPr>
              <w:t>Kiểu dữ liệu</w:t>
            </w:r>
          </w:p>
        </w:tc>
        <w:tc>
          <w:tcPr>
            <w:tcW w:type="dxa" w:w="2209"/>
            <w:shd w:fill="2E75B6"/>
          </w:tcPr>
          <w:p>
            <w:r/>
            <w:r>
              <w:rPr>
                <w:rFonts w:ascii="Times New Roman" w:hAnsi="Times New Roman" w:eastAsia="Times New Roman"/>
                <w:b/>
                <w:color w:val="FFFFFF"/>
                <w:sz w:val="20"/>
              </w:rPr>
              <w:t>Ràng buộc</w:t>
            </w:r>
          </w:p>
        </w:tc>
        <w:tc>
          <w:tcPr>
            <w:tcW w:type="dxa" w:w="2209"/>
            <w:shd w:fill="2E75B6"/>
          </w:tcPr>
          <w:p>
            <w:r/>
            <w:r>
              <w:rPr>
                <w:rFonts w:ascii="Times New Roman" w:hAnsi="Times New Roman" w:eastAsia="Times New Roman"/>
                <w:b/>
                <w:color w:val="FFFFFF"/>
                <w:sz w:val="20"/>
              </w:rPr>
              <w:t>Mô tả</w:t>
            </w:r>
          </w:p>
        </w:tc>
      </w:tr>
      <w:tr>
        <w:tc>
          <w:tcPr>
            <w:tcW w:type="dxa" w:w="2209"/>
          </w:tcPr>
          <w:p>
            <w:r/>
            <w:r>
              <w:rPr>
                <w:rFonts w:ascii="Times New Roman" w:hAnsi="Times New Roman" w:eastAsia="Times New Roman"/>
                <w:b w:val="0"/>
                <w:sz w:val="20"/>
              </w:rPr>
              <w:t>id</w:t>
            </w:r>
          </w:p>
        </w:tc>
        <w:tc>
          <w:tcPr>
            <w:tcW w:type="dxa" w:w="2209"/>
          </w:tcPr>
          <w:p>
            <w:r/>
            <w:r>
              <w:rPr>
                <w:rFonts w:ascii="Times New Roman" w:hAnsi="Times New Roman" w:eastAsia="Times New Roman"/>
                <w:b w:val="0"/>
                <w:sz w:val="20"/>
              </w:rPr>
              <w:t>INT</w:t>
            </w:r>
          </w:p>
        </w:tc>
        <w:tc>
          <w:tcPr>
            <w:tcW w:type="dxa" w:w="2209"/>
          </w:tcPr>
          <w:p>
            <w:r/>
            <w:r>
              <w:rPr>
                <w:rFonts w:ascii="Times New Roman" w:hAnsi="Times New Roman" w:eastAsia="Times New Roman"/>
                <w:b w:val="0"/>
                <w:sz w:val="20"/>
              </w:rPr>
              <w:t>PK, IDENTITY(1,1), NOT NULL</w:t>
            </w:r>
          </w:p>
        </w:tc>
        <w:tc>
          <w:tcPr>
            <w:tcW w:type="dxa" w:w="2209"/>
          </w:tcPr>
          <w:p>
            <w:r/>
            <w:r>
              <w:rPr>
                <w:rFonts w:ascii="Times New Roman" w:hAnsi="Times New Roman" w:eastAsia="Times New Roman"/>
                <w:b w:val="0"/>
                <w:sz w:val="20"/>
              </w:rPr>
              <w:t>Mã khoản phạt</w:t>
            </w:r>
          </w:p>
        </w:tc>
      </w:tr>
      <w:tr>
        <w:tc>
          <w:tcPr>
            <w:tcW w:type="dxa" w:w="2209"/>
            <w:shd w:fill="F5F9FC"/>
          </w:tcPr>
          <w:p>
            <w:r/>
            <w:r>
              <w:rPr>
                <w:rFonts w:ascii="Times New Roman" w:hAnsi="Times New Roman" w:eastAsia="Times New Roman"/>
                <w:b w:val="0"/>
                <w:sz w:val="20"/>
              </w:rPr>
              <w:t>borrow_record_id</w:t>
            </w:r>
          </w:p>
        </w:tc>
        <w:tc>
          <w:tcPr>
            <w:tcW w:type="dxa" w:w="2209"/>
            <w:shd w:fill="F5F9FC"/>
          </w:tcPr>
          <w:p>
            <w:r/>
            <w:r>
              <w:rPr>
                <w:rFonts w:ascii="Times New Roman" w:hAnsi="Times New Roman" w:eastAsia="Times New Roman"/>
                <w:b w:val="0"/>
                <w:sz w:val="20"/>
              </w:rPr>
              <w:t>INT</w:t>
            </w:r>
          </w:p>
        </w:tc>
        <w:tc>
          <w:tcPr>
            <w:tcW w:type="dxa" w:w="2209"/>
            <w:shd w:fill="F5F9FC"/>
          </w:tcPr>
          <w:p>
            <w:r/>
            <w:r>
              <w:rPr>
                <w:rFonts w:ascii="Times New Roman" w:hAnsi="Times New Roman" w:eastAsia="Times New Roman"/>
                <w:b w:val="0"/>
                <w:sz w:val="20"/>
              </w:rPr>
              <w:t>FK → BorrowRecord.id, NOT NULL</w:t>
            </w:r>
          </w:p>
        </w:tc>
        <w:tc>
          <w:tcPr>
            <w:tcW w:type="dxa" w:w="2209"/>
            <w:shd w:fill="F5F9FC"/>
          </w:tcPr>
          <w:p>
            <w:r/>
            <w:r>
              <w:rPr>
                <w:rFonts w:ascii="Times New Roman" w:hAnsi="Times New Roman" w:eastAsia="Times New Roman"/>
                <w:b w:val="0"/>
                <w:sz w:val="20"/>
              </w:rPr>
              <w:t>Phiếu mượn bị phạt</w:t>
            </w:r>
          </w:p>
        </w:tc>
      </w:tr>
      <w:tr>
        <w:tc>
          <w:tcPr>
            <w:tcW w:type="dxa" w:w="2209"/>
          </w:tcPr>
          <w:p>
            <w:r/>
            <w:r>
              <w:rPr>
                <w:rFonts w:ascii="Times New Roman" w:hAnsi="Times New Roman" w:eastAsia="Times New Roman"/>
                <w:b w:val="0"/>
                <w:sz w:val="20"/>
              </w:rPr>
              <w:t>user_id</w:t>
            </w:r>
          </w:p>
        </w:tc>
        <w:tc>
          <w:tcPr>
            <w:tcW w:type="dxa" w:w="2209"/>
          </w:tcPr>
          <w:p>
            <w:r/>
            <w:r>
              <w:rPr>
                <w:rFonts w:ascii="Times New Roman" w:hAnsi="Times New Roman" w:eastAsia="Times New Roman"/>
                <w:b w:val="0"/>
                <w:sz w:val="20"/>
              </w:rPr>
              <w:t>INT</w:t>
            </w:r>
          </w:p>
        </w:tc>
        <w:tc>
          <w:tcPr>
            <w:tcW w:type="dxa" w:w="2209"/>
          </w:tcPr>
          <w:p>
            <w:r/>
            <w:r>
              <w:rPr>
                <w:rFonts w:ascii="Times New Roman" w:hAnsi="Times New Roman" w:eastAsia="Times New Roman"/>
                <w:b w:val="0"/>
                <w:sz w:val="20"/>
              </w:rPr>
              <w:t>FK → User.id, NOT NULL, INDEX</w:t>
            </w:r>
          </w:p>
        </w:tc>
        <w:tc>
          <w:tcPr>
            <w:tcW w:type="dxa" w:w="2209"/>
          </w:tcPr>
          <w:p>
            <w:r/>
            <w:r>
              <w:rPr>
                <w:rFonts w:ascii="Times New Roman" w:hAnsi="Times New Roman" w:eastAsia="Times New Roman"/>
                <w:b w:val="0"/>
                <w:sz w:val="20"/>
              </w:rPr>
              <w:t>Người bị phạt (denormalized)</w:t>
            </w:r>
          </w:p>
        </w:tc>
      </w:tr>
      <w:tr>
        <w:tc>
          <w:tcPr>
            <w:tcW w:type="dxa" w:w="2209"/>
            <w:shd w:fill="F5F9FC"/>
          </w:tcPr>
          <w:p>
            <w:r/>
            <w:r>
              <w:rPr>
                <w:rFonts w:ascii="Times New Roman" w:hAnsi="Times New Roman" w:eastAsia="Times New Roman"/>
                <w:b w:val="0"/>
                <w:sz w:val="20"/>
              </w:rPr>
              <w:t>amount</w:t>
            </w:r>
          </w:p>
        </w:tc>
        <w:tc>
          <w:tcPr>
            <w:tcW w:type="dxa" w:w="2209"/>
            <w:shd w:fill="F5F9FC"/>
          </w:tcPr>
          <w:p>
            <w:r/>
            <w:r>
              <w:rPr>
                <w:rFonts w:ascii="Times New Roman" w:hAnsi="Times New Roman" w:eastAsia="Times New Roman"/>
                <w:b w:val="0"/>
                <w:sz w:val="20"/>
              </w:rPr>
              <w:t>FLOAT</w:t>
            </w:r>
          </w:p>
        </w:tc>
        <w:tc>
          <w:tcPr>
            <w:tcW w:type="dxa" w:w="2209"/>
            <w:shd w:fill="F5F9FC"/>
          </w:tcPr>
          <w:p>
            <w:r/>
            <w:r>
              <w:rPr>
                <w:rFonts w:ascii="Times New Roman" w:hAnsi="Times New Roman" w:eastAsia="Times New Roman"/>
                <w:b w:val="0"/>
                <w:sz w:val="20"/>
              </w:rPr>
              <w:t>NOT NULL</w:t>
            </w:r>
          </w:p>
        </w:tc>
        <w:tc>
          <w:tcPr>
            <w:tcW w:type="dxa" w:w="2209"/>
            <w:shd w:fill="F5F9FC"/>
          </w:tcPr>
          <w:p>
            <w:r/>
            <w:r>
              <w:rPr>
                <w:rFonts w:ascii="Times New Roman" w:hAnsi="Times New Roman" w:eastAsia="Times New Roman"/>
                <w:b w:val="0"/>
                <w:sz w:val="20"/>
              </w:rPr>
              <w:t>Số tiền phạt (VND)</w:t>
            </w:r>
          </w:p>
        </w:tc>
      </w:tr>
      <w:tr>
        <w:tc>
          <w:tcPr>
            <w:tcW w:type="dxa" w:w="2209"/>
          </w:tcPr>
          <w:p>
            <w:r/>
            <w:r>
              <w:rPr>
                <w:rFonts w:ascii="Times New Roman" w:hAnsi="Times New Roman" w:eastAsia="Times New Roman"/>
                <w:b w:val="0"/>
                <w:sz w:val="20"/>
              </w:rPr>
              <w:t>is_paid</w:t>
            </w:r>
          </w:p>
        </w:tc>
        <w:tc>
          <w:tcPr>
            <w:tcW w:type="dxa" w:w="2209"/>
          </w:tcPr>
          <w:p>
            <w:r/>
            <w:r>
              <w:rPr>
                <w:rFonts w:ascii="Times New Roman" w:hAnsi="Times New Roman" w:eastAsia="Times New Roman"/>
                <w:b w:val="0"/>
                <w:sz w:val="20"/>
              </w:rPr>
              <w:t>BIT</w:t>
            </w:r>
          </w:p>
        </w:tc>
        <w:tc>
          <w:tcPr>
            <w:tcW w:type="dxa" w:w="2209"/>
          </w:tcPr>
          <w:p>
            <w:r/>
            <w:r>
              <w:rPr>
                <w:rFonts w:ascii="Times New Roman" w:hAnsi="Times New Roman" w:eastAsia="Times New Roman"/>
                <w:b w:val="0"/>
                <w:sz w:val="20"/>
              </w:rPr>
              <w:t>DEFAULT 0, NOT NULL, INDEX</w:t>
            </w:r>
          </w:p>
        </w:tc>
        <w:tc>
          <w:tcPr>
            <w:tcW w:type="dxa" w:w="2209"/>
          </w:tcPr>
          <w:p>
            <w:r/>
            <w:r>
              <w:rPr>
                <w:rFonts w:ascii="Times New Roman" w:hAnsi="Times New Roman" w:eastAsia="Times New Roman"/>
                <w:b w:val="0"/>
                <w:sz w:val="20"/>
              </w:rPr>
              <w:t>Đã thanh toán chưa</w:t>
            </w:r>
          </w:p>
        </w:tc>
      </w:tr>
      <w:tr>
        <w:tc>
          <w:tcPr>
            <w:tcW w:type="dxa" w:w="2209"/>
            <w:shd w:fill="F5F9FC"/>
          </w:tcPr>
          <w:p>
            <w:r/>
            <w:r>
              <w:rPr>
                <w:rFonts w:ascii="Times New Roman" w:hAnsi="Times New Roman" w:eastAsia="Times New Roman"/>
                <w:b w:val="0"/>
                <w:sz w:val="20"/>
              </w:rPr>
              <w:t>paid_at</w:t>
            </w:r>
          </w:p>
        </w:tc>
        <w:tc>
          <w:tcPr>
            <w:tcW w:type="dxa" w:w="2209"/>
            <w:shd w:fill="F5F9FC"/>
          </w:tcPr>
          <w:p>
            <w:r/>
            <w:r>
              <w:rPr>
                <w:rFonts w:ascii="Times New Roman" w:hAnsi="Times New Roman" w:eastAsia="Times New Roman"/>
                <w:b w:val="0"/>
                <w:sz w:val="20"/>
              </w:rPr>
              <w:t>DATETIME2</w:t>
            </w:r>
          </w:p>
        </w:tc>
        <w:tc>
          <w:tcPr>
            <w:tcW w:type="dxa" w:w="2209"/>
            <w:shd w:fill="F5F9FC"/>
          </w:tcPr>
          <w:p>
            <w:r/>
            <w:r>
              <w:rPr>
                <w:rFonts w:ascii="Times New Roman" w:hAnsi="Times New Roman" w:eastAsia="Times New Roman"/>
                <w:b w:val="0"/>
                <w:sz w:val="20"/>
              </w:rPr>
              <w:t>NULLABLE</w:t>
            </w:r>
          </w:p>
        </w:tc>
        <w:tc>
          <w:tcPr>
            <w:tcW w:type="dxa" w:w="2209"/>
            <w:shd w:fill="F5F9FC"/>
          </w:tcPr>
          <w:p>
            <w:r/>
            <w:r>
              <w:rPr>
                <w:rFonts w:ascii="Times New Roman" w:hAnsi="Times New Roman" w:eastAsia="Times New Roman"/>
                <w:b w:val="0"/>
                <w:sz w:val="20"/>
              </w:rPr>
              <w:t>Thời điểm thanh toán</w:t>
            </w:r>
          </w:p>
        </w:tc>
      </w:tr>
      <w:tr>
        <w:tc>
          <w:tcPr>
            <w:tcW w:type="dxa" w:w="2209"/>
          </w:tcPr>
          <w:p>
            <w:r/>
            <w:r>
              <w:rPr>
                <w:rFonts w:ascii="Times New Roman" w:hAnsi="Times New Roman" w:eastAsia="Times New Roman"/>
                <w:b w:val="0"/>
                <w:sz w:val="20"/>
              </w:rPr>
              <w:t>paid_by</w:t>
            </w:r>
          </w:p>
        </w:tc>
        <w:tc>
          <w:tcPr>
            <w:tcW w:type="dxa" w:w="2209"/>
          </w:tcPr>
          <w:p>
            <w:r/>
            <w:r>
              <w:rPr>
                <w:rFonts w:ascii="Times New Roman" w:hAnsi="Times New Roman" w:eastAsia="Times New Roman"/>
                <w:b w:val="0"/>
                <w:sz w:val="20"/>
              </w:rPr>
              <w:t>NVARCHAR(1000)</w:t>
            </w:r>
          </w:p>
        </w:tc>
        <w:tc>
          <w:tcPr>
            <w:tcW w:type="dxa" w:w="2209"/>
          </w:tcPr>
          <w:p>
            <w:r/>
            <w:r>
              <w:rPr>
                <w:rFonts w:ascii="Times New Roman" w:hAnsi="Times New Roman" w:eastAsia="Times New Roman"/>
                <w:b w:val="0"/>
                <w:sz w:val="20"/>
              </w:rPr>
              <w:t>NULLABLE</w:t>
            </w:r>
          </w:p>
        </w:tc>
        <w:tc>
          <w:tcPr>
            <w:tcW w:type="dxa" w:w="2209"/>
          </w:tcPr>
          <w:p>
            <w:r/>
            <w:r>
              <w:rPr>
                <w:rFonts w:ascii="Times New Roman" w:hAnsi="Times New Roman" w:eastAsia="Times New Roman"/>
                <w:b w:val="0"/>
                <w:sz w:val="20"/>
              </w:rPr>
              <w:t>Hình thức: wallet | manual</w:t>
            </w:r>
          </w:p>
        </w:tc>
      </w:tr>
      <w:tr>
        <w:tc>
          <w:tcPr>
            <w:tcW w:type="dxa" w:w="2209"/>
            <w:shd w:fill="F5F9FC"/>
          </w:tcPr>
          <w:p>
            <w:r/>
            <w:r>
              <w:rPr>
                <w:rFonts w:ascii="Times New Roman" w:hAnsi="Times New Roman" w:eastAsia="Times New Roman"/>
                <w:b w:val="0"/>
                <w:sz w:val="20"/>
              </w:rPr>
              <w:t>created_at</w:t>
            </w:r>
          </w:p>
        </w:tc>
        <w:tc>
          <w:tcPr>
            <w:tcW w:type="dxa" w:w="2209"/>
            <w:shd w:fill="F5F9FC"/>
          </w:tcPr>
          <w:p>
            <w:r/>
            <w:r>
              <w:rPr>
                <w:rFonts w:ascii="Times New Roman" w:hAnsi="Times New Roman" w:eastAsia="Times New Roman"/>
                <w:b w:val="0"/>
                <w:sz w:val="20"/>
              </w:rPr>
              <w:t>DATETIME2</w:t>
            </w:r>
          </w:p>
        </w:tc>
        <w:tc>
          <w:tcPr>
            <w:tcW w:type="dxa" w:w="2209"/>
            <w:shd w:fill="F5F9FC"/>
          </w:tcPr>
          <w:p>
            <w:r/>
            <w:r>
              <w:rPr>
                <w:rFonts w:ascii="Times New Roman" w:hAnsi="Times New Roman" w:eastAsia="Times New Roman"/>
                <w:b w:val="0"/>
                <w:sz w:val="20"/>
              </w:rPr>
              <w:t>DEFAULT CURRENT_TIMESTAMP, NOT NULL</w:t>
            </w:r>
          </w:p>
        </w:tc>
        <w:tc>
          <w:tcPr>
            <w:tcW w:type="dxa" w:w="2209"/>
            <w:shd w:fill="F5F9FC"/>
          </w:tcPr>
          <w:p>
            <w:r/>
            <w:r>
              <w:rPr>
                <w:rFonts w:ascii="Times New Roman" w:hAnsi="Times New Roman" w:eastAsia="Times New Roman"/>
                <w:b w:val="0"/>
                <w:sz w:val="20"/>
              </w:rPr>
              <w:t>Thời điểm tạo phạt</w:t>
            </w:r>
          </w:p>
        </w:tc>
      </w:tr>
    </w:tbl>
    <w:p/>
    <w:p>
      <w:pPr>
        <w:pStyle w:val="Heading3"/>
      </w:pPr>
      <w:r>
        <w:rPr>
          <w:rFonts w:ascii="Times New Roman" w:hAnsi="Times New Roman" w:eastAsia="Times New Roman"/>
          <w:color w:val="2E75B6"/>
          <w:sz w:val="26"/>
        </w:rPr>
        <w:t>Phân tích thiết kế</w:t>
      </w:r>
    </w:p>
    <w:p>
      <w:pPr>
        <w:spacing w:after="80" w:before="0" w:line="312" w:lineRule="auto"/>
      </w:pPr>
      <w:r>
        <w:rPr>
          <w:rFonts w:ascii="Times New Roman" w:hAnsi="Times New Roman" w:eastAsia="Times New Roman"/>
          <w:b/>
          <w:i w:val="0"/>
          <w:sz w:val="24"/>
        </w:rPr>
        <w:t>user_id là denormalized:</w:t>
      </w:r>
    </w:p>
    <w:p>
      <w:pPr>
        <w:spacing w:after="80" w:before="0" w:line="312" w:lineRule="auto"/>
      </w:pPr>
      <w:r>
        <w:rPr>
          <w:rFonts w:ascii="Times New Roman" w:hAnsi="Times New Roman" w:eastAsia="Times New Roman"/>
          <w:b w:val="0"/>
          <w:i w:val="0"/>
          <w:sz w:val="24"/>
        </w:rPr>
        <w:t>• Tăng tốc truy vấn dashboard tổng hợp tiền phạt theo người dùng (SELECT SUM(amount) FROM Fine WHERE user_id = ?).</w:t>
      </w:r>
    </w:p>
    <w:p>
      <w:pPr>
        <w:spacing w:after="80" w:before="0" w:line="312" w:lineRule="auto"/>
      </w:pPr>
      <w:r>
        <w:rPr>
          <w:rFonts w:ascii="Times New Roman" w:hAnsi="Times New Roman" w:eastAsia="Times New Roman"/>
          <w:b w:val="0"/>
          <w:i w:val="0"/>
          <w:sz w:val="24"/>
        </w:rPr>
        <w:t>• Giảm số lượng JOIN cần thiết khi hiển thị danh sách phạt kèm thông tin người dùng.</w:t>
      </w:r>
    </w:p>
    <w:p>
      <w:pPr>
        <w:spacing w:after="80" w:before="0" w:line="312" w:lineRule="auto"/>
      </w:pPr>
      <w:r>
        <w:rPr>
          <w:rFonts w:ascii="Times New Roman" w:hAnsi="Times New Roman" w:eastAsia="Times New Roman"/>
          <w:b w:val="0"/>
          <w:i w:val="0"/>
          <w:sz w:val="24"/>
        </w:rPr>
        <w:t>• Cho phép truy vấn phạt độc lập với phiếu mượn (ví dụ: khi xóa phiếu mượn cũ, vẫn giữ được thông tin phạt theo user).</w:t>
      </w:r>
    </w:p>
    <w:p>
      <w:pPr>
        <w:spacing w:after="80" w:before="0" w:line="312" w:lineRule="auto"/>
      </w:pPr>
      <w:r>
        <w:rPr>
          <w:rFonts w:ascii="Times New Roman" w:hAnsi="Times New Roman" w:eastAsia="Times New Roman"/>
          <w:b/>
          <w:i w:val="0"/>
          <w:sz w:val="24"/>
        </w:rPr>
        <w:t>is_paid + paid_by:</w:t>
      </w:r>
    </w:p>
    <w:p>
      <w:pPr>
        <w:spacing w:after="80" w:before="0" w:line="312" w:lineRule="auto"/>
      </w:pPr>
      <w:r>
        <w:rPr>
          <w:rFonts w:ascii="Times New Roman" w:hAnsi="Times New Roman" w:eastAsia="Times New Roman"/>
          <w:b w:val="0"/>
          <w:i w:val="0"/>
          <w:sz w:val="24"/>
        </w:rPr>
        <w:t>is_paid là flag nhanh để kiểm tra trạng thái thanh toán. paid_by phân biệt giữa thanh toán tự động qua ví (wallet) và thủ công (manual).</w:t>
      </w:r>
    </w:p>
    <w:p>
      <w:pPr>
        <w:pStyle w:val="Heading2"/>
      </w:pPr>
      <w:r>
        <w:rPr>
          <w:rFonts w:ascii="Times New Roman" w:hAnsi="Times New Roman" w:eastAsia="Times New Roman"/>
          <w:color w:val="2E75B6"/>
          <w:sz w:val="30"/>
        </w:rPr>
        <w:t>4.7. Bảng FinePayment</w:t>
      </w:r>
    </w:p>
    <w:p>
      <w:pPr>
        <w:pStyle w:val="Heading3"/>
      </w:pPr>
      <w:r>
        <w:rPr>
          <w:rFonts w:ascii="Times New Roman" w:hAnsi="Times New Roman" w:eastAsia="Times New Roman"/>
          <w:color w:val="2E75B6"/>
          <w:sz w:val="26"/>
        </w:rPr>
        <w:t>Chức năng</w:t>
      </w:r>
    </w:p>
    <w:p>
      <w:pPr>
        <w:spacing w:after="80" w:before="0" w:line="312" w:lineRule="auto"/>
      </w:pPr>
      <w:r>
        <w:rPr>
          <w:rFonts w:ascii="Times New Roman" w:hAnsi="Times New Roman" w:eastAsia="Times New Roman"/>
          <w:b w:val="0"/>
          <w:i w:val="0"/>
          <w:sz w:val="24"/>
        </w:rPr>
        <w:t>Bảng FinePayment ghi lại lịch sử thanh toán cho từng khoản phạt. Một khoản phạt có thể được thanh toán nhiều lần (từng phần) hoặc một lần.</w:t>
      </w:r>
    </w:p>
    <w:p>
      <w:pPr>
        <w:pStyle w:val="Heading3"/>
      </w:pPr>
      <w:r>
        <w:rPr>
          <w:rFonts w:ascii="Times New Roman" w:hAnsi="Times New Roman" w:eastAsia="Times New Roman"/>
          <w:color w:val="2E75B6"/>
          <w:sz w:val="26"/>
        </w:rPr>
        <w:t>Cấu trúc bảng</w:t>
      </w:r>
    </w:p>
    <w:tbl>
      <w:tblPr>
        <w:tblStyle w:val="TableGrid"/>
        <w:tblW w:type="auto" w:w="0"/>
        <w:jc w:val="center"/>
        <w:tblLook w:firstColumn="1" w:firstRow="1" w:lastColumn="0" w:lastRow="0" w:noHBand="0" w:noVBand="1" w:val="04A0"/>
      </w:tblPr>
      <w:tblGrid>
        <w:gridCol w:w="2209"/>
        <w:gridCol w:w="2209"/>
        <w:gridCol w:w="2209"/>
        <w:gridCol w:w="2209"/>
      </w:tblGrid>
      <w:tr>
        <w:tc>
          <w:tcPr>
            <w:tcW w:type="dxa" w:w="2209"/>
            <w:shd w:fill="2E75B6"/>
          </w:tcPr>
          <w:p>
            <w:r/>
            <w:r>
              <w:rPr>
                <w:rFonts w:ascii="Times New Roman" w:hAnsi="Times New Roman" w:eastAsia="Times New Roman"/>
                <w:b/>
                <w:color w:val="FFFFFF"/>
                <w:sz w:val="20"/>
              </w:rPr>
              <w:t>Tên cột</w:t>
            </w:r>
          </w:p>
        </w:tc>
        <w:tc>
          <w:tcPr>
            <w:tcW w:type="dxa" w:w="2209"/>
            <w:shd w:fill="2E75B6"/>
          </w:tcPr>
          <w:p>
            <w:r/>
            <w:r>
              <w:rPr>
                <w:rFonts w:ascii="Times New Roman" w:hAnsi="Times New Roman" w:eastAsia="Times New Roman"/>
                <w:b/>
                <w:color w:val="FFFFFF"/>
                <w:sz w:val="20"/>
              </w:rPr>
              <w:t>Kiểu dữ liệu</w:t>
            </w:r>
          </w:p>
        </w:tc>
        <w:tc>
          <w:tcPr>
            <w:tcW w:type="dxa" w:w="2209"/>
            <w:shd w:fill="2E75B6"/>
          </w:tcPr>
          <w:p>
            <w:r/>
            <w:r>
              <w:rPr>
                <w:rFonts w:ascii="Times New Roman" w:hAnsi="Times New Roman" w:eastAsia="Times New Roman"/>
                <w:b/>
                <w:color w:val="FFFFFF"/>
                <w:sz w:val="20"/>
              </w:rPr>
              <w:t>Ràng buộc</w:t>
            </w:r>
          </w:p>
        </w:tc>
        <w:tc>
          <w:tcPr>
            <w:tcW w:type="dxa" w:w="2209"/>
            <w:shd w:fill="2E75B6"/>
          </w:tcPr>
          <w:p>
            <w:r/>
            <w:r>
              <w:rPr>
                <w:rFonts w:ascii="Times New Roman" w:hAnsi="Times New Roman" w:eastAsia="Times New Roman"/>
                <w:b/>
                <w:color w:val="FFFFFF"/>
                <w:sz w:val="20"/>
              </w:rPr>
              <w:t>Mô tả</w:t>
            </w:r>
          </w:p>
        </w:tc>
      </w:tr>
      <w:tr>
        <w:tc>
          <w:tcPr>
            <w:tcW w:type="dxa" w:w="2209"/>
          </w:tcPr>
          <w:p>
            <w:r/>
            <w:r>
              <w:rPr>
                <w:rFonts w:ascii="Times New Roman" w:hAnsi="Times New Roman" w:eastAsia="Times New Roman"/>
                <w:b w:val="0"/>
                <w:sz w:val="20"/>
              </w:rPr>
              <w:t>id</w:t>
            </w:r>
          </w:p>
        </w:tc>
        <w:tc>
          <w:tcPr>
            <w:tcW w:type="dxa" w:w="2209"/>
          </w:tcPr>
          <w:p>
            <w:r/>
            <w:r>
              <w:rPr>
                <w:rFonts w:ascii="Times New Roman" w:hAnsi="Times New Roman" w:eastAsia="Times New Roman"/>
                <w:b w:val="0"/>
                <w:sz w:val="20"/>
              </w:rPr>
              <w:t>INT</w:t>
            </w:r>
          </w:p>
        </w:tc>
        <w:tc>
          <w:tcPr>
            <w:tcW w:type="dxa" w:w="2209"/>
          </w:tcPr>
          <w:p>
            <w:r/>
            <w:r>
              <w:rPr>
                <w:rFonts w:ascii="Times New Roman" w:hAnsi="Times New Roman" w:eastAsia="Times New Roman"/>
                <w:b w:val="0"/>
                <w:sz w:val="20"/>
              </w:rPr>
              <w:t>PK, IDENTITY(1,1), NOT NULL</w:t>
            </w:r>
          </w:p>
        </w:tc>
        <w:tc>
          <w:tcPr>
            <w:tcW w:type="dxa" w:w="2209"/>
          </w:tcPr>
          <w:p>
            <w:r/>
            <w:r>
              <w:rPr>
                <w:rFonts w:ascii="Times New Roman" w:hAnsi="Times New Roman" w:eastAsia="Times New Roman"/>
                <w:b w:val="0"/>
                <w:sz w:val="20"/>
              </w:rPr>
              <w:t>Mã thanh toán</w:t>
            </w:r>
          </w:p>
        </w:tc>
      </w:tr>
      <w:tr>
        <w:tc>
          <w:tcPr>
            <w:tcW w:type="dxa" w:w="2209"/>
            <w:shd w:fill="F5F9FC"/>
          </w:tcPr>
          <w:p>
            <w:r/>
            <w:r>
              <w:rPr>
                <w:rFonts w:ascii="Times New Roman" w:hAnsi="Times New Roman" w:eastAsia="Times New Roman"/>
                <w:b w:val="0"/>
                <w:sz w:val="20"/>
              </w:rPr>
              <w:t>fine_id</w:t>
            </w:r>
          </w:p>
        </w:tc>
        <w:tc>
          <w:tcPr>
            <w:tcW w:type="dxa" w:w="2209"/>
            <w:shd w:fill="F5F9FC"/>
          </w:tcPr>
          <w:p>
            <w:r/>
            <w:r>
              <w:rPr>
                <w:rFonts w:ascii="Times New Roman" w:hAnsi="Times New Roman" w:eastAsia="Times New Roman"/>
                <w:b w:val="0"/>
                <w:sz w:val="20"/>
              </w:rPr>
              <w:t>INT</w:t>
            </w:r>
          </w:p>
        </w:tc>
        <w:tc>
          <w:tcPr>
            <w:tcW w:type="dxa" w:w="2209"/>
            <w:shd w:fill="F5F9FC"/>
          </w:tcPr>
          <w:p>
            <w:r/>
            <w:r>
              <w:rPr>
                <w:rFonts w:ascii="Times New Roman" w:hAnsi="Times New Roman" w:eastAsia="Times New Roman"/>
                <w:b w:val="0"/>
                <w:sz w:val="20"/>
              </w:rPr>
              <w:t>FK → Fine.id, NOT NULL, INDEX</w:t>
            </w:r>
          </w:p>
        </w:tc>
        <w:tc>
          <w:tcPr>
            <w:tcW w:type="dxa" w:w="2209"/>
            <w:shd w:fill="F5F9FC"/>
          </w:tcPr>
          <w:p>
            <w:r/>
            <w:r>
              <w:rPr>
                <w:rFonts w:ascii="Times New Roman" w:hAnsi="Times New Roman" w:eastAsia="Times New Roman"/>
                <w:b w:val="0"/>
                <w:sz w:val="20"/>
              </w:rPr>
              <w:t>Khoản phạt được thanh toán</w:t>
            </w:r>
          </w:p>
        </w:tc>
      </w:tr>
      <w:tr>
        <w:tc>
          <w:tcPr>
            <w:tcW w:type="dxa" w:w="2209"/>
          </w:tcPr>
          <w:p>
            <w:r/>
            <w:r>
              <w:rPr>
                <w:rFonts w:ascii="Times New Roman" w:hAnsi="Times New Roman" w:eastAsia="Times New Roman"/>
                <w:b w:val="0"/>
                <w:sz w:val="20"/>
              </w:rPr>
              <w:t>wallet_id</w:t>
            </w:r>
          </w:p>
        </w:tc>
        <w:tc>
          <w:tcPr>
            <w:tcW w:type="dxa" w:w="2209"/>
          </w:tcPr>
          <w:p>
            <w:r/>
            <w:r>
              <w:rPr>
                <w:rFonts w:ascii="Times New Roman" w:hAnsi="Times New Roman" w:eastAsia="Times New Roman"/>
                <w:b w:val="0"/>
                <w:sz w:val="20"/>
              </w:rPr>
              <w:t>INT</w:t>
            </w:r>
          </w:p>
        </w:tc>
        <w:tc>
          <w:tcPr>
            <w:tcW w:type="dxa" w:w="2209"/>
          </w:tcPr>
          <w:p>
            <w:r/>
            <w:r>
              <w:rPr>
                <w:rFonts w:ascii="Times New Roman" w:hAnsi="Times New Roman" w:eastAsia="Times New Roman"/>
                <w:b w:val="0"/>
                <w:sz w:val="20"/>
              </w:rPr>
              <w:t>FK → Wallet.id, NOT NULL, INDEX</w:t>
            </w:r>
          </w:p>
        </w:tc>
        <w:tc>
          <w:tcPr>
            <w:tcW w:type="dxa" w:w="2209"/>
          </w:tcPr>
          <w:p>
            <w:r/>
            <w:r>
              <w:rPr>
                <w:rFonts w:ascii="Times New Roman" w:hAnsi="Times New Roman" w:eastAsia="Times New Roman"/>
                <w:b w:val="0"/>
                <w:sz w:val="20"/>
              </w:rPr>
              <w:t>Ví dùng để thanh toán</w:t>
            </w:r>
          </w:p>
        </w:tc>
      </w:tr>
      <w:tr>
        <w:tc>
          <w:tcPr>
            <w:tcW w:type="dxa" w:w="2209"/>
            <w:shd w:fill="F5F9FC"/>
          </w:tcPr>
          <w:p>
            <w:r/>
            <w:r>
              <w:rPr>
                <w:rFonts w:ascii="Times New Roman" w:hAnsi="Times New Roman" w:eastAsia="Times New Roman"/>
                <w:b w:val="0"/>
                <w:sz w:val="20"/>
              </w:rPr>
              <w:t>amount</w:t>
            </w:r>
          </w:p>
        </w:tc>
        <w:tc>
          <w:tcPr>
            <w:tcW w:type="dxa" w:w="2209"/>
            <w:shd w:fill="F5F9FC"/>
          </w:tcPr>
          <w:p>
            <w:r/>
            <w:r>
              <w:rPr>
                <w:rFonts w:ascii="Times New Roman" w:hAnsi="Times New Roman" w:eastAsia="Times New Roman"/>
                <w:b w:val="0"/>
                <w:sz w:val="20"/>
              </w:rPr>
              <w:t>FLOAT</w:t>
            </w:r>
          </w:p>
        </w:tc>
        <w:tc>
          <w:tcPr>
            <w:tcW w:type="dxa" w:w="2209"/>
            <w:shd w:fill="F5F9FC"/>
          </w:tcPr>
          <w:p>
            <w:r/>
            <w:r>
              <w:rPr>
                <w:rFonts w:ascii="Times New Roman" w:hAnsi="Times New Roman" w:eastAsia="Times New Roman"/>
                <w:b w:val="0"/>
                <w:sz w:val="20"/>
              </w:rPr>
              <w:t>NOT NULL</w:t>
            </w:r>
          </w:p>
        </w:tc>
        <w:tc>
          <w:tcPr>
            <w:tcW w:type="dxa" w:w="2209"/>
            <w:shd w:fill="F5F9FC"/>
          </w:tcPr>
          <w:p>
            <w:r/>
            <w:r>
              <w:rPr>
                <w:rFonts w:ascii="Times New Roman" w:hAnsi="Times New Roman" w:eastAsia="Times New Roman"/>
                <w:b w:val="0"/>
                <w:sz w:val="20"/>
              </w:rPr>
              <w:t>Số tiền thanh toán</w:t>
            </w:r>
          </w:p>
        </w:tc>
      </w:tr>
      <w:tr>
        <w:tc>
          <w:tcPr>
            <w:tcW w:type="dxa" w:w="2209"/>
          </w:tcPr>
          <w:p>
            <w:r/>
            <w:r>
              <w:rPr>
                <w:rFonts w:ascii="Times New Roman" w:hAnsi="Times New Roman" w:eastAsia="Times New Roman"/>
                <w:b w:val="0"/>
                <w:sz w:val="20"/>
              </w:rPr>
              <w:t>paid_at</w:t>
            </w:r>
          </w:p>
        </w:tc>
        <w:tc>
          <w:tcPr>
            <w:tcW w:type="dxa" w:w="2209"/>
          </w:tcPr>
          <w:p>
            <w:r/>
            <w:r>
              <w:rPr>
                <w:rFonts w:ascii="Times New Roman" w:hAnsi="Times New Roman" w:eastAsia="Times New Roman"/>
                <w:b w:val="0"/>
                <w:sz w:val="20"/>
              </w:rPr>
              <w:t>DATETIME2</w:t>
            </w:r>
          </w:p>
        </w:tc>
        <w:tc>
          <w:tcPr>
            <w:tcW w:type="dxa" w:w="2209"/>
          </w:tcPr>
          <w:p>
            <w:r/>
            <w:r>
              <w:rPr>
                <w:rFonts w:ascii="Times New Roman" w:hAnsi="Times New Roman" w:eastAsia="Times New Roman"/>
                <w:b w:val="0"/>
                <w:sz w:val="20"/>
              </w:rPr>
              <w:t>DEFAULT CURRENT_TIMESTAMP, NOT NULL</w:t>
            </w:r>
          </w:p>
        </w:tc>
        <w:tc>
          <w:tcPr>
            <w:tcW w:type="dxa" w:w="2209"/>
          </w:tcPr>
          <w:p>
            <w:r/>
            <w:r>
              <w:rPr>
                <w:rFonts w:ascii="Times New Roman" w:hAnsi="Times New Roman" w:eastAsia="Times New Roman"/>
                <w:b w:val="0"/>
                <w:sz w:val="20"/>
              </w:rPr>
              <w:t>Thời điểm thanh toán</w:t>
            </w:r>
          </w:p>
        </w:tc>
      </w:tr>
    </w:tbl>
    <w:p/>
    <w:p>
      <w:pPr>
        <w:pStyle w:val="Heading3"/>
      </w:pPr>
      <w:r>
        <w:rPr>
          <w:rFonts w:ascii="Times New Roman" w:hAnsi="Times New Roman" w:eastAsia="Times New Roman"/>
          <w:color w:val="2E75B6"/>
          <w:sz w:val="26"/>
        </w:rPr>
        <w:t>Phân tích thiết kế</w:t>
      </w:r>
    </w:p>
    <w:p>
      <w:pPr>
        <w:spacing w:after="80" w:before="0" w:line="312" w:lineRule="auto"/>
      </w:pPr>
      <w:r>
        <w:rPr>
          <w:rFonts w:ascii="Times New Roman" w:hAnsi="Times New Roman" w:eastAsia="Times New Roman"/>
          <w:b/>
          <w:i w:val="0"/>
          <w:sz w:val="24"/>
        </w:rPr>
        <w:t>Cho phép thanh toán từng phần:</w:t>
      </w:r>
    </w:p>
    <w:p>
      <w:pPr>
        <w:spacing w:after="80" w:before="0" w:line="312" w:lineRule="auto"/>
      </w:pPr>
      <w:r>
        <w:rPr>
          <w:rFonts w:ascii="Times New Roman" w:hAnsi="Times New Roman" w:eastAsia="Times New Roman"/>
          <w:b w:val="0"/>
          <w:i w:val="0"/>
          <w:sz w:val="24"/>
        </w:rPr>
        <w:t>Một khoản phạt 50,000 VND có thể được thanh toán làm nhiều lần (20,000 + 30,000) tùy vào số dư ví tại thời điểm thanh toán. Tổng số tiền của các FinePayment cho một Fine phải bằng Fine.amount.</w:t>
      </w:r>
    </w:p>
    <w:p>
      <w:pPr>
        <w:pStyle w:val="Heading2"/>
      </w:pPr>
      <w:r>
        <w:rPr>
          <w:rFonts w:ascii="Times New Roman" w:hAnsi="Times New Roman" w:eastAsia="Times New Roman"/>
          <w:color w:val="2E75B6"/>
          <w:sz w:val="30"/>
        </w:rPr>
        <w:t>4.8. Bảng Wallet</w:t>
      </w:r>
    </w:p>
    <w:p>
      <w:pPr>
        <w:pStyle w:val="Heading3"/>
      </w:pPr>
      <w:r>
        <w:rPr>
          <w:rFonts w:ascii="Times New Roman" w:hAnsi="Times New Roman" w:eastAsia="Times New Roman"/>
          <w:color w:val="2E75B6"/>
          <w:sz w:val="26"/>
        </w:rPr>
        <w:t>Chức năng</w:t>
      </w:r>
    </w:p>
    <w:p>
      <w:pPr>
        <w:spacing w:after="80" w:before="0" w:line="312" w:lineRule="auto"/>
      </w:pPr>
      <w:r>
        <w:rPr>
          <w:rFonts w:ascii="Times New Roman" w:hAnsi="Times New Roman" w:eastAsia="Times New Roman"/>
          <w:b w:val="0"/>
          <w:i w:val="0"/>
          <w:sz w:val="24"/>
        </w:rPr>
        <w:t>Bảng Wallet lưu trữ thông tin ví điện tử của người dùng. Mỗi người dùng có tối đa một ví, dùng để nạp tiền và thanh toán phạt.</w:t>
      </w:r>
    </w:p>
    <w:p>
      <w:pPr>
        <w:pStyle w:val="Heading3"/>
      </w:pPr>
      <w:r>
        <w:rPr>
          <w:rFonts w:ascii="Times New Roman" w:hAnsi="Times New Roman" w:eastAsia="Times New Roman"/>
          <w:color w:val="2E75B6"/>
          <w:sz w:val="26"/>
        </w:rPr>
        <w:t>Cấu trúc bảng</w:t>
      </w:r>
    </w:p>
    <w:tbl>
      <w:tblPr>
        <w:tblStyle w:val="TableGrid"/>
        <w:tblW w:type="auto" w:w="0"/>
        <w:jc w:val="center"/>
        <w:tblLook w:firstColumn="1" w:firstRow="1" w:lastColumn="0" w:lastRow="0" w:noHBand="0" w:noVBand="1" w:val="04A0"/>
      </w:tblPr>
      <w:tblGrid>
        <w:gridCol w:w="2209"/>
        <w:gridCol w:w="2209"/>
        <w:gridCol w:w="2209"/>
        <w:gridCol w:w="2209"/>
      </w:tblGrid>
      <w:tr>
        <w:tc>
          <w:tcPr>
            <w:tcW w:type="dxa" w:w="2209"/>
            <w:shd w:fill="2E75B6"/>
          </w:tcPr>
          <w:p>
            <w:r/>
            <w:r>
              <w:rPr>
                <w:rFonts w:ascii="Times New Roman" w:hAnsi="Times New Roman" w:eastAsia="Times New Roman"/>
                <w:b/>
                <w:color w:val="FFFFFF"/>
                <w:sz w:val="20"/>
              </w:rPr>
              <w:t>Tên cột</w:t>
            </w:r>
          </w:p>
        </w:tc>
        <w:tc>
          <w:tcPr>
            <w:tcW w:type="dxa" w:w="2209"/>
            <w:shd w:fill="2E75B6"/>
          </w:tcPr>
          <w:p>
            <w:r/>
            <w:r>
              <w:rPr>
                <w:rFonts w:ascii="Times New Roman" w:hAnsi="Times New Roman" w:eastAsia="Times New Roman"/>
                <w:b/>
                <w:color w:val="FFFFFF"/>
                <w:sz w:val="20"/>
              </w:rPr>
              <w:t>Kiểu dữ liệu</w:t>
            </w:r>
          </w:p>
        </w:tc>
        <w:tc>
          <w:tcPr>
            <w:tcW w:type="dxa" w:w="2209"/>
            <w:shd w:fill="2E75B6"/>
          </w:tcPr>
          <w:p>
            <w:r/>
            <w:r>
              <w:rPr>
                <w:rFonts w:ascii="Times New Roman" w:hAnsi="Times New Roman" w:eastAsia="Times New Roman"/>
                <w:b/>
                <w:color w:val="FFFFFF"/>
                <w:sz w:val="20"/>
              </w:rPr>
              <w:t>Ràng buộc</w:t>
            </w:r>
          </w:p>
        </w:tc>
        <w:tc>
          <w:tcPr>
            <w:tcW w:type="dxa" w:w="2209"/>
            <w:shd w:fill="2E75B6"/>
          </w:tcPr>
          <w:p>
            <w:r/>
            <w:r>
              <w:rPr>
                <w:rFonts w:ascii="Times New Roman" w:hAnsi="Times New Roman" w:eastAsia="Times New Roman"/>
                <w:b/>
                <w:color w:val="FFFFFF"/>
                <w:sz w:val="20"/>
              </w:rPr>
              <w:t>Mô tả</w:t>
            </w:r>
          </w:p>
        </w:tc>
      </w:tr>
      <w:tr>
        <w:tc>
          <w:tcPr>
            <w:tcW w:type="dxa" w:w="2209"/>
          </w:tcPr>
          <w:p>
            <w:r/>
            <w:r>
              <w:rPr>
                <w:rFonts w:ascii="Times New Roman" w:hAnsi="Times New Roman" w:eastAsia="Times New Roman"/>
                <w:b w:val="0"/>
                <w:sz w:val="20"/>
              </w:rPr>
              <w:t>id</w:t>
            </w:r>
          </w:p>
        </w:tc>
        <w:tc>
          <w:tcPr>
            <w:tcW w:type="dxa" w:w="2209"/>
          </w:tcPr>
          <w:p>
            <w:r/>
            <w:r>
              <w:rPr>
                <w:rFonts w:ascii="Times New Roman" w:hAnsi="Times New Roman" w:eastAsia="Times New Roman"/>
                <w:b w:val="0"/>
                <w:sz w:val="20"/>
              </w:rPr>
              <w:t>INT</w:t>
            </w:r>
          </w:p>
        </w:tc>
        <w:tc>
          <w:tcPr>
            <w:tcW w:type="dxa" w:w="2209"/>
          </w:tcPr>
          <w:p>
            <w:r/>
            <w:r>
              <w:rPr>
                <w:rFonts w:ascii="Times New Roman" w:hAnsi="Times New Roman" w:eastAsia="Times New Roman"/>
                <w:b w:val="0"/>
                <w:sz w:val="20"/>
              </w:rPr>
              <w:t>PK, IDENTITY(1,1), NOT NULL</w:t>
            </w:r>
          </w:p>
        </w:tc>
        <w:tc>
          <w:tcPr>
            <w:tcW w:type="dxa" w:w="2209"/>
          </w:tcPr>
          <w:p>
            <w:r/>
            <w:r>
              <w:rPr>
                <w:rFonts w:ascii="Times New Roman" w:hAnsi="Times New Roman" w:eastAsia="Times New Roman"/>
                <w:b w:val="0"/>
                <w:sz w:val="20"/>
              </w:rPr>
              <w:t>Mã ví</w:t>
            </w:r>
          </w:p>
        </w:tc>
      </w:tr>
      <w:tr>
        <w:tc>
          <w:tcPr>
            <w:tcW w:type="dxa" w:w="2209"/>
            <w:shd w:fill="F5F9FC"/>
          </w:tcPr>
          <w:p>
            <w:r/>
            <w:r>
              <w:rPr>
                <w:rFonts w:ascii="Times New Roman" w:hAnsi="Times New Roman" w:eastAsia="Times New Roman"/>
                <w:b w:val="0"/>
                <w:sz w:val="20"/>
              </w:rPr>
              <w:t>user_id</w:t>
            </w:r>
          </w:p>
        </w:tc>
        <w:tc>
          <w:tcPr>
            <w:tcW w:type="dxa" w:w="2209"/>
            <w:shd w:fill="F5F9FC"/>
          </w:tcPr>
          <w:p>
            <w:r/>
            <w:r>
              <w:rPr>
                <w:rFonts w:ascii="Times New Roman" w:hAnsi="Times New Roman" w:eastAsia="Times New Roman"/>
                <w:b w:val="0"/>
                <w:sz w:val="20"/>
              </w:rPr>
              <w:t>INT</w:t>
            </w:r>
          </w:p>
        </w:tc>
        <w:tc>
          <w:tcPr>
            <w:tcW w:type="dxa" w:w="2209"/>
            <w:shd w:fill="F5F9FC"/>
          </w:tcPr>
          <w:p>
            <w:r/>
            <w:r>
              <w:rPr>
                <w:rFonts w:ascii="Times New Roman" w:hAnsi="Times New Roman" w:eastAsia="Times New Roman"/>
                <w:b w:val="0"/>
                <w:sz w:val="20"/>
              </w:rPr>
              <w:t>UNIQUE, FK → User.id, NOT NULL</w:t>
            </w:r>
          </w:p>
        </w:tc>
        <w:tc>
          <w:tcPr>
            <w:tcW w:type="dxa" w:w="2209"/>
            <w:shd w:fill="F5F9FC"/>
          </w:tcPr>
          <w:p>
            <w:r/>
            <w:r>
              <w:rPr>
                <w:rFonts w:ascii="Times New Roman" w:hAnsi="Times New Roman" w:eastAsia="Times New Roman"/>
                <w:b w:val="0"/>
                <w:sz w:val="20"/>
              </w:rPr>
              <w:t>Chủ sở hữu ví</w:t>
            </w:r>
          </w:p>
        </w:tc>
      </w:tr>
      <w:tr>
        <w:tc>
          <w:tcPr>
            <w:tcW w:type="dxa" w:w="2209"/>
          </w:tcPr>
          <w:p>
            <w:r/>
            <w:r>
              <w:rPr>
                <w:rFonts w:ascii="Times New Roman" w:hAnsi="Times New Roman" w:eastAsia="Times New Roman"/>
                <w:b w:val="0"/>
                <w:sz w:val="20"/>
              </w:rPr>
              <w:t>balance</w:t>
            </w:r>
          </w:p>
        </w:tc>
        <w:tc>
          <w:tcPr>
            <w:tcW w:type="dxa" w:w="2209"/>
          </w:tcPr>
          <w:p>
            <w:r/>
            <w:r>
              <w:rPr>
                <w:rFonts w:ascii="Times New Roman" w:hAnsi="Times New Roman" w:eastAsia="Times New Roman"/>
                <w:b w:val="0"/>
                <w:sz w:val="20"/>
              </w:rPr>
              <w:t>FLOAT</w:t>
            </w:r>
          </w:p>
        </w:tc>
        <w:tc>
          <w:tcPr>
            <w:tcW w:type="dxa" w:w="2209"/>
          </w:tcPr>
          <w:p>
            <w:r/>
            <w:r>
              <w:rPr>
                <w:rFonts w:ascii="Times New Roman" w:hAnsi="Times New Roman" w:eastAsia="Times New Roman"/>
                <w:b w:val="0"/>
                <w:sz w:val="20"/>
              </w:rPr>
              <w:t>DEFAULT 0, NOT NULL</w:t>
            </w:r>
          </w:p>
        </w:tc>
        <w:tc>
          <w:tcPr>
            <w:tcW w:type="dxa" w:w="2209"/>
          </w:tcPr>
          <w:p>
            <w:r/>
            <w:r>
              <w:rPr>
                <w:rFonts w:ascii="Times New Roman" w:hAnsi="Times New Roman" w:eastAsia="Times New Roman"/>
                <w:b w:val="0"/>
                <w:sz w:val="20"/>
              </w:rPr>
              <w:t>Số dư hiện tại</w:t>
            </w:r>
          </w:p>
        </w:tc>
      </w:tr>
      <w:tr>
        <w:tc>
          <w:tcPr>
            <w:tcW w:type="dxa" w:w="2209"/>
            <w:shd w:fill="F5F9FC"/>
          </w:tcPr>
          <w:p>
            <w:r/>
            <w:r>
              <w:rPr>
                <w:rFonts w:ascii="Times New Roman" w:hAnsi="Times New Roman" w:eastAsia="Times New Roman"/>
                <w:b w:val="0"/>
                <w:sz w:val="20"/>
              </w:rPr>
              <w:t>created_at</w:t>
            </w:r>
          </w:p>
        </w:tc>
        <w:tc>
          <w:tcPr>
            <w:tcW w:type="dxa" w:w="2209"/>
            <w:shd w:fill="F5F9FC"/>
          </w:tcPr>
          <w:p>
            <w:r/>
            <w:r>
              <w:rPr>
                <w:rFonts w:ascii="Times New Roman" w:hAnsi="Times New Roman" w:eastAsia="Times New Roman"/>
                <w:b w:val="0"/>
                <w:sz w:val="20"/>
              </w:rPr>
              <w:t>DATETIME2</w:t>
            </w:r>
          </w:p>
        </w:tc>
        <w:tc>
          <w:tcPr>
            <w:tcW w:type="dxa" w:w="2209"/>
            <w:shd w:fill="F5F9FC"/>
          </w:tcPr>
          <w:p>
            <w:r/>
            <w:r>
              <w:rPr>
                <w:rFonts w:ascii="Times New Roman" w:hAnsi="Times New Roman" w:eastAsia="Times New Roman"/>
                <w:b w:val="0"/>
                <w:sz w:val="20"/>
              </w:rPr>
              <w:t>DEFAULT CURRENT_TIMESTAMP, NOT NULL</w:t>
            </w:r>
          </w:p>
        </w:tc>
        <w:tc>
          <w:tcPr>
            <w:tcW w:type="dxa" w:w="2209"/>
            <w:shd w:fill="F5F9FC"/>
          </w:tcPr>
          <w:p>
            <w:r/>
            <w:r>
              <w:rPr>
                <w:rFonts w:ascii="Times New Roman" w:hAnsi="Times New Roman" w:eastAsia="Times New Roman"/>
                <w:b w:val="0"/>
                <w:sz w:val="20"/>
              </w:rPr>
              <w:t>Thời điểm tạo ví</w:t>
            </w:r>
          </w:p>
        </w:tc>
      </w:tr>
    </w:tbl>
    <w:p/>
    <w:p>
      <w:pPr>
        <w:pStyle w:val="Heading3"/>
      </w:pPr>
      <w:r>
        <w:rPr>
          <w:rFonts w:ascii="Times New Roman" w:hAnsi="Times New Roman" w:eastAsia="Times New Roman"/>
          <w:color w:val="2E75B6"/>
          <w:sz w:val="26"/>
        </w:rPr>
        <w:t>Phân tích thiết kế</w:t>
      </w:r>
    </w:p>
    <w:p>
      <w:pPr>
        <w:spacing w:after="80" w:before="0" w:line="312" w:lineRule="auto"/>
      </w:pPr>
      <w:r>
        <w:rPr>
          <w:rFonts w:ascii="Times New Roman" w:hAnsi="Times New Roman" w:eastAsia="Times New Roman"/>
          <w:b/>
          <w:i w:val="0"/>
          <w:sz w:val="24"/>
        </w:rPr>
        <w:t>UNIQUE trên user_id:</w:t>
      </w:r>
    </w:p>
    <w:p>
      <w:pPr>
        <w:spacing w:after="80" w:before="0" w:line="312" w:lineRule="auto"/>
      </w:pPr>
      <w:r>
        <w:rPr>
          <w:rFonts w:ascii="Times New Roman" w:hAnsi="Times New Roman" w:eastAsia="Times New Roman"/>
          <w:b w:val="0"/>
          <w:i w:val="0"/>
          <w:sz w:val="24"/>
        </w:rPr>
        <w:t>Đảm bảo mỗi người dùng chỉ có một ví — không thể tạo nhiều ví cho cùng một user.</w:t>
      </w:r>
    </w:p>
    <w:p>
      <w:pPr>
        <w:spacing w:after="80" w:before="0" w:line="312" w:lineRule="auto"/>
      </w:pPr>
      <w:r>
        <w:rPr>
          <w:rFonts w:ascii="Times New Roman" w:hAnsi="Times New Roman" w:eastAsia="Times New Roman"/>
          <w:b/>
          <w:i w:val="0"/>
          <w:sz w:val="24"/>
        </w:rPr>
        <w:t>Kiểu FLOAT cho balance:</w:t>
      </w:r>
    </w:p>
    <w:p>
      <w:pPr>
        <w:spacing w:after="80" w:before="0" w:line="312" w:lineRule="auto"/>
      </w:pPr>
      <w:r>
        <w:rPr>
          <w:rFonts w:ascii="Times New Roman" w:hAnsi="Times New Roman" w:eastAsia="Times New Roman"/>
          <w:b w:val="0"/>
          <w:i w:val="0"/>
          <w:sz w:val="24"/>
        </w:rPr>
        <w:t>FLOAT được chọn thay vì DECIMAL vì số tiền không yêu cầu độ chính xác tuyệt đối ở mức cent (VND là đơn vị tiền tệ không có phần lẻ). Tuy nhiên, trong hệ thống thực tế, DECIMAL(18,2) nên được dùng để tránh sai số floating-point.</w:t>
      </w:r>
    </w:p>
    <w:p>
      <w:pPr>
        <w:pStyle w:val="Heading2"/>
      </w:pPr>
      <w:r>
        <w:rPr>
          <w:rFonts w:ascii="Times New Roman" w:hAnsi="Times New Roman" w:eastAsia="Times New Roman"/>
          <w:color w:val="2E75B6"/>
          <w:sz w:val="30"/>
        </w:rPr>
        <w:t>4.9. Bảng WalletTransaction</w:t>
      </w:r>
    </w:p>
    <w:p>
      <w:pPr>
        <w:pStyle w:val="Heading3"/>
      </w:pPr>
      <w:r>
        <w:rPr>
          <w:rFonts w:ascii="Times New Roman" w:hAnsi="Times New Roman" w:eastAsia="Times New Roman"/>
          <w:color w:val="2E75B6"/>
          <w:sz w:val="26"/>
        </w:rPr>
        <w:t>Chức năng</w:t>
      </w:r>
    </w:p>
    <w:p>
      <w:pPr>
        <w:spacing w:after="80" w:before="0" w:line="312" w:lineRule="auto"/>
      </w:pPr>
      <w:r>
        <w:rPr>
          <w:rFonts w:ascii="Times New Roman" w:hAnsi="Times New Roman" w:eastAsia="Times New Roman"/>
          <w:b w:val="0"/>
          <w:i w:val="0"/>
          <w:sz w:val="24"/>
        </w:rPr>
        <w:t>Bảng WalletTransaction ghi lại tất cả các giao dịch liên quan đến ví: nạp tiền, trừ tiền khi thanh toán phạt, và các điều chỉnh khác.</w:t>
      </w:r>
    </w:p>
    <w:p>
      <w:pPr>
        <w:pStyle w:val="Heading3"/>
      </w:pPr>
      <w:r>
        <w:rPr>
          <w:rFonts w:ascii="Times New Roman" w:hAnsi="Times New Roman" w:eastAsia="Times New Roman"/>
          <w:color w:val="2E75B6"/>
          <w:sz w:val="26"/>
        </w:rPr>
        <w:t>Cấu trúc bảng</w:t>
      </w:r>
    </w:p>
    <w:tbl>
      <w:tblPr>
        <w:tblStyle w:val="TableGrid"/>
        <w:tblW w:type="auto" w:w="0"/>
        <w:jc w:val="center"/>
        <w:tblLook w:firstColumn="1" w:firstRow="1" w:lastColumn="0" w:lastRow="0" w:noHBand="0" w:noVBand="1" w:val="04A0"/>
      </w:tblPr>
      <w:tblGrid>
        <w:gridCol w:w="2209"/>
        <w:gridCol w:w="2209"/>
        <w:gridCol w:w="2209"/>
        <w:gridCol w:w="2209"/>
      </w:tblGrid>
      <w:tr>
        <w:tc>
          <w:tcPr>
            <w:tcW w:type="dxa" w:w="2209"/>
            <w:shd w:fill="2E75B6"/>
          </w:tcPr>
          <w:p>
            <w:r/>
            <w:r>
              <w:rPr>
                <w:rFonts w:ascii="Times New Roman" w:hAnsi="Times New Roman" w:eastAsia="Times New Roman"/>
                <w:b/>
                <w:color w:val="FFFFFF"/>
                <w:sz w:val="20"/>
              </w:rPr>
              <w:t>Tên cột</w:t>
            </w:r>
          </w:p>
        </w:tc>
        <w:tc>
          <w:tcPr>
            <w:tcW w:type="dxa" w:w="2209"/>
            <w:shd w:fill="2E75B6"/>
          </w:tcPr>
          <w:p>
            <w:r/>
            <w:r>
              <w:rPr>
                <w:rFonts w:ascii="Times New Roman" w:hAnsi="Times New Roman" w:eastAsia="Times New Roman"/>
                <w:b/>
                <w:color w:val="FFFFFF"/>
                <w:sz w:val="20"/>
              </w:rPr>
              <w:t>Kiểu dữ liệu</w:t>
            </w:r>
          </w:p>
        </w:tc>
        <w:tc>
          <w:tcPr>
            <w:tcW w:type="dxa" w:w="2209"/>
            <w:shd w:fill="2E75B6"/>
          </w:tcPr>
          <w:p>
            <w:r/>
            <w:r>
              <w:rPr>
                <w:rFonts w:ascii="Times New Roman" w:hAnsi="Times New Roman" w:eastAsia="Times New Roman"/>
                <w:b/>
                <w:color w:val="FFFFFF"/>
                <w:sz w:val="20"/>
              </w:rPr>
              <w:t>Ràng buộc</w:t>
            </w:r>
          </w:p>
        </w:tc>
        <w:tc>
          <w:tcPr>
            <w:tcW w:type="dxa" w:w="2209"/>
            <w:shd w:fill="2E75B6"/>
          </w:tcPr>
          <w:p>
            <w:r/>
            <w:r>
              <w:rPr>
                <w:rFonts w:ascii="Times New Roman" w:hAnsi="Times New Roman" w:eastAsia="Times New Roman"/>
                <w:b/>
                <w:color w:val="FFFFFF"/>
                <w:sz w:val="20"/>
              </w:rPr>
              <w:t>Mô tả</w:t>
            </w:r>
          </w:p>
        </w:tc>
      </w:tr>
      <w:tr>
        <w:tc>
          <w:tcPr>
            <w:tcW w:type="dxa" w:w="2209"/>
          </w:tcPr>
          <w:p>
            <w:r/>
            <w:r>
              <w:rPr>
                <w:rFonts w:ascii="Times New Roman" w:hAnsi="Times New Roman" w:eastAsia="Times New Roman"/>
                <w:b w:val="0"/>
                <w:sz w:val="20"/>
              </w:rPr>
              <w:t>id</w:t>
            </w:r>
          </w:p>
        </w:tc>
        <w:tc>
          <w:tcPr>
            <w:tcW w:type="dxa" w:w="2209"/>
          </w:tcPr>
          <w:p>
            <w:r/>
            <w:r>
              <w:rPr>
                <w:rFonts w:ascii="Times New Roman" w:hAnsi="Times New Roman" w:eastAsia="Times New Roman"/>
                <w:b w:val="0"/>
                <w:sz w:val="20"/>
              </w:rPr>
              <w:t>INT</w:t>
            </w:r>
          </w:p>
        </w:tc>
        <w:tc>
          <w:tcPr>
            <w:tcW w:type="dxa" w:w="2209"/>
          </w:tcPr>
          <w:p>
            <w:r/>
            <w:r>
              <w:rPr>
                <w:rFonts w:ascii="Times New Roman" w:hAnsi="Times New Roman" w:eastAsia="Times New Roman"/>
                <w:b w:val="0"/>
                <w:sz w:val="20"/>
              </w:rPr>
              <w:t>PK, IDENTITY(1,1), NOT NULL</w:t>
            </w:r>
          </w:p>
        </w:tc>
        <w:tc>
          <w:tcPr>
            <w:tcW w:type="dxa" w:w="2209"/>
          </w:tcPr>
          <w:p>
            <w:r/>
            <w:r>
              <w:rPr>
                <w:rFonts w:ascii="Times New Roman" w:hAnsi="Times New Roman" w:eastAsia="Times New Roman"/>
                <w:b w:val="0"/>
                <w:sz w:val="20"/>
              </w:rPr>
              <w:t>Mã giao dịch</w:t>
            </w:r>
          </w:p>
        </w:tc>
      </w:tr>
      <w:tr>
        <w:tc>
          <w:tcPr>
            <w:tcW w:type="dxa" w:w="2209"/>
            <w:shd w:fill="F5F9FC"/>
          </w:tcPr>
          <w:p>
            <w:r/>
            <w:r>
              <w:rPr>
                <w:rFonts w:ascii="Times New Roman" w:hAnsi="Times New Roman" w:eastAsia="Times New Roman"/>
                <w:b w:val="0"/>
                <w:sz w:val="20"/>
              </w:rPr>
              <w:t>wallet_id</w:t>
            </w:r>
          </w:p>
        </w:tc>
        <w:tc>
          <w:tcPr>
            <w:tcW w:type="dxa" w:w="2209"/>
            <w:shd w:fill="F5F9FC"/>
          </w:tcPr>
          <w:p>
            <w:r/>
            <w:r>
              <w:rPr>
                <w:rFonts w:ascii="Times New Roman" w:hAnsi="Times New Roman" w:eastAsia="Times New Roman"/>
                <w:b w:val="0"/>
                <w:sz w:val="20"/>
              </w:rPr>
              <w:t>INT</w:t>
            </w:r>
          </w:p>
        </w:tc>
        <w:tc>
          <w:tcPr>
            <w:tcW w:type="dxa" w:w="2209"/>
            <w:shd w:fill="F5F9FC"/>
          </w:tcPr>
          <w:p>
            <w:r/>
            <w:r>
              <w:rPr>
                <w:rFonts w:ascii="Times New Roman" w:hAnsi="Times New Roman" w:eastAsia="Times New Roman"/>
                <w:b w:val="0"/>
                <w:sz w:val="20"/>
              </w:rPr>
              <w:t>FK → Wallet.id, NOT NULL, INDEX</w:t>
            </w:r>
          </w:p>
        </w:tc>
        <w:tc>
          <w:tcPr>
            <w:tcW w:type="dxa" w:w="2209"/>
            <w:shd w:fill="F5F9FC"/>
          </w:tcPr>
          <w:p>
            <w:r/>
            <w:r>
              <w:rPr>
                <w:rFonts w:ascii="Times New Roman" w:hAnsi="Times New Roman" w:eastAsia="Times New Roman"/>
                <w:b w:val="0"/>
                <w:sz w:val="20"/>
              </w:rPr>
              <w:t>Ví thực hiện giao dịch</w:t>
            </w:r>
          </w:p>
        </w:tc>
      </w:tr>
      <w:tr>
        <w:tc>
          <w:tcPr>
            <w:tcW w:type="dxa" w:w="2209"/>
          </w:tcPr>
          <w:p>
            <w:r/>
            <w:r>
              <w:rPr>
                <w:rFonts w:ascii="Times New Roman" w:hAnsi="Times New Roman" w:eastAsia="Times New Roman"/>
                <w:b w:val="0"/>
                <w:sz w:val="20"/>
              </w:rPr>
              <w:t>amount</w:t>
            </w:r>
          </w:p>
        </w:tc>
        <w:tc>
          <w:tcPr>
            <w:tcW w:type="dxa" w:w="2209"/>
          </w:tcPr>
          <w:p>
            <w:r/>
            <w:r>
              <w:rPr>
                <w:rFonts w:ascii="Times New Roman" w:hAnsi="Times New Roman" w:eastAsia="Times New Roman"/>
                <w:b w:val="0"/>
                <w:sz w:val="20"/>
              </w:rPr>
              <w:t>FLOAT</w:t>
            </w:r>
          </w:p>
        </w:tc>
        <w:tc>
          <w:tcPr>
            <w:tcW w:type="dxa" w:w="2209"/>
          </w:tcPr>
          <w:p>
            <w:r/>
            <w:r>
              <w:rPr>
                <w:rFonts w:ascii="Times New Roman" w:hAnsi="Times New Roman" w:eastAsia="Times New Roman"/>
                <w:b w:val="0"/>
                <w:sz w:val="20"/>
              </w:rPr>
              <w:t>NOT NULL</w:t>
            </w:r>
          </w:p>
        </w:tc>
        <w:tc>
          <w:tcPr>
            <w:tcW w:type="dxa" w:w="2209"/>
          </w:tcPr>
          <w:p>
            <w:r/>
            <w:r>
              <w:rPr>
                <w:rFonts w:ascii="Times New Roman" w:hAnsi="Times New Roman" w:eastAsia="Times New Roman"/>
                <w:b w:val="0"/>
                <w:sz w:val="20"/>
              </w:rPr>
              <w:t>Số tiền (dương: nạp, âm: trừ)</w:t>
            </w:r>
          </w:p>
        </w:tc>
      </w:tr>
      <w:tr>
        <w:tc>
          <w:tcPr>
            <w:tcW w:type="dxa" w:w="2209"/>
            <w:shd w:fill="F5F9FC"/>
          </w:tcPr>
          <w:p>
            <w:r/>
            <w:r>
              <w:rPr>
                <w:rFonts w:ascii="Times New Roman" w:hAnsi="Times New Roman" w:eastAsia="Times New Roman"/>
                <w:b w:val="0"/>
                <w:sz w:val="20"/>
              </w:rPr>
              <w:t>type</w:t>
            </w:r>
          </w:p>
        </w:tc>
        <w:tc>
          <w:tcPr>
            <w:tcW w:type="dxa" w:w="2209"/>
            <w:shd w:fill="F5F9FC"/>
          </w:tcPr>
          <w:p>
            <w:r/>
            <w:r>
              <w:rPr>
                <w:rFonts w:ascii="Times New Roman" w:hAnsi="Times New Roman" w:eastAsia="Times New Roman"/>
                <w:b w:val="0"/>
                <w:sz w:val="20"/>
              </w:rPr>
              <w:t>NVARCHAR(1000)</w:t>
            </w:r>
          </w:p>
        </w:tc>
        <w:tc>
          <w:tcPr>
            <w:tcW w:type="dxa" w:w="2209"/>
            <w:shd w:fill="F5F9FC"/>
          </w:tcPr>
          <w:p>
            <w:r/>
            <w:r>
              <w:rPr>
                <w:rFonts w:ascii="Times New Roman" w:hAnsi="Times New Roman" w:eastAsia="Times New Roman"/>
                <w:b w:val="0"/>
                <w:sz w:val="20"/>
              </w:rPr>
              <w:t>NOT NULL</w:t>
            </w:r>
          </w:p>
        </w:tc>
        <w:tc>
          <w:tcPr>
            <w:tcW w:type="dxa" w:w="2209"/>
            <w:shd w:fill="F5F9FC"/>
          </w:tcPr>
          <w:p>
            <w:r/>
            <w:r>
              <w:rPr>
                <w:rFonts w:ascii="Times New Roman" w:hAnsi="Times New Roman" w:eastAsia="Times New Roman"/>
                <w:b w:val="0"/>
                <w:sz w:val="20"/>
              </w:rPr>
              <w:t>Loại: 'deposit' | 'deduction' | 'adjustment'</w:t>
            </w:r>
          </w:p>
        </w:tc>
      </w:tr>
      <w:tr>
        <w:tc>
          <w:tcPr>
            <w:tcW w:type="dxa" w:w="2209"/>
          </w:tcPr>
          <w:p>
            <w:r/>
            <w:r>
              <w:rPr>
                <w:rFonts w:ascii="Times New Roman" w:hAnsi="Times New Roman" w:eastAsia="Times New Roman"/>
                <w:b w:val="0"/>
                <w:sz w:val="20"/>
              </w:rPr>
              <w:t>reference</w:t>
            </w:r>
          </w:p>
        </w:tc>
        <w:tc>
          <w:tcPr>
            <w:tcW w:type="dxa" w:w="2209"/>
          </w:tcPr>
          <w:p>
            <w:r/>
            <w:r>
              <w:rPr>
                <w:rFonts w:ascii="Times New Roman" w:hAnsi="Times New Roman" w:eastAsia="Times New Roman"/>
                <w:b w:val="0"/>
                <w:sz w:val="20"/>
              </w:rPr>
              <w:t>NVARCHAR(1000)</w:t>
            </w:r>
          </w:p>
        </w:tc>
        <w:tc>
          <w:tcPr>
            <w:tcW w:type="dxa" w:w="2209"/>
          </w:tcPr>
          <w:p>
            <w:r/>
            <w:r>
              <w:rPr>
                <w:rFonts w:ascii="Times New Roman" w:hAnsi="Times New Roman" w:eastAsia="Times New Roman"/>
                <w:b w:val="0"/>
                <w:sz w:val="20"/>
              </w:rPr>
              <w:t>NULLABLE</w:t>
            </w:r>
          </w:p>
        </w:tc>
        <w:tc>
          <w:tcPr>
            <w:tcW w:type="dxa" w:w="2209"/>
          </w:tcPr>
          <w:p>
            <w:r/>
            <w:r>
              <w:rPr>
                <w:rFonts w:ascii="Times New Roman" w:hAnsi="Times New Roman" w:eastAsia="Times New Roman"/>
                <w:b w:val="0"/>
                <w:sz w:val="20"/>
              </w:rPr>
              <w:t>Tham chiếu (fine_id, borrow_id...)</w:t>
            </w:r>
          </w:p>
        </w:tc>
      </w:tr>
      <w:tr>
        <w:tc>
          <w:tcPr>
            <w:tcW w:type="dxa" w:w="2209"/>
            <w:shd w:fill="F5F9FC"/>
          </w:tcPr>
          <w:p>
            <w:r/>
            <w:r>
              <w:rPr>
                <w:rFonts w:ascii="Times New Roman" w:hAnsi="Times New Roman" w:eastAsia="Times New Roman"/>
                <w:b w:val="0"/>
                <w:sz w:val="20"/>
              </w:rPr>
              <w:t>created_at</w:t>
            </w:r>
          </w:p>
        </w:tc>
        <w:tc>
          <w:tcPr>
            <w:tcW w:type="dxa" w:w="2209"/>
            <w:shd w:fill="F5F9FC"/>
          </w:tcPr>
          <w:p>
            <w:r/>
            <w:r>
              <w:rPr>
                <w:rFonts w:ascii="Times New Roman" w:hAnsi="Times New Roman" w:eastAsia="Times New Roman"/>
                <w:b w:val="0"/>
                <w:sz w:val="20"/>
              </w:rPr>
              <w:t>DATETIME2</w:t>
            </w:r>
          </w:p>
        </w:tc>
        <w:tc>
          <w:tcPr>
            <w:tcW w:type="dxa" w:w="2209"/>
            <w:shd w:fill="F5F9FC"/>
          </w:tcPr>
          <w:p>
            <w:r/>
            <w:r>
              <w:rPr>
                <w:rFonts w:ascii="Times New Roman" w:hAnsi="Times New Roman" w:eastAsia="Times New Roman"/>
                <w:b w:val="0"/>
                <w:sz w:val="20"/>
              </w:rPr>
              <w:t>DEFAULT CURRENT_TIMESTAMP, NOT NULL</w:t>
            </w:r>
          </w:p>
        </w:tc>
        <w:tc>
          <w:tcPr>
            <w:tcW w:type="dxa" w:w="2209"/>
            <w:shd w:fill="F5F9FC"/>
          </w:tcPr>
          <w:p>
            <w:r/>
            <w:r>
              <w:rPr>
                <w:rFonts w:ascii="Times New Roman" w:hAnsi="Times New Roman" w:eastAsia="Times New Roman"/>
                <w:b w:val="0"/>
                <w:sz w:val="20"/>
              </w:rPr>
              <w:t>Thời điểm giao dịch</w:t>
            </w:r>
          </w:p>
        </w:tc>
      </w:tr>
    </w:tbl>
    <w:p/>
    <w:p>
      <w:pPr>
        <w:pStyle w:val="Heading3"/>
      </w:pPr>
      <w:r>
        <w:rPr>
          <w:rFonts w:ascii="Times New Roman" w:hAnsi="Times New Roman" w:eastAsia="Times New Roman"/>
          <w:color w:val="2E75B6"/>
          <w:sz w:val="26"/>
        </w:rPr>
        <w:t>Phân tích thiết kế</w:t>
      </w:r>
    </w:p>
    <w:p>
      <w:pPr>
        <w:spacing w:after="80" w:before="0" w:line="312" w:lineRule="auto"/>
      </w:pPr>
      <w:r>
        <w:rPr>
          <w:rFonts w:ascii="Times New Roman" w:hAnsi="Times New Roman" w:eastAsia="Times New Roman"/>
          <w:b/>
          <w:i w:val="0"/>
          <w:sz w:val="24"/>
        </w:rPr>
        <w:t>Amount dương/âm:</w:t>
      </w:r>
    </w:p>
    <w:p>
      <w:pPr>
        <w:spacing w:after="80" w:before="0" w:line="312" w:lineRule="auto"/>
      </w:pPr>
      <w:r>
        <w:rPr>
          <w:rFonts w:ascii="Times New Roman" w:hAnsi="Times New Roman" w:eastAsia="Times New Roman"/>
          <w:b w:val="0"/>
          <w:i w:val="0"/>
          <w:sz w:val="24"/>
        </w:rPr>
        <w:t>Số dương cho nạp tiền (deposit), số âm cho trừ tiền (deduction). Điều này đơn giản hóa việc tính tổng số tiền đã nạp/tiêu và số dư hiện tại.</w:t>
      </w:r>
    </w:p>
    <w:p>
      <w:pPr>
        <w:spacing w:after="80" w:before="0" w:line="312" w:lineRule="auto"/>
      </w:pPr>
      <w:r>
        <w:rPr>
          <w:rFonts w:ascii="Times New Roman" w:hAnsi="Times New Roman" w:eastAsia="Times New Roman"/>
          <w:b/>
          <w:i w:val="0"/>
          <w:sz w:val="24"/>
        </w:rPr>
        <w:t>Reference:</w:t>
      </w:r>
    </w:p>
    <w:p>
      <w:pPr>
        <w:spacing w:after="80" w:before="0" w:line="312" w:lineRule="auto"/>
      </w:pPr>
      <w:r>
        <w:rPr>
          <w:rFonts w:ascii="Times New Roman" w:hAnsi="Times New Roman" w:eastAsia="Times New Roman"/>
          <w:b w:val="0"/>
          <w:i w:val="0"/>
          <w:sz w:val="24"/>
        </w:rPr>
        <w:t>Trường tham chiếu cho phép truy vết giao dịch đến nguồn gốc (ví dụ: fine_id = 5). Đây là một dạng polymorphic reference đơn giản.</w:t>
      </w:r>
    </w:p>
    <w:p>
      <w:pPr>
        <w:pStyle w:val="Heading2"/>
      </w:pPr>
      <w:r>
        <w:rPr>
          <w:rFonts w:ascii="Times New Roman" w:hAnsi="Times New Roman" w:eastAsia="Times New Roman"/>
          <w:color w:val="2E75B6"/>
          <w:sz w:val="30"/>
        </w:rPr>
        <w:t>4.10. Bảng Notification</w:t>
      </w:r>
    </w:p>
    <w:p>
      <w:pPr>
        <w:pStyle w:val="Heading3"/>
      </w:pPr>
      <w:r>
        <w:rPr>
          <w:rFonts w:ascii="Times New Roman" w:hAnsi="Times New Roman" w:eastAsia="Times New Roman"/>
          <w:color w:val="2E75B6"/>
          <w:sz w:val="26"/>
        </w:rPr>
        <w:t>Chức năng</w:t>
      </w:r>
    </w:p>
    <w:p>
      <w:pPr>
        <w:spacing w:after="80" w:before="0" w:line="312" w:lineRule="auto"/>
      </w:pPr>
      <w:r>
        <w:rPr>
          <w:rFonts w:ascii="Times New Roman" w:hAnsi="Times New Roman" w:eastAsia="Times New Roman"/>
          <w:b w:val="0"/>
          <w:i w:val="0"/>
          <w:sz w:val="24"/>
        </w:rPr>
        <w:t>Bảng Notification lưu trữ các thông báo gửi đến người dùng. Thông báo được tạo tự động bởi hệ thống (nhắc nhở đến hạn, thông báo quá hạn, xác nhận thanh toán...) hoặc thủ công bởi thủ thư.</w:t>
      </w:r>
    </w:p>
    <w:p>
      <w:pPr>
        <w:pStyle w:val="Heading3"/>
      </w:pPr>
      <w:r>
        <w:rPr>
          <w:rFonts w:ascii="Times New Roman" w:hAnsi="Times New Roman" w:eastAsia="Times New Roman"/>
          <w:color w:val="2E75B6"/>
          <w:sz w:val="26"/>
        </w:rPr>
        <w:t>Cấu trúc bảng</w:t>
      </w:r>
    </w:p>
    <w:tbl>
      <w:tblPr>
        <w:tblStyle w:val="TableGrid"/>
        <w:tblW w:type="auto" w:w="0"/>
        <w:jc w:val="center"/>
        <w:tblLook w:firstColumn="1" w:firstRow="1" w:lastColumn="0" w:lastRow="0" w:noHBand="0" w:noVBand="1" w:val="04A0"/>
      </w:tblPr>
      <w:tblGrid>
        <w:gridCol w:w="2209"/>
        <w:gridCol w:w="2209"/>
        <w:gridCol w:w="2209"/>
        <w:gridCol w:w="2209"/>
      </w:tblGrid>
      <w:tr>
        <w:tc>
          <w:tcPr>
            <w:tcW w:type="dxa" w:w="2209"/>
            <w:shd w:fill="2E75B6"/>
          </w:tcPr>
          <w:p>
            <w:r/>
            <w:r>
              <w:rPr>
                <w:rFonts w:ascii="Times New Roman" w:hAnsi="Times New Roman" w:eastAsia="Times New Roman"/>
                <w:b/>
                <w:color w:val="FFFFFF"/>
                <w:sz w:val="20"/>
              </w:rPr>
              <w:t>Tên cột</w:t>
            </w:r>
          </w:p>
        </w:tc>
        <w:tc>
          <w:tcPr>
            <w:tcW w:type="dxa" w:w="2209"/>
            <w:shd w:fill="2E75B6"/>
          </w:tcPr>
          <w:p>
            <w:r/>
            <w:r>
              <w:rPr>
                <w:rFonts w:ascii="Times New Roman" w:hAnsi="Times New Roman" w:eastAsia="Times New Roman"/>
                <w:b/>
                <w:color w:val="FFFFFF"/>
                <w:sz w:val="20"/>
              </w:rPr>
              <w:t>Kiểu dữ liệu</w:t>
            </w:r>
          </w:p>
        </w:tc>
        <w:tc>
          <w:tcPr>
            <w:tcW w:type="dxa" w:w="2209"/>
            <w:shd w:fill="2E75B6"/>
          </w:tcPr>
          <w:p>
            <w:r/>
            <w:r>
              <w:rPr>
                <w:rFonts w:ascii="Times New Roman" w:hAnsi="Times New Roman" w:eastAsia="Times New Roman"/>
                <w:b/>
                <w:color w:val="FFFFFF"/>
                <w:sz w:val="20"/>
              </w:rPr>
              <w:t>Ràng buộc</w:t>
            </w:r>
          </w:p>
        </w:tc>
        <w:tc>
          <w:tcPr>
            <w:tcW w:type="dxa" w:w="2209"/>
            <w:shd w:fill="2E75B6"/>
          </w:tcPr>
          <w:p>
            <w:r/>
            <w:r>
              <w:rPr>
                <w:rFonts w:ascii="Times New Roman" w:hAnsi="Times New Roman" w:eastAsia="Times New Roman"/>
                <w:b/>
                <w:color w:val="FFFFFF"/>
                <w:sz w:val="20"/>
              </w:rPr>
              <w:t>Mô tả</w:t>
            </w:r>
          </w:p>
        </w:tc>
      </w:tr>
      <w:tr>
        <w:tc>
          <w:tcPr>
            <w:tcW w:type="dxa" w:w="2209"/>
          </w:tcPr>
          <w:p>
            <w:r/>
            <w:r>
              <w:rPr>
                <w:rFonts w:ascii="Times New Roman" w:hAnsi="Times New Roman" w:eastAsia="Times New Roman"/>
                <w:b w:val="0"/>
                <w:sz w:val="20"/>
              </w:rPr>
              <w:t>id</w:t>
            </w:r>
          </w:p>
        </w:tc>
        <w:tc>
          <w:tcPr>
            <w:tcW w:type="dxa" w:w="2209"/>
          </w:tcPr>
          <w:p>
            <w:r/>
            <w:r>
              <w:rPr>
                <w:rFonts w:ascii="Times New Roman" w:hAnsi="Times New Roman" w:eastAsia="Times New Roman"/>
                <w:b w:val="0"/>
                <w:sz w:val="20"/>
              </w:rPr>
              <w:t>INT</w:t>
            </w:r>
          </w:p>
        </w:tc>
        <w:tc>
          <w:tcPr>
            <w:tcW w:type="dxa" w:w="2209"/>
          </w:tcPr>
          <w:p>
            <w:r/>
            <w:r>
              <w:rPr>
                <w:rFonts w:ascii="Times New Roman" w:hAnsi="Times New Roman" w:eastAsia="Times New Roman"/>
                <w:b w:val="0"/>
                <w:sz w:val="20"/>
              </w:rPr>
              <w:t>PK, IDENTITY(1,1), NOT NULL</w:t>
            </w:r>
          </w:p>
        </w:tc>
        <w:tc>
          <w:tcPr>
            <w:tcW w:type="dxa" w:w="2209"/>
          </w:tcPr>
          <w:p>
            <w:r/>
            <w:r>
              <w:rPr>
                <w:rFonts w:ascii="Times New Roman" w:hAnsi="Times New Roman" w:eastAsia="Times New Roman"/>
                <w:b w:val="0"/>
                <w:sz w:val="20"/>
              </w:rPr>
              <w:t>Mã thông báo</w:t>
            </w:r>
          </w:p>
        </w:tc>
      </w:tr>
      <w:tr>
        <w:tc>
          <w:tcPr>
            <w:tcW w:type="dxa" w:w="2209"/>
            <w:shd w:fill="F5F9FC"/>
          </w:tcPr>
          <w:p>
            <w:r/>
            <w:r>
              <w:rPr>
                <w:rFonts w:ascii="Times New Roman" w:hAnsi="Times New Roman" w:eastAsia="Times New Roman"/>
                <w:b w:val="0"/>
                <w:sz w:val="20"/>
              </w:rPr>
              <w:t>user_id</w:t>
            </w:r>
          </w:p>
        </w:tc>
        <w:tc>
          <w:tcPr>
            <w:tcW w:type="dxa" w:w="2209"/>
            <w:shd w:fill="F5F9FC"/>
          </w:tcPr>
          <w:p>
            <w:r/>
            <w:r>
              <w:rPr>
                <w:rFonts w:ascii="Times New Roman" w:hAnsi="Times New Roman" w:eastAsia="Times New Roman"/>
                <w:b w:val="0"/>
                <w:sz w:val="20"/>
              </w:rPr>
              <w:t>INT</w:t>
            </w:r>
          </w:p>
        </w:tc>
        <w:tc>
          <w:tcPr>
            <w:tcW w:type="dxa" w:w="2209"/>
            <w:shd w:fill="F5F9FC"/>
          </w:tcPr>
          <w:p>
            <w:r/>
            <w:r>
              <w:rPr>
                <w:rFonts w:ascii="Times New Roman" w:hAnsi="Times New Roman" w:eastAsia="Times New Roman"/>
                <w:b w:val="0"/>
                <w:sz w:val="20"/>
              </w:rPr>
              <w:t>FK → User.id, NOT NULL, INDEX</w:t>
            </w:r>
          </w:p>
        </w:tc>
        <w:tc>
          <w:tcPr>
            <w:tcW w:type="dxa" w:w="2209"/>
            <w:shd w:fill="F5F9FC"/>
          </w:tcPr>
          <w:p>
            <w:r/>
            <w:r>
              <w:rPr>
                <w:rFonts w:ascii="Times New Roman" w:hAnsi="Times New Roman" w:eastAsia="Times New Roman"/>
                <w:b w:val="0"/>
                <w:sz w:val="20"/>
              </w:rPr>
              <w:t>Người nhận</w:t>
            </w:r>
          </w:p>
        </w:tc>
      </w:tr>
      <w:tr>
        <w:tc>
          <w:tcPr>
            <w:tcW w:type="dxa" w:w="2209"/>
          </w:tcPr>
          <w:p>
            <w:r/>
            <w:r>
              <w:rPr>
                <w:rFonts w:ascii="Times New Roman" w:hAnsi="Times New Roman" w:eastAsia="Times New Roman"/>
                <w:b w:val="0"/>
                <w:sz w:val="20"/>
              </w:rPr>
              <w:t>title</w:t>
            </w:r>
          </w:p>
        </w:tc>
        <w:tc>
          <w:tcPr>
            <w:tcW w:type="dxa" w:w="2209"/>
          </w:tcPr>
          <w:p>
            <w:r/>
            <w:r>
              <w:rPr>
                <w:rFonts w:ascii="Times New Roman" w:hAnsi="Times New Roman" w:eastAsia="Times New Roman"/>
                <w:b w:val="0"/>
                <w:sz w:val="20"/>
              </w:rPr>
              <w:t>NVARCHAR(1000)</w:t>
            </w:r>
          </w:p>
        </w:tc>
        <w:tc>
          <w:tcPr>
            <w:tcW w:type="dxa" w:w="2209"/>
          </w:tcPr>
          <w:p>
            <w:r/>
            <w:r>
              <w:rPr>
                <w:rFonts w:ascii="Times New Roman" w:hAnsi="Times New Roman" w:eastAsia="Times New Roman"/>
                <w:b w:val="0"/>
                <w:sz w:val="20"/>
              </w:rPr>
              <w:t>NOT NULL</w:t>
            </w:r>
          </w:p>
        </w:tc>
        <w:tc>
          <w:tcPr>
            <w:tcW w:type="dxa" w:w="2209"/>
          </w:tcPr>
          <w:p>
            <w:r/>
            <w:r>
              <w:rPr>
                <w:rFonts w:ascii="Times New Roman" w:hAnsi="Times New Roman" w:eastAsia="Times New Roman"/>
                <w:b w:val="0"/>
                <w:sz w:val="20"/>
              </w:rPr>
              <w:t>Tiêu đề thông báo</w:t>
            </w:r>
          </w:p>
        </w:tc>
      </w:tr>
      <w:tr>
        <w:tc>
          <w:tcPr>
            <w:tcW w:type="dxa" w:w="2209"/>
            <w:shd w:fill="F5F9FC"/>
          </w:tcPr>
          <w:p>
            <w:r/>
            <w:r>
              <w:rPr>
                <w:rFonts w:ascii="Times New Roman" w:hAnsi="Times New Roman" w:eastAsia="Times New Roman"/>
                <w:b w:val="0"/>
                <w:sz w:val="20"/>
              </w:rPr>
              <w:t>message</w:t>
            </w:r>
          </w:p>
        </w:tc>
        <w:tc>
          <w:tcPr>
            <w:tcW w:type="dxa" w:w="2209"/>
            <w:shd w:fill="F5F9FC"/>
          </w:tcPr>
          <w:p>
            <w:r/>
            <w:r>
              <w:rPr>
                <w:rFonts w:ascii="Times New Roman" w:hAnsi="Times New Roman" w:eastAsia="Times New Roman"/>
                <w:b w:val="0"/>
                <w:sz w:val="20"/>
              </w:rPr>
              <w:t>NVARCHAR(MAX)</w:t>
            </w:r>
          </w:p>
        </w:tc>
        <w:tc>
          <w:tcPr>
            <w:tcW w:type="dxa" w:w="2209"/>
            <w:shd w:fill="F5F9FC"/>
          </w:tcPr>
          <w:p>
            <w:r/>
            <w:r>
              <w:rPr>
                <w:rFonts w:ascii="Times New Roman" w:hAnsi="Times New Roman" w:eastAsia="Times New Roman"/>
                <w:b w:val="0"/>
                <w:sz w:val="20"/>
              </w:rPr>
              <w:t>NOT NULL</w:t>
            </w:r>
          </w:p>
        </w:tc>
        <w:tc>
          <w:tcPr>
            <w:tcW w:type="dxa" w:w="2209"/>
            <w:shd w:fill="F5F9FC"/>
          </w:tcPr>
          <w:p>
            <w:r/>
            <w:r>
              <w:rPr>
                <w:rFonts w:ascii="Times New Roman" w:hAnsi="Times New Roman" w:eastAsia="Times New Roman"/>
                <w:b w:val="0"/>
                <w:sz w:val="20"/>
              </w:rPr>
              <w:t>Nội dung thông báo</w:t>
            </w:r>
          </w:p>
        </w:tc>
      </w:tr>
      <w:tr>
        <w:tc>
          <w:tcPr>
            <w:tcW w:type="dxa" w:w="2209"/>
          </w:tcPr>
          <w:p>
            <w:r/>
            <w:r>
              <w:rPr>
                <w:rFonts w:ascii="Times New Roman" w:hAnsi="Times New Roman" w:eastAsia="Times New Roman"/>
                <w:b w:val="0"/>
                <w:sz w:val="20"/>
              </w:rPr>
              <w:t>type</w:t>
            </w:r>
          </w:p>
        </w:tc>
        <w:tc>
          <w:tcPr>
            <w:tcW w:type="dxa" w:w="2209"/>
          </w:tcPr>
          <w:p>
            <w:r/>
            <w:r>
              <w:rPr>
                <w:rFonts w:ascii="Times New Roman" w:hAnsi="Times New Roman" w:eastAsia="Times New Roman"/>
                <w:b w:val="0"/>
                <w:sz w:val="20"/>
              </w:rPr>
              <w:t>NVARCHAR(1000)</w:t>
            </w:r>
          </w:p>
        </w:tc>
        <w:tc>
          <w:tcPr>
            <w:tcW w:type="dxa" w:w="2209"/>
          </w:tcPr>
          <w:p>
            <w:r/>
            <w:r>
              <w:rPr>
                <w:rFonts w:ascii="Times New Roman" w:hAnsi="Times New Roman" w:eastAsia="Times New Roman"/>
                <w:b w:val="0"/>
                <w:sz w:val="20"/>
              </w:rPr>
              <w:t>NOT NULL, INDEX</w:t>
            </w:r>
          </w:p>
        </w:tc>
        <w:tc>
          <w:tcPr>
            <w:tcW w:type="dxa" w:w="2209"/>
          </w:tcPr>
          <w:p>
            <w:r/>
            <w:r>
              <w:rPr>
                <w:rFonts w:ascii="Times New Roman" w:hAnsi="Times New Roman" w:eastAsia="Times New Roman"/>
                <w:b w:val="0"/>
                <w:sz w:val="20"/>
              </w:rPr>
              <w:t>Loại: 'due_reminder' | 'overdue' | 'fine' | 'reservation_available' | 'payment'</w:t>
            </w:r>
          </w:p>
        </w:tc>
      </w:tr>
      <w:tr>
        <w:tc>
          <w:tcPr>
            <w:tcW w:type="dxa" w:w="2209"/>
            <w:shd w:fill="F5F9FC"/>
          </w:tcPr>
          <w:p>
            <w:r/>
            <w:r>
              <w:rPr>
                <w:rFonts w:ascii="Times New Roman" w:hAnsi="Times New Roman" w:eastAsia="Times New Roman"/>
                <w:b w:val="0"/>
                <w:sz w:val="20"/>
              </w:rPr>
              <w:t>reference_type</w:t>
            </w:r>
          </w:p>
        </w:tc>
        <w:tc>
          <w:tcPr>
            <w:tcW w:type="dxa" w:w="2209"/>
            <w:shd w:fill="F5F9FC"/>
          </w:tcPr>
          <w:p>
            <w:r/>
            <w:r>
              <w:rPr>
                <w:rFonts w:ascii="Times New Roman" w:hAnsi="Times New Roman" w:eastAsia="Times New Roman"/>
                <w:b w:val="0"/>
                <w:sz w:val="20"/>
              </w:rPr>
              <w:t>NVARCHAR(1000)</w:t>
            </w:r>
          </w:p>
        </w:tc>
        <w:tc>
          <w:tcPr>
            <w:tcW w:type="dxa" w:w="2209"/>
            <w:shd w:fill="F5F9FC"/>
          </w:tcPr>
          <w:p>
            <w:r/>
            <w:r>
              <w:rPr>
                <w:rFonts w:ascii="Times New Roman" w:hAnsi="Times New Roman" w:eastAsia="Times New Roman"/>
                <w:b w:val="0"/>
                <w:sz w:val="20"/>
              </w:rPr>
              <w:t>NULLABLE</w:t>
            </w:r>
          </w:p>
        </w:tc>
        <w:tc>
          <w:tcPr>
            <w:tcW w:type="dxa" w:w="2209"/>
            <w:shd w:fill="F5F9FC"/>
          </w:tcPr>
          <w:p>
            <w:r/>
            <w:r>
              <w:rPr>
                <w:rFonts w:ascii="Times New Roman" w:hAnsi="Times New Roman" w:eastAsia="Times New Roman"/>
                <w:b w:val="0"/>
                <w:sz w:val="20"/>
              </w:rPr>
              <w:t>Loại tham chiếu: 'borrow' | 'fine' | 'reservation'</w:t>
            </w:r>
          </w:p>
        </w:tc>
      </w:tr>
      <w:tr>
        <w:tc>
          <w:tcPr>
            <w:tcW w:type="dxa" w:w="2209"/>
          </w:tcPr>
          <w:p>
            <w:r/>
            <w:r>
              <w:rPr>
                <w:rFonts w:ascii="Times New Roman" w:hAnsi="Times New Roman" w:eastAsia="Times New Roman"/>
                <w:b w:val="0"/>
                <w:sz w:val="20"/>
              </w:rPr>
              <w:t>reference_id</w:t>
            </w:r>
          </w:p>
        </w:tc>
        <w:tc>
          <w:tcPr>
            <w:tcW w:type="dxa" w:w="2209"/>
          </w:tcPr>
          <w:p>
            <w:r/>
            <w:r>
              <w:rPr>
                <w:rFonts w:ascii="Times New Roman" w:hAnsi="Times New Roman" w:eastAsia="Times New Roman"/>
                <w:b w:val="0"/>
                <w:sz w:val="20"/>
              </w:rPr>
              <w:t>INT</w:t>
            </w:r>
          </w:p>
        </w:tc>
        <w:tc>
          <w:tcPr>
            <w:tcW w:type="dxa" w:w="2209"/>
          </w:tcPr>
          <w:p>
            <w:r/>
            <w:r>
              <w:rPr>
                <w:rFonts w:ascii="Times New Roman" w:hAnsi="Times New Roman" w:eastAsia="Times New Roman"/>
                <w:b w:val="0"/>
                <w:sz w:val="20"/>
              </w:rPr>
              <w:t>NULLABLE</w:t>
            </w:r>
          </w:p>
        </w:tc>
        <w:tc>
          <w:tcPr>
            <w:tcW w:type="dxa" w:w="2209"/>
          </w:tcPr>
          <w:p>
            <w:r/>
            <w:r>
              <w:rPr>
                <w:rFonts w:ascii="Times New Roman" w:hAnsi="Times New Roman" w:eastAsia="Times New Roman"/>
                <w:b w:val="0"/>
                <w:sz w:val="20"/>
              </w:rPr>
              <w:t>ID của đối tượng liên quan</w:t>
            </w:r>
          </w:p>
        </w:tc>
      </w:tr>
      <w:tr>
        <w:tc>
          <w:tcPr>
            <w:tcW w:type="dxa" w:w="2209"/>
            <w:shd w:fill="F5F9FC"/>
          </w:tcPr>
          <w:p>
            <w:r/>
            <w:r>
              <w:rPr>
                <w:rFonts w:ascii="Times New Roman" w:hAnsi="Times New Roman" w:eastAsia="Times New Roman"/>
                <w:b w:val="0"/>
                <w:sz w:val="20"/>
              </w:rPr>
              <w:t>is_read</w:t>
            </w:r>
          </w:p>
        </w:tc>
        <w:tc>
          <w:tcPr>
            <w:tcW w:type="dxa" w:w="2209"/>
            <w:shd w:fill="F5F9FC"/>
          </w:tcPr>
          <w:p>
            <w:r/>
            <w:r>
              <w:rPr>
                <w:rFonts w:ascii="Times New Roman" w:hAnsi="Times New Roman" w:eastAsia="Times New Roman"/>
                <w:b w:val="0"/>
                <w:sz w:val="20"/>
              </w:rPr>
              <w:t>BIT</w:t>
            </w:r>
          </w:p>
        </w:tc>
        <w:tc>
          <w:tcPr>
            <w:tcW w:type="dxa" w:w="2209"/>
            <w:shd w:fill="F5F9FC"/>
          </w:tcPr>
          <w:p>
            <w:r/>
            <w:r>
              <w:rPr>
                <w:rFonts w:ascii="Times New Roman" w:hAnsi="Times New Roman" w:eastAsia="Times New Roman"/>
                <w:b w:val="0"/>
                <w:sz w:val="20"/>
              </w:rPr>
              <w:t>DEFAULT 0, NOT NULL, INDEX</w:t>
            </w:r>
          </w:p>
        </w:tc>
        <w:tc>
          <w:tcPr>
            <w:tcW w:type="dxa" w:w="2209"/>
            <w:shd w:fill="F5F9FC"/>
          </w:tcPr>
          <w:p>
            <w:r/>
            <w:r>
              <w:rPr>
                <w:rFonts w:ascii="Times New Roman" w:hAnsi="Times New Roman" w:eastAsia="Times New Roman"/>
                <w:b w:val="0"/>
                <w:sz w:val="20"/>
              </w:rPr>
              <w:t>Đã đọc chưa</w:t>
            </w:r>
          </w:p>
        </w:tc>
      </w:tr>
      <w:tr>
        <w:tc>
          <w:tcPr>
            <w:tcW w:type="dxa" w:w="2209"/>
          </w:tcPr>
          <w:p>
            <w:r/>
            <w:r>
              <w:rPr>
                <w:rFonts w:ascii="Times New Roman" w:hAnsi="Times New Roman" w:eastAsia="Times New Roman"/>
                <w:b w:val="0"/>
                <w:sz w:val="20"/>
              </w:rPr>
              <w:t>created_at</w:t>
            </w:r>
          </w:p>
        </w:tc>
        <w:tc>
          <w:tcPr>
            <w:tcW w:type="dxa" w:w="2209"/>
          </w:tcPr>
          <w:p>
            <w:r/>
            <w:r>
              <w:rPr>
                <w:rFonts w:ascii="Times New Roman" w:hAnsi="Times New Roman" w:eastAsia="Times New Roman"/>
                <w:b w:val="0"/>
                <w:sz w:val="20"/>
              </w:rPr>
              <w:t>DATETIME2</w:t>
            </w:r>
          </w:p>
        </w:tc>
        <w:tc>
          <w:tcPr>
            <w:tcW w:type="dxa" w:w="2209"/>
          </w:tcPr>
          <w:p>
            <w:r/>
            <w:r>
              <w:rPr>
                <w:rFonts w:ascii="Times New Roman" w:hAnsi="Times New Roman" w:eastAsia="Times New Roman"/>
                <w:b w:val="0"/>
                <w:sz w:val="20"/>
              </w:rPr>
              <w:t>DEFAULT CURRENT_TIMESTAMP, NOT NULL</w:t>
            </w:r>
          </w:p>
        </w:tc>
        <w:tc>
          <w:tcPr>
            <w:tcW w:type="dxa" w:w="2209"/>
          </w:tcPr>
          <w:p>
            <w:r/>
            <w:r>
              <w:rPr>
                <w:rFonts w:ascii="Times New Roman" w:hAnsi="Times New Roman" w:eastAsia="Times New Roman"/>
                <w:b w:val="0"/>
                <w:sz w:val="20"/>
              </w:rPr>
              <w:t>Thời điểm tạo</w:t>
            </w:r>
          </w:p>
        </w:tc>
      </w:tr>
    </w:tbl>
    <w:p/>
    <w:p>
      <w:pPr>
        <w:pStyle w:val="Heading3"/>
      </w:pPr>
      <w:r>
        <w:rPr>
          <w:rFonts w:ascii="Times New Roman" w:hAnsi="Times New Roman" w:eastAsia="Times New Roman"/>
          <w:color w:val="2E75B6"/>
          <w:sz w:val="26"/>
        </w:rPr>
        <w:t>Phân tích thiết kế</w:t>
      </w:r>
    </w:p>
    <w:p>
      <w:pPr>
        <w:spacing w:after="80" w:before="0" w:line="312" w:lineRule="auto"/>
      </w:pPr>
      <w:r>
        <w:rPr>
          <w:rFonts w:ascii="Times New Roman" w:hAnsi="Times New Roman" w:eastAsia="Times New Roman"/>
          <w:b w:val="0"/>
          <w:i w:val="0"/>
          <w:sz w:val="24"/>
        </w:rPr>
        <w:t>• reference_type + reference_id: Cho phép người dùng nhấp vào thông báo và được chuyển hướng đến trang liên quan (phiếu mượn, khoản phạt...).</w:t>
      </w:r>
    </w:p>
    <w:p>
      <w:pPr>
        <w:spacing w:after="80" w:before="0" w:line="312" w:lineRule="auto"/>
      </w:pPr>
      <w:r>
        <w:rPr>
          <w:rFonts w:ascii="Times New Roman" w:hAnsi="Times New Roman" w:eastAsia="Times New Roman"/>
          <w:b w:val="0"/>
          <w:i w:val="0"/>
          <w:sz w:val="24"/>
        </w:rPr>
        <w:t>• Index trên type và is_read: Tối ưu truy vấn lọc thông báo theo loại và trạng thái đọc.</w:t>
      </w:r>
    </w:p>
    <w:p>
      <w:pPr>
        <w:spacing w:after="80" w:before="0" w:line="312" w:lineRule="auto"/>
      </w:pPr>
      <w:r>
        <w:rPr>
          <w:rFonts w:ascii="Times New Roman" w:hAnsi="Times New Roman" w:eastAsia="Times New Roman"/>
          <w:b w:val="0"/>
          <w:i w:val="0"/>
          <w:sz w:val="24"/>
        </w:rPr>
        <w:t>• NVARCHAR(MAX) cho message: Nội dung thông báo có thể dài hoặc ngắn tùy loại.</w:t>
      </w:r>
    </w:p>
    <w:p>
      <w:pPr>
        <w:pStyle w:val="Heading2"/>
      </w:pPr>
      <w:r>
        <w:rPr>
          <w:rFonts w:ascii="Times New Roman" w:hAnsi="Times New Roman" w:eastAsia="Times New Roman"/>
          <w:color w:val="2E75B6"/>
          <w:sz w:val="30"/>
        </w:rPr>
        <w:t>4.11. Bảng Reservation</w:t>
      </w:r>
    </w:p>
    <w:p>
      <w:pPr>
        <w:pStyle w:val="Heading3"/>
      </w:pPr>
      <w:r>
        <w:rPr>
          <w:rFonts w:ascii="Times New Roman" w:hAnsi="Times New Roman" w:eastAsia="Times New Roman"/>
          <w:color w:val="2E75B6"/>
          <w:sz w:val="26"/>
        </w:rPr>
        <w:t>Chức năng</w:t>
      </w:r>
    </w:p>
    <w:p>
      <w:pPr>
        <w:spacing w:after="80" w:before="0" w:line="312" w:lineRule="auto"/>
      </w:pPr>
      <w:r>
        <w:rPr>
          <w:rFonts w:ascii="Times New Roman" w:hAnsi="Times New Roman" w:eastAsia="Times New Roman"/>
          <w:b w:val="0"/>
          <w:i w:val="0"/>
          <w:sz w:val="24"/>
        </w:rPr>
        <w:t>Bảng Reservation quản lý hàng chờ đặt trước sách. Khi sách hết khả dụng, sinh viên có thể đặt trước và xếp hàng chờ. Khi sách được trả, người đầu tiên trong hàng chờ được thông báo và có 48 giờ để mượn.</w:t>
      </w:r>
    </w:p>
    <w:p>
      <w:pPr>
        <w:pStyle w:val="Heading3"/>
      </w:pPr>
      <w:r>
        <w:rPr>
          <w:rFonts w:ascii="Times New Roman" w:hAnsi="Times New Roman" w:eastAsia="Times New Roman"/>
          <w:color w:val="2E75B6"/>
          <w:sz w:val="26"/>
        </w:rPr>
        <w:t>Cấu trúc bảng</w:t>
      </w:r>
    </w:p>
    <w:tbl>
      <w:tblPr>
        <w:tblStyle w:val="TableGrid"/>
        <w:tblW w:type="auto" w:w="0"/>
        <w:jc w:val="center"/>
        <w:tblLook w:firstColumn="1" w:firstRow="1" w:lastColumn="0" w:lastRow="0" w:noHBand="0" w:noVBand="1" w:val="04A0"/>
      </w:tblPr>
      <w:tblGrid>
        <w:gridCol w:w="2209"/>
        <w:gridCol w:w="2209"/>
        <w:gridCol w:w="2209"/>
        <w:gridCol w:w="2209"/>
      </w:tblGrid>
      <w:tr>
        <w:tc>
          <w:tcPr>
            <w:tcW w:type="dxa" w:w="2209"/>
            <w:shd w:fill="2E75B6"/>
          </w:tcPr>
          <w:p>
            <w:r/>
            <w:r>
              <w:rPr>
                <w:rFonts w:ascii="Times New Roman" w:hAnsi="Times New Roman" w:eastAsia="Times New Roman"/>
                <w:b/>
                <w:color w:val="FFFFFF"/>
                <w:sz w:val="20"/>
              </w:rPr>
              <w:t>Tên cột</w:t>
            </w:r>
          </w:p>
        </w:tc>
        <w:tc>
          <w:tcPr>
            <w:tcW w:type="dxa" w:w="2209"/>
            <w:shd w:fill="2E75B6"/>
          </w:tcPr>
          <w:p>
            <w:r/>
            <w:r>
              <w:rPr>
                <w:rFonts w:ascii="Times New Roman" w:hAnsi="Times New Roman" w:eastAsia="Times New Roman"/>
                <w:b/>
                <w:color w:val="FFFFFF"/>
                <w:sz w:val="20"/>
              </w:rPr>
              <w:t>Kiểu dữ liệu</w:t>
            </w:r>
          </w:p>
        </w:tc>
        <w:tc>
          <w:tcPr>
            <w:tcW w:type="dxa" w:w="2209"/>
            <w:shd w:fill="2E75B6"/>
          </w:tcPr>
          <w:p>
            <w:r/>
            <w:r>
              <w:rPr>
                <w:rFonts w:ascii="Times New Roman" w:hAnsi="Times New Roman" w:eastAsia="Times New Roman"/>
                <w:b/>
                <w:color w:val="FFFFFF"/>
                <w:sz w:val="20"/>
              </w:rPr>
              <w:t>Ràng buộc</w:t>
            </w:r>
          </w:p>
        </w:tc>
        <w:tc>
          <w:tcPr>
            <w:tcW w:type="dxa" w:w="2209"/>
            <w:shd w:fill="2E75B6"/>
          </w:tcPr>
          <w:p>
            <w:r/>
            <w:r>
              <w:rPr>
                <w:rFonts w:ascii="Times New Roman" w:hAnsi="Times New Roman" w:eastAsia="Times New Roman"/>
                <w:b/>
                <w:color w:val="FFFFFF"/>
                <w:sz w:val="20"/>
              </w:rPr>
              <w:t>Mô tả</w:t>
            </w:r>
          </w:p>
        </w:tc>
      </w:tr>
      <w:tr>
        <w:tc>
          <w:tcPr>
            <w:tcW w:type="dxa" w:w="2209"/>
          </w:tcPr>
          <w:p>
            <w:r/>
            <w:r>
              <w:rPr>
                <w:rFonts w:ascii="Times New Roman" w:hAnsi="Times New Roman" w:eastAsia="Times New Roman"/>
                <w:b w:val="0"/>
                <w:sz w:val="20"/>
              </w:rPr>
              <w:t>id</w:t>
            </w:r>
          </w:p>
        </w:tc>
        <w:tc>
          <w:tcPr>
            <w:tcW w:type="dxa" w:w="2209"/>
          </w:tcPr>
          <w:p>
            <w:r/>
            <w:r>
              <w:rPr>
                <w:rFonts w:ascii="Times New Roman" w:hAnsi="Times New Roman" w:eastAsia="Times New Roman"/>
                <w:b w:val="0"/>
                <w:sz w:val="20"/>
              </w:rPr>
              <w:t>INT</w:t>
            </w:r>
          </w:p>
        </w:tc>
        <w:tc>
          <w:tcPr>
            <w:tcW w:type="dxa" w:w="2209"/>
          </w:tcPr>
          <w:p>
            <w:r/>
            <w:r>
              <w:rPr>
                <w:rFonts w:ascii="Times New Roman" w:hAnsi="Times New Roman" w:eastAsia="Times New Roman"/>
                <w:b w:val="0"/>
                <w:sz w:val="20"/>
              </w:rPr>
              <w:t>PK, IDENTITY(1,1), NOT NULL</w:t>
            </w:r>
          </w:p>
        </w:tc>
        <w:tc>
          <w:tcPr>
            <w:tcW w:type="dxa" w:w="2209"/>
          </w:tcPr>
          <w:p>
            <w:r/>
            <w:r>
              <w:rPr>
                <w:rFonts w:ascii="Times New Roman" w:hAnsi="Times New Roman" w:eastAsia="Times New Roman"/>
                <w:b w:val="0"/>
                <w:sz w:val="20"/>
              </w:rPr>
              <w:t>Mã reservation</w:t>
            </w:r>
          </w:p>
        </w:tc>
      </w:tr>
      <w:tr>
        <w:tc>
          <w:tcPr>
            <w:tcW w:type="dxa" w:w="2209"/>
            <w:shd w:fill="F5F9FC"/>
          </w:tcPr>
          <w:p>
            <w:r/>
            <w:r>
              <w:rPr>
                <w:rFonts w:ascii="Times New Roman" w:hAnsi="Times New Roman" w:eastAsia="Times New Roman"/>
                <w:b w:val="0"/>
                <w:sz w:val="20"/>
              </w:rPr>
              <w:t>user_id</w:t>
            </w:r>
          </w:p>
        </w:tc>
        <w:tc>
          <w:tcPr>
            <w:tcW w:type="dxa" w:w="2209"/>
            <w:shd w:fill="F5F9FC"/>
          </w:tcPr>
          <w:p>
            <w:r/>
            <w:r>
              <w:rPr>
                <w:rFonts w:ascii="Times New Roman" w:hAnsi="Times New Roman" w:eastAsia="Times New Roman"/>
                <w:b w:val="0"/>
                <w:sz w:val="20"/>
              </w:rPr>
              <w:t>INT</w:t>
            </w:r>
          </w:p>
        </w:tc>
        <w:tc>
          <w:tcPr>
            <w:tcW w:type="dxa" w:w="2209"/>
            <w:shd w:fill="F5F9FC"/>
          </w:tcPr>
          <w:p>
            <w:r/>
            <w:r>
              <w:rPr>
                <w:rFonts w:ascii="Times New Roman" w:hAnsi="Times New Roman" w:eastAsia="Times New Roman"/>
                <w:b w:val="0"/>
                <w:sz w:val="20"/>
              </w:rPr>
              <w:t>FK → User.id, NOT NULL, INDEX</w:t>
            </w:r>
          </w:p>
        </w:tc>
        <w:tc>
          <w:tcPr>
            <w:tcW w:type="dxa" w:w="2209"/>
            <w:shd w:fill="F5F9FC"/>
          </w:tcPr>
          <w:p>
            <w:r/>
            <w:r>
              <w:rPr>
                <w:rFonts w:ascii="Times New Roman" w:hAnsi="Times New Roman" w:eastAsia="Times New Roman"/>
                <w:b w:val="0"/>
                <w:sz w:val="20"/>
              </w:rPr>
              <w:t>Người đặt trước</w:t>
            </w:r>
          </w:p>
        </w:tc>
      </w:tr>
      <w:tr>
        <w:tc>
          <w:tcPr>
            <w:tcW w:type="dxa" w:w="2209"/>
          </w:tcPr>
          <w:p>
            <w:r/>
            <w:r>
              <w:rPr>
                <w:rFonts w:ascii="Times New Roman" w:hAnsi="Times New Roman" w:eastAsia="Times New Roman"/>
                <w:b w:val="0"/>
                <w:sz w:val="20"/>
              </w:rPr>
              <w:t>book_id</w:t>
            </w:r>
          </w:p>
        </w:tc>
        <w:tc>
          <w:tcPr>
            <w:tcW w:type="dxa" w:w="2209"/>
          </w:tcPr>
          <w:p>
            <w:r/>
            <w:r>
              <w:rPr>
                <w:rFonts w:ascii="Times New Roman" w:hAnsi="Times New Roman" w:eastAsia="Times New Roman"/>
                <w:b w:val="0"/>
                <w:sz w:val="20"/>
              </w:rPr>
              <w:t>INT</w:t>
            </w:r>
          </w:p>
        </w:tc>
        <w:tc>
          <w:tcPr>
            <w:tcW w:type="dxa" w:w="2209"/>
          </w:tcPr>
          <w:p>
            <w:r/>
            <w:r>
              <w:rPr>
                <w:rFonts w:ascii="Times New Roman" w:hAnsi="Times New Roman" w:eastAsia="Times New Roman"/>
                <w:b w:val="0"/>
                <w:sz w:val="20"/>
              </w:rPr>
              <w:t>FK → Book.id, NOT NULL, INDEX</w:t>
            </w:r>
          </w:p>
        </w:tc>
        <w:tc>
          <w:tcPr>
            <w:tcW w:type="dxa" w:w="2209"/>
          </w:tcPr>
          <w:p>
            <w:r/>
            <w:r>
              <w:rPr>
                <w:rFonts w:ascii="Times New Roman" w:hAnsi="Times New Roman" w:eastAsia="Times New Roman"/>
                <w:b w:val="0"/>
                <w:sz w:val="20"/>
              </w:rPr>
              <w:t>Sách được đặt trước</w:t>
            </w:r>
          </w:p>
        </w:tc>
      </w:tr>
      <w:tr>
        <w:tc>
          <w:tcPr>
            <w:tcW w:type="dxa" w:w="2209"/>
            <w:shd w:fill="F5F9FC"/>
          </w:tcPr>
          <w:p>
            <w:r/>
            <w:r>
              <w:rPr>
                <w:rFonts w:ascii="Times New Roman" w:hAnsi="Times New Roman" w:eastAsia="Times New Roman"/>
                <w:b w:val="0"/>
                <w:sz w:val="20"/>
              </w:rPr>
              <w:t>status</w:t>
            </w:r>
          </w:p>
        </w:tc>
        <w:tc>
          <w:tcPr>
            <w:tcW w:type="dxa" w:w="2209"/>
            <w:shd w:fill="F5F9FC"/>
          </w:tcPr>
          <w:p>
            <w:r/>
            <w:r>
              <w:rPr>
                <w:rFonts w:ascii="Times New Roman" w:hAnsi="Times New Roman" w:eastAsia="Times New Roman"/>
                <w:b w:val="0"/>
                <w:sz w:val="20"/>
              </w:rPr>
              <w:t>NVARCHAR(1000)</w:t>
            </w:r>
          </w:p>
        </w:tc>
        <w:tc>
          <w:tcPr>
            <w:tcW w:type="dxa" w:w="2209"/>
            <w:shd w:fill="F5F9FC"/>
          </w:tcPr>
          <w:p>
            <w:r/>
            <w:r>
              <w:rPr>
                <w:rFonts w:ascii="Times New Roman" w:hAnsi="Times New Roman" w:eastAsia="Times New Roman"/>
                <w:b w:val="0"/>
                <w:sz w:val="20"/>
              </w:rPr>
              <w:t>DEFAULT 'waiting', NOT NULL, INDEX</w:t>
            </w:r>
          </w:p>
        </w:tc>
        <w:tc>
          <w:tcPr>
            <w:tcW w:type="dxa" w:w="2209"/>
            <w:shd w:fill="F5F9FC"/>
          </w:tcPr>
          <w:p>
            <w:r/>
            <w:r>
              <w:rPr>
                <w:rFonts w:ascii="Times New Roman" w:hAnsi="Times New Roman" w:eastAsia="Times New Roman"/>
                <w:b w:val="0"/>
                <w:sz w:val="20"/>
              </w:rPr>
              <w:t>Trạng thái: 'waiting' | 'notified' | 'completed' | 'expired' | 'cancelled'</w:t>
            </w:r>
          </w:p>
        </w:tc>
      </w:tr>
      <w:tr>
        <w:tc>
          <w:tcPr>
            <w:tcW w:type="dxa" w:w="2209"/>
          </w:tcPr>
          <w:p>
            <w:r/>
            <w:r>
              <w:rPr>
                <w:rFonts w:ascii="Times New Roman" w:hAnsi="Times New Roman" w:eastAsia="Times New Roman"/>
                <w:b w:val="0"/>
                <w:sz w:val="20"/>
              </w:rPr>
              <w:t>queue_position</w:t>
            </w:r>
          </w:p>
        </w:tc>
        <w:tc>
          <w:tcPr>
            <w:tcW w:type="dxa" w:w="2209"/>
          </w:tcPr>
          <w:p>
            <w:r/>
            <w:r>
              <w:rPr>
                <w:rFonts w:ascii="Times New Roman" w:hAnsi="Times New Roman" w:eastAsia="Times New Roman"/>
                <w:b w:val="0"/>
                <w:sz w:val="20"/>
              </w:rPr>
              <w:t>INT</w:t>
            </w:r>
          </w:p>
        </w:tc>
        <w:tc>
          <w:tcPr>
            <w:tcW w:type="dxa" w:w="2209"/>
          </w:tcPr>
          <w:p>
            <w:r/>
            <w:r>
              <w:rPr>
                <w:rFonts w:ascii="Times New Roman" w:hAnsi="Times New Roman" w:eastAsia="Times New Roman"/>
                <w:b w:val="0"/>
                <w:sz w:val="20"/>
              </w:rPr>
              <w:t>NOT NULL</w:t>
            </w:r>
          </w:p>
        </w:tc>
        <w:tc>
          <w:tcPr>
            <w:tcW w:type="dxa" w:w="2209"/>
          </w:tcPr>
          <w:p>
            <w:r/>
            <w:r>
              <w:rPr>
                <w:rFonts w:ascii="Times New Roman" w:hAnsi="Times New Roman" w:eastAsia="Times New Roman"/>
                <w:b w:val="0"/>
                <w:sz w:val="20"/>
              </w:rPr>
              <w:t>Vị trí trong hàng chờ</w:t>
            </w:r>
          </w:p>
        </w:tc>
      </w:tr>
      <w:tr>
        <w:tc>
          <w:tcPr>
            <w:tcW w:type="dxa" w:w="2209"/>
            <w:shd w:fill="F5F9FC"/>
          </w:tcPr>
          <w:p>
            <w:r/>
            <w:r>
              <w:rPr>
                <w:rFonts w:ascii="Times New Roman" w:hAnsi="Times New Roman" w:eastAsia="Times New Roman"/>
                <w:b w:val="0"/>
                <w:sz w:val="20"/>
              </w:rPr>
              <w:t>notified_at</w:t>
            </w:r>
          </w:p>
        </w:tc>
        <w:tc>
          <w:tcPr>
            <w:tcW w:type="dxa" w:w="2209"/>
            <w:shd w:fill="F5F9FC"/>
          </w:tcPr>
          <w:p>
            <w:r/>
            <w:r>
              <w:rPr>
                <w:rFonts w:ascii="Times New Roman" w:hAnsi="Times New Roman" w:eastAsia="Times New Roman"/>
                <w:b w:val="0"/>
                <w:sz w:val="20"/>
              </w:rPr>
              <w:t>DATETIME2</w:t>
            </w:r>
          </w:p>
        </w:tc>
        <w:tc>
          <w:tcPr>
            <w:tcW w:type="dxa" w:w="2209"/>
            <w:shd w:fill="F5F9FC"/>
          </w:tcPr>
          <w:p>
            <w:r/>
            <w:r>
              <w:rPr>
                <w:rFonts w:ascii="Times New Roman" w:hAnsi="Times New Roman" w:eastAsia="Times New Roman"/>
                <w:b w:val="0"/>
                <w:sz w:val="20"/>
              </w:rPr>
              <w:t>NULLABLE</w:t>
            </w:r>
          </w:p>
        </w:tc>
        <w:tc>
          <w:tcPr>
            <w:tcW w:type="dxa" w:w="2209"/>
            <w:shd w:fill="F5F9FC"/>
          </w:tcPr>
          <w:p>
            <w:r/>
            <w:r>
              <w:rPr>
                <w:rFonts w:ascii="Times New Roman" w:hAnsi="Times New Roman" w:eastAsia="Times New Roman"/>
                <w:b w:val="0"/>
                <w:sz w:val="20"/>
              </w:rPr>
              <w:t>Thời điểm thông báo sách có sẵn</w:t>
            </w:r>
          </w:p>
        </w:tc>
      </w:tr>
      <w:tr>
        <w:tc>
          <w:tcPr>
            <w:tcW w:type="dxa" w:w="2209"/>
          </w:tcPr>
          <w:p>
            <w:r/>
            <w:r>
              <w:rPr>
                <w:rFonts w:ascii="Times New Roman" w:hAnsi="Times New Roman" w:eastAsia="Times New Roman"/>
                <w:b w:val="0"/>
                <w:sz w:val="20"/>
              </w:rPr>
              <w:t>expires_at</w:t>
            </w:r>
          </w:p>
        </w:tc>
        <w:tc>
          <w:tcPr>
            <w:tcW w:type="dxa" w:w="2209"/>
          </w:tcPr>
          <w:p>
            <w:r/>
            <w:r>
              <w:rPr>
                <w:rFonts w:ascii="Times New Roman" w:hAnsi="Times New Roman" w:eastAsia="Times New Roman"/>
                <w:b w:val="0"/>
                <w:sz w:val="20"/>
              </w:rPr>
              <w:t>DATETIME2</w:t>
            </w:r>
          </w:p>
        </w:tc>
        <w:tc>
          <w:tcPr>
            <w:tcW w:type="dxa" w:w="2209"/>
          </w:tcPr>
          <w:p>
            <w:r/>
            <w:r>
              <w:rPr>
                <w:rFonts w:ascii="Times New Roman" w:hAnsi="Times New Roman" w:eastAsia="Times New Roman"/>
                <w:b w:val="0"/>
                <w:sz w:val="20"/>
              </w:rPr>
              <w:t>NULLABLE</w:t>
            </w:r>
          </w:p>
        </w:tc>
        <w:tc>
          <w:tcPr>
            <w:tcW w:type="dxa" w:w="2209"/>
          </w:tcPr>
          <w:p>
            <w:r/>
            <w:r>
              <w:rPr>
                <w:rFonts w:ascii="Times New Roman" w:hAnsi="Times New Roman" w:eastAsia="Times New Roman"/>
                <w:b w:val="0"/>
                <w:sz w:val="20"/>
              </w:rPr>
              <w:t>Thời điểm hết hạn (notified + 48h)</w:t>
            </w:r>
          </w:p>
        </w:tc>
      </w:tr>
      <w:tr>
        <w:tc>
          <w:tcPr>
            <w:tcW w:type="dxa" w:w="2209"/>
            <w:shd w:fill="F5F9FC"/>
          </w:tcPr>
          <w:p>
            <w:r/>
            <w:r>
              <w:rPr>
                <w:rFonts w:ascii="Times New Roman" w:hAnsi="Times New Roman" w:eastAsia="Times New Roman"/>
                <w:b w:val="0"/>
                <w:sz w:val="20"/>
              </w:rPr>
              <w:t>reserved_at</w:t>
            </w:r>
          </w:p>
        </w:tc>
        <w:tc>
          <w:tcPr>
            <w:tcW w:type="dxa" w:w="2209"/>
            <w:shd w:fill="F5F9FC"/>
          </w:tcPr>
          <w:p>
            <w:r/>
            <w:r>
              <w:rPr>
                <w:rFonts w:ascii="Times New Roman" w:hAnsi="Times New Roman" w:eastAsia="Times New Roman"/>
                <w:b w:val="0"/>
                <w:sz w:val="20"/>
              </w:rPr>
              <w:t>DATETIME2</w:t>
            </w:r>
          </w:p>
        </w:tc>
        <w:tc>
          <w:tcPr>
            <w:tcW w:type="dxa" w:w="2209"/>
            <w:shd w:fill="F5F9FC"/>
          </w:tcPr>
          <w:p>
            <w:r/>
            <w:r>
              <w:rPr>
                <w:rFonts w:ascii="Times New Roman" w:hAnsi="Times New Roman" w:eastAsia="Times New Roman"/>
                <w:b w:val="0"/>
                <w:sz w:val="20"/>
              </w:rPr>
              <w:t>DEFAULT CURRENT_TIMESTAMP, NOT NULL</w:t>
            </w:r>
          </w:p>
        </w:tc>
        <w:tc>
          <w:tcPr>
            <w:tcW w:type="dxa" w:w="2209"/>
            <w:shd w:fill="F5F9FC"/>
          </w:tcPr>
          <w:p>
            <w:r/>
            <w:r>
              <w:rPr>
                <w:rFonts w:ascii="Times New Roman" w:hAnsi="Times New Roman" w:eastAsia="Times New Roman"/>
                <w:b w:val="0"/>
                <w:sz w:val="20"/>
              </w:rPr>
              <w:t>Thời điểm đặt trước</w:t>
            </w:r>
          </w:p>
        </w:tc>
      </w:tr>
    </w:tbl>
    <w:p/>
    <w:p>
      <w:pPr>
        <w:pStyle w:val="Heading3"/>
      </w:pPr>
      <w:r>
        <w:rPr>
          <w:rFonts w:ascii="Times New Roman" w:hAnsi="Times New Roman" w:eastAsia="Times New Roman"/>
          <w:color w:val="2E75B6"/>
          <w:sz w:val="26"/>
        </w:rPr>
        <w:t>Phân tích thiết kế</w:t>
      </w:r>
    </w:p>
    <w:p>
      <w:pPr>
        <w:spacing w:after="80" w:before="0" w:line="312" w:lineRule="auto"/>
      </w:pPr>
      <w:r>
        <w:rPr>
          <w:rFonts w:ascii="Times New Roman" w:hAnsi="Times New Roman" w:eastAsia="Times New Roman"/>
          <w:b/>
          <w:i w:val="0"/>
          <w:sz w:val="24"/>
        </w:rPr>
        <w:t>Các trạng thái:</w:t>
      </w:r>
    </w:p>
    <w:p>
      <w:pPr>
        <w:spacing w:after="80" w:before="0" w:line="312" w:lineRule="auto"/>
      </w:pPr>
      <w:r>
        <w:rPr>
          <w:rFonts w:ascii="Times New Roman" w:hAnsi="Times New Roman" w:eastAsia="Times New Roman"/>
          <w:b w:val="0"/>
          <w:i w:val="0"/>
          <w:sz w:val="24"/>
        </w:rPr>
        <w:t>• waiting: Đang trong hàng chờ, chưa đến lượt.</w:t>
      </w:r>
    </w:p>
    <w:p>
      <w:pPr>
        <w:spacing w:after="80" w:before="0" w:line="312" w:lineRule="auto"/>
      </w:pPr>
      <w:r>
        <w:rPr>
          <w:rFonts w:ascii="Times New Roman" w:hAnsi="Times New Roman" w:eastAsia="Times New Roman"/>
          <w:b w:val="0"/>
          <w:i w:val="0"/>
          <w:sz w:val="24"/>
        </w:rPr>
        <w:t>• notified: Đã đến lượt, user được thông báo, sách được khóa 48h.</w:t>
      </w:r>
    </w:p>
    <w:p>
      <w:pPr>
        <w:spacing w:after="80" w:before="0" w:line="312" w:lineRule="auto"/>
      </w:pPr>
      <w:r>
        <w:rPr>
          <w:rFonts w:ascii="Times New Roman" w:hAnsi="Times New Roman" w:eastAsia="Times New Roman"/>
          <w:b w:val="0"/>
          <w:i w:val="0"/>
          <w:sz w:val="24"/>
        </w:rPr>
        <w:t>• completed: User đã mượn sách thành công.</w:t>
      </w:r>
    </w:p>
    <w:p>
      <w:pPr>
        <w:spacing w:after="80" w:before="0" w:line="312" w:lineRule="auto"/>
      </w:pPr>
      <w:r>
        <w:rPr>
          <w:rFonts w:ascii="Times New Roman" w:hAnsi="Times New Roman" w:eastAsia="Times New Roman"/>
          <w:b w:val="0"/>
          <w:i w:val="0"/>
          <w:sz w:val="24"/>
        </w:rPr>
        <w:t>• expired: Hết 48h mà không mượn, lượt bị mất.</w:t>
      </w:r>
    </w:p>
    <w:p>
      <w:pPr>
        <w:spacing w:after="80" w:before="0" w:line="312" w:lineRule="auto"/>
      </w:pPr>
      <w:r>
        <w:rPr>
          <w:rFonts w:ascii="Times New Roman" w:hAnsi="Times New Roman" w:eastAsia="Times New Roman"/>
          <w:b w:val="0"/>
          <w:i w:val="0"/>
          <w:sz w:val="24"/>
        </w:rPr>
        <w:t>• cancelled: User hủy đặt trước.</w:t>
      </w:r>
    </w:p>
    <w:p>
      <w:pPr>
        <w:spacing w:after="80" w:before="0" w:line="312" w:lineRule="auto"/>
      </w:pPr>
      <w:r>
        <w:rPr>
          <w:rFonts w:ascii="Times New Roman" w:hAnsi="Times New Roman" w:eastAsia="Times New Roman"/>
          <w:b/>
          <w:i w:val="0"/>
          <w:sz w:val="24"/>
        </w:rPr>
        <w:t>Queue position:</w:t>
      </w:r>
    </w:p>
    <w:p>
      <w:pPr>
        <w:spacing w:after="80" w:before="0" w:line="312" w:lineRule="auto"/>
      </w:pPr>
      <w:r>
        <w:rPr>
          <w:rFonts w:ascii="Times New Roman" w:hAnsi="Times New Roman" w:eastAsia="Times New Roman"/>
          <w:b w:val="0"/>
          <w:i w:val="0"/>
          <w:sz w:val="24"/>
        </w:rPr>
        <w:t>Vị trí trong hàng chờ cho user biết họ đang đứng thứ mấy. Được tính toán khi tạo reservation dựa trên số lượng waiting + notified hiện tại.</w:t>
      </w:r>
    </w:p>
    <w:p>
      <w:pPr>
        <w:spacing w:after="80" w:before="0" w:line="312" w:lineRule="auto"/>
      </w:pPr>
      <w:r>
        <w:rPr>
          <w:rFonts w:ascii="Times New Roman" w:hAnsi="Times New Roman" w:eastAsia="Times New Roman"/>
          <w:b/>
          <w:i w:val="0"/>
          <w:sz w:val="24"/>
        </w:rPr>
        <w:t>Composite index (book_id, status):</w:t>
      </w:r>
    </w:p>
    <w:p>
      <w:pPr>
        <w:spacing w:after="80" w:before="0" w:line="312" w:lineRule="auto"/>
      </w:pPr>
      <w:r>
        <w:rPr>
          <w:rFonts w:ascii="Times New Roman" w:hAnsi="Times New Roman" w:eastAsia="Times New Roman"/>
          <w:b w:val="0"/>
          <w:i w:val="0"/>
          <w:sz w:val="24"/>
        </w:rPr>
        <w:t>Được tạo để tối ưu truy vấn tìm người đầu tiên trong hàng chờ của một sách cụ thể: WHERE book_id = ? AND status = 'waiting' ORDER BY reserved_at ASC</w:t>
      </w:r>
    </w:p>
    <w:p>
      <w:pPr>
        <w:pStyle w:val="Heading2"/>
      </w:pPr>
      <w:r>
        <w:rPr>
          <w:rFonts w:ascii="Times New Roman" w:hAnsi="Times New Roman" w:eastAsia="Times New Roman"/>
          <w:color w:val="2E75B6"/>
          <w:sz w:val="30"/>
        </w:rPr>
        <w:t>4.12. Bảng CrawlLog</w:t>
      </w:r>
    </w:p>
    <w:p>
      <w:pPr>
        <w:pStyle w:val="Heading3"/>
      </w:pPr>
      <w:r>
        <w:rPr>
          <w:rFonts w:ascii="Times New Roman" w:hAnsi="Times New Roman" w:eastAsia="Times New Roman"/>
          <w:color w:val="2E75B6"/>
          <w:sz w:val="26"/>
        </w:rPr>
        <w:t>Chức năng</w:t>
      </w:r>
    </w:p>
    <w:p>
      <w:pPr>
        <w:spacing w:after="80" w:before="0" w:line="312" w:lineRule="auto"/>
      </w:pPr>
      <w:r>
        <w:rPr>
          <w:rFonts w:ascii="Times New Roman" w:hAnsi="Times New Roman" w:eastAsia="Times New Roman"/>
          <w:b w:val="0"/>
          <w:i w:val="0"/>
          <w:sz w:val="24"/>
        </w:rPr>
        <w:t>Bảng CrawlLog ghi nhật ký tất cả các tác vụ crawl dữ liệu sách từ các nguồn bên ngoài (Open Library, Google Books). Bảng này độc lập với các bảng nghiệp vụ chính — có thể xóa, archive mà không ảnh hưởng đến hoạt động thư viện.</w:t>
      </w:r>
    </w:p>
    <w:p>
      <w:pPr>
        <w:pStyle w:val="Heading3"/>
      </w:pPr>
      <w:r>
        <w:rPr>
          <w:rFonts w:ascii="Times New Roman" w:hAnsi="Times New Roman" w:eastAsia="Times New Roman"/>
          <w:color w:val="2E75B6"/>
          <w:sz w:val="26"/>
        </w:rPr>
        <w:t>Cấu trúc bảng</w:t>
      </w:r>
    </w:p>
    <w:tbl>
      <w:tblPr>
        <w:tblStyle w:val="TableGrid"/>
        <w:tblW w:type="auto" w:w="0"/>
        <w:jc w:val="center"/>
        <w:tblLook w:firstColumn="1" w:firstRow="1" w:lastColumn="0" w:lastRow="0" w:noHBand="0" w:noVBand="1" w:val="04A0"/>
      </w:tblPr>
      <w:tblGrid>
        <w:gridCol w:w="2209"/>
        <w:gridCol w:w="2209"/>
        <w:gridCol w:w="2209"/>
        <w:gridCol w:w="2209"/>
      </w:tblGrid>
      <w:tr>
        <w:tc>
          <w:tcPr>
            <w:tcW w:type="dxa" w:w="2209"/>
            <w:shd w:fill="2E75B6"/>
          </w:tcPr>
          <w:p>
            <w:r/>
            <w:r>
              <w:rPr>
                <w:rFonts w:ascii="Times New Roman" w:hAnsi="Times New Roman" w:eastAsia="Times New Roman"/>
                <w:b/>
                <w:color w:val="FFFFFF"/>
                <w:sz w:val="20"/>
              </w:rPr>
              <w:t>Tên cột</w:t>
            </w:r>
          </w:p>
        </w:tc>
        <w:tc>
          <w:tcPr>
            <w:tcW w:type="dxa" w:w="2209"/>
            <w:shd w:fill="2E75B6"/>
          </w:tcPr>
          <w:p>
            <w:r/>
            <w:r>
              <w:rPr>
                <w:rFonts w:ascii="Times New Roman" w:hAnsi="Times New Roman" w:eastAsia="Times New Roman"/>
                <w:b/>
                <w:color w:val="FFFFFF"/>
                <w:sz w:val="20"/>
              </w:rPr>
              <w:t>Kiểu dữ liệu</w:t>
            </w:r>
          </w:p>
        </w:tc>
        <w:tc>
          <w:tcPr>
            <w:tcW w:type="dxa" w:w="2209"/>
            <w:shd w:fill="2E75B6"/>
          </w:tcPr>
          <w:p>
            <w:r/>
            <w:r>
              <w:rPr>
                <w:rFonts w:ascii="Times New Roman" w:hAnsi="Times New Roman" w:eastAsia="Times New Roman"/>
                <w:b/>
                <w:color w:val="FFFFFF"/>
                <w:sz w:val="20"/>
              </w:rPr>
              <w:t>Ràng buộc</w:t>
            </w:r>
          </w:p>
        </w:tc>
        <w:tc>
          <w:tcPr>
            <w:tcW w:type="dxa" w:w="2209"/>
            <w:shd w:fill="2E75B6"/>
          </w:tcPr>
          <w:p>
            <w:r/>
            <w:r>
              <w:rPr>
                <w:rFonts w:ascii="Times New Roman" w:hAnsi="Times New Roman" w:eastAsia="Times New Roman"/>
                <w:b/>
                <w:color w:val="FFFFFF"/>
                <w:sz w:val="20"/>
              </w:rPr>
              <w:t>Mô tả</w:t>
            </w:r>
          </w:p>
        </w:tc>
      </w:tr>
      <w:tr>
        <w:tc>
          <w:tcPr>
            <w:tcW w:type="dxa" w:w="2209"/>
          </w:tcPr>
          <w:p>
            <w:r/>
            <w:r>
              <w:rPr>
                <w:rFonts w:ascii="Times New Roman" w:hAnsi="Times New Roman" w:eastAsia="Times New Roman"/>
                <w:b w:val="0"/>
                <w:sz w:val="20"/>
              </w:rPr>
              <w:t>id</w:t>
            </w:r>
          </w:p>
        </w:tc>
        <w:tc>
          <w:tcPr>
            <w:tcW w:type="dxa" w:w="2209"/>
          </w:tcPr>
          <w:p>
            <w:r/>
            <w:r>
              <w:rPr>
                <w:rFonts w:ascii="Times New Roman" w:hAnsi="Times New Roman" w:eastAsia="Times New Roman"/>
                <w:b w:val="0"/>
                <w:sz w:val="20"/>
              </w:rPr>
              <w:t>INT</w:t>
            </w:r>
          </w:p>
        </w:tc>
        <w:tc>
          <w:tcPr>
            <w:tcW w:type="dxa" w:w="2209"/>
          </w:tcPr>
          <w:p>
            <w:r/>
            <w:r>
              <w:rPr>
                <w:rFonts w:ascii="Times New Roman" w:hAnsi="Times New Roman" w:eastAsia="Times New Roman"/>
                <w:b w:val="0"/>
                <w:sz w:val="20"/>
              </w:rPr>
              <w:t>PK, IDENTITY(1,1), NOT NULL</w:t>
            </w:r>
          </w:p>
        </w:tc>
        <w:tc>
          <w:tcPr>
            <w:tcW w:type="dxa" w:w="2209"/>
          </w:tcPr>
          <w:p>
            <w:r/>
            <w:r>
              <w:rPr>
                <w:rFonts w:ascii="Times New Roman" w:hAnsi="Times New Roman" w:eastAsia="Times New Roman"/>
                <w:b w:val="0"/>
                <w:sz w:val="20"/>
              </w:rPr>
              <w:t>Mã log</w:t>
            </w:r>
          </w:p>
        </w:tc>
      </w:tr>
      <w:tr>
        <w:tc>
          <w:tcPr>
            <w:tcW w:type="dxa" w:w="2209"/>
            <w:shd w:fill="F5F9FC"/>
          </w:tcPr>
          <w:p>
            <w:r/>
            <w:r>
              <w:rPr>
                <w:rFonts w:ascii="Times New Roman" w:hAnsi="Times New Roman" w:eastAsia="Times New Roman"/>
                <w:b w:val="0"/>
                <w:sz w:val="20"/>
              </w:rPr>
              <w:t>job_type</w:t>
            </w:r>
          </w:p>
        </w:tc>
        <w:tc>
          <w:tcPr>
            <w:tcW w:type="dxa" w:w="2209"/>
            <w:shd w:fill="F5F9FC"/>
          </w:tcPr>
          <w:p>
            <w:r/>
            <w:r>
              <w:rPr>
                <w:rFonts w:ascii="Times New Roman" w:hAnsi="Times New Roman" w:eastAsia="Times New Roman"/>
                <w:b w:val="0"/>
                <w:sz w:val="20"/>
              </w:rPr>
              <w:t>NVARCHAR(1000)</w:t>
            </w:r>
          </w:p>
        </w:tc>
        <w:tc>
          <w:tcPr>
            <w:tcW w:type="dxa" w:w="2209"/>
            <w:shd w:fill="F5F9FC"/>
          </w:tcPr>
          <w:p>
            <w:r/>
            <w:r>
              <w:rPr>
                <w:rFonts w:ascii="Times New Roman" w:hAnsi="Times New Roman" w:eastAsia="Times New Roman"/>
                <w:b w:val="0"/>
                <w:sz w:val="20"/>
              </w:rPr>
              <w:t>NOT NULL</w:t>
            </w:r>
          </w:p>
        </w:tc>
        <w:tc>
          <w:tcPr>
            <w:tcW w:type="dxa" w:w="2209"/>
            <w:shd w:fill="F5F9FC"/>
          </w:tcPr>
          <w:p>
            <w:r/>
            <w:r>
              <w:rPr>
                <w:rFonts w:ascii="Times New Roman" w:hAnsi="Times New Roman" w:eastAsia="Times New Roman"/>
                <w:b w:val="0"/>
                <w:sz w:val="20"/>
              </w:rPr>
              <w:t>Loại tác vụ ('isbn_lookup', 'batch_enrich', 'category_sync')</w:t>
            </w:r>
          </w:p>
        </w:tc>
      </w:tr>
      <w:tr>
        <w:tc>
          <w:tcPr>
            <w:tcW w:type="dxa" w:w="2209"/>
          </w:tcPr>
          <w:p>
            <w:r/>
            <w:r>
              <w:rPr>
                <w:rFonts w:ascii="Times New Roman" w:hAnsi="Times New Roman" w:eastAsia="Times New Roman"/>
                <w:b w:val="0"/>
                <w:sz w:val="20"/>
              </w:rPr>
              <w:t>isbn</w:t>
            </w:r>
          </w:p>
        </w:tc>
        <w:tc>
          <w:tcPr>
            <w:tcW w:type="dxa" w:w="2209"/>
          </w:tcPr>
          <w:p>
            <w:r/>
            <w:r>
              <w:rPr>
                <w:rFonts w:ascii="Times New Roman" w:hAnsi="Times New Roman" w:eastAsia="Times New Roman"/>
                <w:b w:val="0"/>
                <w:sz w:val="20"/>
              </w:rPr>
              <w:t>NVARCHAR(1000)</w:t>
            </w:r>
          </w:p>
        </w:tc>
        <w:tc>
          <w:tcPr>
            <w:tcW w:type="dxa" w:w="2209"/>
          </w:tcPr>
          <w:p>
            <w:r/>
            <w:r>
              <w:rPr>
                <w:rFonts w:ascii="Times New Roman" w:hAnsi="Times New Roman" w:eastAsia="Times New Roman"/>
                <w:b w:val="0"/>
                <w:sz w:val="20"/>
              </w:rPr>
              <w:t>NULLABLE</w:t>
            </w:r>
          </w:p>
        </w:tc>
        <w:tc>
          <w:tcPr>
            <w:tcW w:type="dxa" w:w="2209"/>
          </w:tcPr>
          <w:p>
            <w:r/>
            <w:r>
              <w:rPr>
                <w:rFonts w:ascii="Times New Roman" w:hAnsi="Times New Roman" w:eastAsia="Times New Roman"/>
                <w:b w:val="0"/>
                <w:sz w:val="20"/>
              </w:rPr>
              <w:t>ISBN đang crawl</w:t>
            </w:r>
          </w:p>
        </w:tc>
      </w:tr>
      <w:tr>
        <w:tc>
          <w:tcPr>
            <w:tcW w:type="dxa" w:w="2209"/>
            <w:shd w:fill="F5F9FC"/>
          </w:tcPr>
          <w:p>
            <w:r/>
            <w:r>
              <w:rPr>
                <w:rFonts w:ascii="Times New Roman" w:hAnsi="Times New Roman" w:eastAsia="Times New Roman"/>
                <w:b w:val="0"/>
                <w:sz w:val="20"/>
              </w:rPr>
              <w:t>status</w:t>
            </w:r>
          </w:p>
        </w:tc>
        <w:tc>
          <w:tcPr>
            <w:tcW w:type="dxa" w:w="2209"/>
            <w:shd w:fill="F5F9FC"/>
          </w:tcPr>
          <w:p>
            <w:r/>
            <w:r>
              <w:rPr>
                <w:rFonts w:ascii="Times New Roman" w:hAnsi="Times New Roman" w:eastAsia="Times New Roman"/>
                <w:b w:val="0"/>
                <w:sz w:val="20"/>
              </w:rPr>
              <w:t>NVARCHAR(1000)</w:t>
            </w:r>
          </w:p>
        </w:tc>
        <w:tc>
          <w:tcPr>
            <w:tcW w:type="dxa" w:w="2209"/>
            <w:shd w:fill="F5F9FC"/>
          </w:tcPr>
          <w:p>
            <w:r/>
            <w:r>
              <w:rPr>
                <w:rFonts w:ascii="Times New Roman" w:hAnsi="Times New Roman" w:eastAsia="Times New Roman"/>
                <w:b w:val="0"/>
                <w:sz w:val="20"/>
              </w:rPr>
              <w:t>DEFAULT 'pending', NOT NULL, INDEX</w:t>
            </w:r>
          </w:p>
        </w:tc>
        <w:tc>
          <w:tcPr>
            <w:tcW w:type="dxa" w:w="2209"/>
            <w:shd w:fill="F5F9FC"/>
          </w:tcPr>
          <w:p>
            <w:r/>
            <w:r>
              <w:rPr>
                <w:rFonts w:ascii="Times New Roman" w:hAnsi="Times New Roman" w:eastAsia="Times New Roman"/>
                <w:b w:val="0"/>
                <w:sz w:val="20"/>
              </w:rPr>
              <w:t>Trạng thái</w:t>
            </w:r>
          </w:p>
        </w:tc>
      </w:tr>
      <w:tr>
        <w:tc>
          <w:tcPr>
            <w:tcW w:type="dxa" w:w="2209"/>
          </w:tcPr>
          <w:p>
            <w:r/>
            <w:r>
              <w:rPr>
                <w:rFonts w:ascii="Times New Roman" w:hAnsi="Times New Roman" w:eastAsia="Times New Roman"/>
                <w:b w:val="0"/>
                <w:sz w:val="20"/>
              </w:rPr>
              <w:t>source</w:t>
            </w:r>
          </w:p>
        </w:tc>
        <w:tc>
          <w:tcPr>
            <w:tcW w:type="dxa" w:w="2209"/>
          </w:tcPr>
          <w:p>
            <w:r/>
            <w:r>
              <w:rPr>
                <w:rFonts w:ascii="Times New Roman" w:hAnsi="Times New Roman" w:eastAsia="Times New Roman"/>
                <w:b w:val="0"/>
                <w:sz w:val="20"/>
              </w:rPr>
              <w:t>NVARCHAR(1000)</w:t>
            </w:r>
          </w:p>
        </w:tc>
        <w:tc>
          <w:tcPr>
            <w:tcW w:type="dxa" w:w="2209"/>
          </w:tcPr>
          <w:p>
            <w:r/>
            <w:r>
              <w:rPr>
                <w:rFonts w:ascii="Times New Roman" w:hAnsi="Times New Roman" w:eastAsia="Times New Roman"/>
                <w:b w:val="0"/>
                <w:sz w:val="20"/>
              </w:rPr>
              <w:t>NULLABLE</w:t>
            </w:r>
          </w:p>
        </w:tc>
        <w:tc>
          <w:tcPr>
            <w:tcW w:type="dxa" w:w="2209"/>
          </w:tcPr>
          <w:p>
            <w:r/>
            <w:r>
              <w:rPr>
                <w:rFonts w:ascii="Times New Roman" w:hAnsi="Times New Roman" w:eastAsia="Times New Roman"/>
                <w:b w:val="0"/>
                <w:sz w:val="20"/>
              </w:rPr>
              <w:t>Nguồn dữ liệu ('open_library', 'google_books', 'multi')</w:t>
            </w:r>
          </w:p>
        </w:tc>
      </w:tr>
      <w:tr>
        <w:tc>
          <w:tcPr>
            <w:tcW w:type="dxa" w:w="2209"/>
            <w:shd w:fill="F5F9FC"/>
          </w:tcPr>
          <w:p>
            <w:r/>
            <w:r>
              <w:rPr>
                <w:rFonts w:ascii="Times New Roman" w:hAnsi="Times New Roman" w:eastAsia="Times New Roman"/>
                <w:b w:val="0"/>
                <w:sz w:val="20"/>
              </w:rPr>
              <w:t>books_found</w:t>
            </w:r>
          </w:p>
        </w:tc>
        <w:tc>
          <w:tcPr>
            <w:tcW w:type="dxa" w:w="2209"/>
            <w:shd w:fill="F5F9FC"/>
          </w:tcPr>
          <w:p>
            <w:r/>
            <w:r>
              <w:rPr>
                <w:rFonts w:ascii="Times New Roman" w:hAnsi="Times New Roman" w:eastAsia="Times New Roman"/>
                <w:b w:val="0"/>
                <w:sz w:val="20"/>
              </w:rPr>
              <w:t>INT</w:t>
            </w:r>
          </w:p>
        </w:tc>
        <w:tc>
          <w:tcPr>
            <w:tcW w:type="dxa" w:w="2209"/>
            <w:shd w:fill="F5F9FC"/>
          </w:tcPr>
          <w:p>
            <w:r/>
            <w:r>
              <w:rPr>
                <w:rFonts w:ascii="Times New Roman" w:hAnsi="Times New Roman" w:eastAsia="Times New Roman"/>
                <w:b w:val="0"/>
                <w:sz w:val="20"/>
              </w:rPr>
              <w:t>DEFAULT 0, NOT NULL</w:t>
            </w:r>
          </w:p>
        </w:tc>
        <w:tc>
          <w:tcPr>
            <w:tcW w:type="dxa" w:w="2209"/>
            <w:shd w:fill="F5F9FC"/>
          </w:tcPr>
          <w:p>
            <w:r/>
            <w:r>
              <w:rPr>
                <w:rFonts w:ascii="Times New Roman" w:hAnsi="Times New Roman" w:eastAsia="Times New Roman"/>
                <w:b w:val="0"/>
                <w:sz w:val="20"/>
              </w:rPr>
              <w:t>Số sách tìm thấy</w:t>
            </w:r>
          </w:p>
        </w:tc>
      </w:tr>
      <w:tr>
        <w:tc>
          <w:tcPr>
            <w:tcW w:type="dxa" w:w="2209"/>
          </w:tcPr>
          <w:p>
            <w:r/>
            <w:r>
              <w:rPr>
                <w:rFonts w:ascii="Times New Roman" w:hAnsi="Times New Roman" w:eastAsia="Times New Roman"/>
                <w:b w:val="0"/>
                <w:sz w:val="20"/>
              </w:rPr>
              <w:t>books_updated</w:t>
            </w:r>
          </w:p>
        </w:tc>
        <w:tc>
          <w:tcPr>
            <w:tcW w:type="dxa" w:w="2209"/>
          </w:tcPr>
          <w:p>
            <w:r/>
            <w:r>
              <w:rPr>
                <w:rFonts w:ascii="Times New Roman" w:hAnsi="Times New Roman" w:eastAsia="Times New Roman"/>
                <w:b w:val="0"/>
                <w:sz w:val="20"/>
              </w:rPr>
              <w:t>INT</w:t>
            </w:r>
          </w:p>
        </w:tc>
        <w:tc>
          <w:tcPr>
            <w:tcW w:type="dxa" w:w="2209"/>
          </w:tcPr>
          <w:p>
            <w:r/>
            <w:r>
              <w:rPr>
                <w:rFonts w:ascii="Times New Roman" w:hAnsi="Times New Roman" w:eastAsia="Times New Roman"/>
                <w:b w:val="0"/>
                <w:sz w:val="20"/>
              </w:rPr>
              <w:t>DEFAULT 0, NOT NULL</w:t>
            </w:r>
          </w:p>
        </w:tc>
        <w:tc>
          <w:tcPr>
            <w:tcW w:type="dxa" w:w="2209"/>
          </w:tcPr>
          <w:p>
            <w:r/>
            <w:r>
              <w:rPr>
                <w:rFonts w:ascii="Times New Roman" w:hAnsi="Times New Roman" w:eastAsia="Times New Roman"/>
                <w:b w:val="0"/>
                <w:sz w:val="20"/>
              </w:rPr>
              <w:t>Số sách được cập nhật</w:t>
            </w:r>
          </w:p>
        </w:tc>
      </w:tr>
      <w:tr>
        <w:tc>
          <w:tcPr>
            <w:tcW w:type="dxa" w:w="2209"/>
            <w:shd w:fill="F5F9FC"/>
          </w:tcPr>
          <w:p>
            <w:r/>
            <w:r>
              <w:rPr>
                <w:rFonts w:ascii="Times New Roman" w:hAnsi="Times New Roman" w:eastAsia="Times New Roman"/>
                <w:b w:val="0"/>
                <w:sz w:val="20"/>
              </w:rPr>
              <w:t>error_msg</w:t>
            </w:r>
          </w:p>
        </w:tc>
        <w:tc>
          <w:tcPr>
            <w:tcW w:type="dxa" w:w="2209"/>
            <w:shd w:fill="F5F9FC"/>
          </w:tcPr>
          <w:p>
            <w:r/>
            <w:r>
              <w:rPr>
                <w:rFonts w:ascii="Times New Roman" w:hAnsi="Times New Roman" w:eastAsia="Times New Roman"/>
                <w:b w:val="0"/>
                <w:sz w:val="20"/>
              </w:rPr>
              <w:t>NVARCHAR(1000)</w:t>
            </w:r>
          </w:p>
        </w:tc>
        <w:tc>
          <w:tcPr>
            <w:tcW w:type="dxa" w:w="2209"/>
            <w:shd w:fill="F5F9FC"/>
          </w:tcPr>
          <w:p>
            <w:r/>
            <w:r>
              <w:rPr>
                <w:rFonts w:ascii="Times New Roman" w:hAnsi="Times New Roman" w:eastAsia="Times New Roman"/>
                <w:b w:val="0"/>
                <w:sz w:val="20"/>
              </w:rPr>
              <w:t>NULLABLE</w:t>
            </w:r>
          </w:p>
        </w:tc>
        <w:tc>
          <w:tcPr>
            <w:tcW w:type="dxa" w:w="2209"/>
            <w:shd w:fill="F5F9FC"/>
          </w:tcPr>
          <w:p>
            <w:r/>
            <w:r>
              <w:rPr>
                <w:rFonts w:ascii="Times New Roman" w:hAnsi="Times New Roman" w:eastAsia="Times New Roman"/>
                <w:b w:val="0"/>
                <w:sz w:val="20"/>
              </w:rPr>
              <w:t>Thông báo lỗi (nếu thất bại)</w:t>
            </w:r>
          </w:p>
        </w:tc>
      </w:tr>
      <w:tr>
        <w:tc>
          <w:tcPr>
            <w:tcW w:type="dxa" w:w="2209"/>
          </w:tcPr>
          <w:p>
            <w:r/>
            <w:r>
              <w:rPr>
                <w:rFonts w:ascii="Times New Roman" w:hAnsi="Times New Roman" w:eastAsia="Times New Roman"/>
                <w:b w:val="0"/>
                <w:sz w:val="20"/>
              </w:rPr>
              <w:t>started_at</w:t>
            </w:r>
          </w:p>
        </w:tc>
        <w:tc>
          <w:tcPr>
            <w:tcW w:type="dxa" w:w="2209"/>
          </w:tcPr>
          <w:p>
            <w:r/>
            <w:r>
              <w:rPr>
                <w:rFonts w:ascii="Times New Roman" w:hAnsi="Times New Roman" w:eastAsia="Times New Roman"/>
                <w:b w:val="0"/>
                <w:sz w:val="20"/>
              </w:rPr>
              <w:t>DATETIME2</w:t>
            </w:r>
          </w:p>
        </w:tc>
        <w:tc>
          <w:tcPr>
            <w:tcW w:type="dxa" w:w="2209"/>
          </w:tcPr>
          <w:p>
            <w:r/>
            <w:r>
              <w:rPr>
                <w:rFonts w:ascii="Times New Roman" w:hAnsi="Times New Roman" w:eastAsia="Times New Roman"/>
                <w:b w:val="0"/>
                <w:sz w:val="20"/>
              </w:rPr>
              <w:t>DEFAULT CURRENT_TIMESTAMP, NOT NULL, INDEX</w:t>
            </w:r>
          </w:p>
        </w:tc>
        <w:tc>
          <w:tcPr>
            <w:tcW w:type="dxa" w:w="2209"/>
          </w:tcPr>
          <w:p>
            <w:r/>
            <w:r>
              <w:rPr>
                <w:rFonts w:ascii="Times New Roman" w:hAnsi="Times New Roman" w:eastAsia="Times New Roman"/>
                <w:b w:val="0"/>
                <w:sz w:val="20"/>
              </w:rPr>
              <w:t>Thời điểm bắt đầu</w:t>
            </w:r>
          </w:p>
        </w:tc>
      </w:tr>
      <w:tr>
        <w:tc>
          <w:tcPr>
            <w:tcW w:type="dxa" w:w="2209"/>
            <w:shd w:fill="F5F9FC"/>
          </w:tcPr>
          <w:p>
            <w:r/>
            <w:r>
              <w:rPr>
                <w:rFonts w:ascii="Times New Roman" w:hAnsi="Times New Roman" w:eastAsia="Times New Roman"/>
                <w:b w:val="0"/>
                <w:sz w:val="20"/>
              </w:rPr>
              <w:t>finished_at</w:t>
            </w:r>
          </w:p>
        </w:tc>
        <w:tc>
          <w:tcPr>
            <w:tcW w:type="dxa" w:w="2209"/>
            <w:shd w:fill="F5F9FC"/>
          </w:tcPr>
          <w:p>
            <w:r/>
            <w:r>
              <w:rPr>
                <w:rFonts w:ascii="Times New Roman" w:hAnsi="Times New Roman" w:eastAsia="Times New Roman"/>
                <w:b w:val="0"/>
                <w:sz w:val="20"/>
              </w:rPr>
              <w:t>DATETIME2</w:t>
            </w:r>
          </w:p>
        </w:tc>
        <w:tc>
          <w:tcPr>
            <w:tcW w:type="dxa" w:w="2209"/>
            <w:shd w:fill="F5F9FC"/>
          </w:tcPr>
          <w:p>
            <w:r/>
            <w:r>
              <w:rPr>
                <w:rFonts w:ascii="Times New Roman" w:hAnsi="Times New Roman" w:eastAsia="Times New Roman"/>
                <w:b w:val="0"/>
                <w:sz w:val="20"/>
              </w:rPr>
              <w:t>NULLABLE</w:t>
            </w:r>
          </w:p>
        </w:tc>
        <w:tc>
          <w:tcPr>
            <w:tcW w:type="dxa" w:w="2209"/>
            <w:shd w:fill="F5F9FC"/>
          </w:tcPr>
          <w:p>
            <w:r/>
            <w:r>
              <w:rPr>
                <w:rFonts w:ascii="Times New Roman" w:hAnsi="Times New Roman" w:eastAsia="Times New Roman"/>
                <w:b w:val="0"/>
                <w:sz w:val="20"/>
              </w:rPr>
              <w:t>Thời điểm kết thúc</w:t>
            </w:r>
          </w:p>
        </w:tc>
      </w:tr>
    </w:tbl>
    <w:p/>
    <w:p>
      <w:pPr>
        <w:pStyle w:val="Heading3"/>
      </w:pPr>
      <w:r>
        <w:rPr>
          <w:rFonts w:ascii="Times New Roman" w:hAnsi="Times New Roman" w:eastAsia="Times New Roman"/>
          <w:color w:val="2E75B6"/>
          <w:sz w:val="26"/>
        </w:rPr>
        <w:t>Phân tích thiết kế</w:t>
      </w:r>
    </w:p>
    <w:p>
      <w:pPr>
        <w:spacing w:after="80" w:before="0" w:line="312" w:lineRule="auto"/>
      </w:pPr>
      <w:r>
        <w:rPr>
          <w:rFonts w:ascii="Times New Roman" w:hAnsi="Times New Roman" w:eastAsia="Times New Roman"/>
          <w:b/>
          <w:i w:val="0"/>
          <w:sz w:val="24"/>
        </w:rPr>
        <w:t>Bảng độc lập (standalone audit table):</w:t>
      </w:r>
    </w:p>
    <w:p>
      <w:pPr>
        <w:spacing w:after="80" w:before="0" w:line="312" w:lineRule="auto"/>
      </w:pPr>
      <w:r>
        <w:rPr>
          <w:rFonts w:ascii="Times New Roman" w:hAnsi="Times New Roman" w:eastAsia="Times New Roman"/>
          <w:b w:val="0"/>
          <w:i w:val="0"/>
          <w:sz w:val="24"/>
        </w:rPr>
        <w:t>CrawlLog không có foreign key đến bảng nào — đây là bảng audit thuần túy. Lý do:</w:t>
      </w:r>
    </w:p>
    <w:p>
      <w:pPr>
        <w:spacing w:after="80" w:before="0" w:line="312" w:lineRule="auto"/>
      </w:pPr>
      <w:r>
        <w:rPr>
          <w:rFonts w:ascii="Times New Roman" w:hAnsi="Times New Roman" w:eastAsia="Times New Roman"/>
          <w:b w:val="0"/>
          <w:i w:val="0"/>
          <w:sz w:val="24"/>
        </w:rPr>
        <w:t>• Không ảnh hưởng đến hoạt động thư viện nếu bảng này bị xóa hoặc hư hỏng</w:t>
      </w:r>
    </w:p>
    <w:p>
      <w:pPr>
        <w:spacing w:after="80" w:before="0" w:line="312" w:lineRule="auto"/>
      </w:pPr>
      <w:r>
        <w:rPr>
          <w:rFonts w:ascii="Times New Roman" w:hAnsi="Times New Roman" w:eastAsia="Times New Roman"/>
          <w:b w:val="0"/>
          <w:i w:val="0"/>
          <w:sz w:val="24"/>
        </w:rPr>
        <w:t>• Dễ dàng truncate hoặc archive logs cũ</w:t>
      </w:r>
    </w:p>
    <w:p>
      <w:pPr>
        <w:spacing w:after="80" w:before="0" w:line="312" w:lineRule="auto"/>
      </w:pPr>
      <w:r>
        <w:rPr>
          <w:rFonts w:ascii="Times New Roman" w:hAnsi="Times New Roman" w:eastAsia="Times New Roman"/>
          <w:b w:val="0"/>
          <w:i w:val="0"/>
          <w:sz w:val="24"/>
        </w:rPr>
        <w:t>• Không làm chậm các truy vấn nghiệp vụ chính</w:t>
      </w:r>
    </w:p>
    <w:p>
      <w:pPr>
        <w:spacing w:after="80" w:before="0" w:line="312" w:lineRule="auto"/>
      </w:pPr>
      <w:r>
        <w:rPr>
          <w:rFonts w:ascii="Times New Roman" w:hAnsi="Times New Roman" w:eastAsia="Times New Roman"/>
          <w:b/>
          <w:i w:val="0"/>
          <w:sz w:val="24"/>
        </w:rPr>
        <w:t>Các trạng thái:</w:t>
      </w:r>
    </w:p>
    <w:p>
      <w:pPr>
        <w:spacing w:after="80" w:before="0" w:line="312" w:lineRule="auto"/>
      </w:pPr>
      <w:r>
        <w:rPr>
          <w:rFonts w:ascii="Times New Roman" w:hAnsi="Times New Roman" w:eastAsia="Times New Roman"/>
          <w:b w:val="0"/>
          <w:i w:val="0"/>
          <w:sz w:val="24"/>
        </w:rPr>
        <w:t>• pending: Chờ xử lý</w:t>
      </w:r>
    </w:p>
    <w:p>
      <w:pPr>
        <w:spacing w:after="80" w:before="0" w:line="312" w:lineRule="auto"/>
      </w:pPr>
      <w:r>
        <w:rPr>
          <w:rFonts w:ascii="Times New Roman" w:hAnsi="Times New Roman" w:eastAsia="Times New Roman"/>
          <w:b w:val="0"/>
          <w:i w:val="0"/>
          <w:sz w:val="24"/>
        </w:rPr>
        <w:t>• running: Đang crawl</w:t>
      </w:r>
    </w:p>
    <w:p>
      <w:pPr>
        <w:spacing w:after="80" w:before="0" w:line="312" w:lineRule="auto"/>
      </w:pPr>
      <w:r>
        <w:rPr>
          <w:rFonts w:ascii="Times New Roman" w:hAnsi="Times New Roman" w:eastAsia="Times New Roman"/>
          <w:b w:val="0"/>
          <w:i w:val="0"/>
          <w:sz w:val="24"/>
        </w:rPr>
        <w:t>• success: Hoàn thành</w:t>
      </w:r>
    </w:p>
    <w:p>
      <w:pPr>
        <w:spacing w:after="80" w:before="0" w:line="312" w:lineRule="auto"/>
      </w:pPr>
      <w:r>
        <w:rPr>
          <w:rFonts w:ascii="Times New Roman" w:hAnsi="Times New Roman" w:eastAsia="Times New Roman"/>
          <w:b w:val="0"/>
          <w:i w:val="0"/>
          <w:sz w:val="24"/>
        </w:rPr>
        <w:t>• failed: Thất bại</w:t>
      </w:r>
    </w:p>
    <w:p>
      <w:r>
        <w:br w:type="page"/>
      </w:r>
    </w:p>
    <w:p>
      <w:pPr>
        <w:pStyle w:val="Heading1"/>
      </w:pPr>
      <w:r>
        <w:rPr>
          <w:rFonts w:ascii="Times New Roman" w:hAnsi="Times New Roman" w:eastAsia="Times New Roman"/>
          <w:color w:val="1F4E79"/>
          <w:sz w:val="36"/>
        </w:rPr>
        <w:t>5. PHÂN TÍCH CÁC MỐI QUAN HỆ GIỮA BẢNG</w:t>
      </w:r>
    </w:p>
    <w:p>
      <w:pPr>
        <w:pStyle w:val="Heading2"/>
      </w:pPr>
      <w:r>
        <w:rPr>
          <w:rFonts w:ascii="Times New Roman" w:hAnsi="Times New Roman" w:eastAsia="Times New Roman"/>
          <w:color w:val="2E75B6"/>
          <w:sz w:val="30"/>
        </w:rPr>
        <w:t>5.1. Quan hệ One-to-One</w:t>
      </w:r>
    </w:p>
    <w:tbl>
      <w:tblPr>
        <w:tblStyle w:val="TableGrid"/>
        <w:tblW w:type="auto" w:w="0"/>
        <w:jc w:val="center"/>
        <w:tblLook w:firstColumn="1" w:firstRow="1" w:lastColumn="0" w:lastRow="0" w:noHBand="0" w:noVBand="1" w:val="04A0"/>
      </w:tblPr>
      <w:tblGrid>
        <w:gridCol w:w="2209"/>
        <w:gridCol w:w="2209"/>
        <w:gridCol w:w="2209"/>
        <w:gridCol w:w="2209"/>
      </w:tblGrid>
      <w:tr>
        <w:tc>
          <w:tcPr>
            <w:tcW w:type="dxa" w:w="2209"/>
            <w:shd w:fill="2E75B6"/>
          </w:tcPr>
          <w:p>
            <w:r/>
            <w:r>
              <w:rPr>
                <w:rFonts w:ascii="Times New Roman" w:hAnsi="Times New Roman" w:eastAsia="Times New Roman"/>
                <w:b/>
                <w:color w:val="FFFFFF"/>
                <w:sz w:val="20"/>
              </w:rPr>
              <w:t>Bảng A</w:t>
            </w:r>
          </w:p>
        </w:tc>
        <w:tc>
          <w:tcPr>
            <w:tcW w:type="dxa" w:w="2209"/>
            <w:shd w:fill="2E75B6"/>
          </w:tcPr>
          <w:p>
            <w:r/>
            <w:r>
              <w:rPr>
                <w:rFonts w:ascii="Times New Roman" w:hAnsi="Times New Roman" w:eastAsia="Times New Roman"/>
                <w:b/>
                <w:color w:val="FFFFFF"/>
                <w:sz w:val="20"/>
              </w:rPr>
              <w:t>Bảng B</w:t>
            </w:r>
          </w:p>
        </w:tc>
        <w:tc>
          <w:tcPr>
            <w:tcW w:type="dxa" w:w="2209"/>
            <w:shd w:fill="2E75B6"/>
          </w:tcPr>
          <w:p>
            <w:r/>
            <w:r>
              <w:rPr>
                <w:rFonts w:ascii="Times New Roman" w:hAnsi="Times New Roman" w:eastAsia="Times New Roman"/>
                <w:b/>
                <w:color w:val="FFFFFF"/>
                <w:sz w:val="20"/>
              </w:rPr>
              <w:t>Trường FK</w:t>
            </w:r>
          </w:p>
        </w:tc>
        <w:tc>
          <w:tcPr>
            <w:tcW w:type="dxa" w:w="2209"/>
            <w:shd w:fill="2E75B6"/>
          </w:tcPr>
          <w:p>
            <w:r/>
            <w:r>
              <w:rPr>
                <w:rFonts w:ascii="Times New Roman" w:hAnsi="Times New Roman" w:eastAsia="Times New Roman"/>
                <w:b/>
                <w:color w:val="FFFFFF"/>
                <w:sz w:val="20"/>
              </w:rPr>
              <w:t>Mục đích</w:t>
            </w:r>
          </w:p>
        </w:tc>
      </w:tr>
      <w:tr>
        <w:tc>
          <w:tcPr>
            <w:tcW w:type="dxa" w:w="2209"/>
          </w:tcPr>
          <w:p>
            <w:r/>
            <w:r>
              <w:rPr>
                <w:rFonts w:ascii="Times New Roman" w:hAnsi="Times New Roman" w:eastAsia="Times New Roman"/>
                <w:b w:val="0"/>
                <w:sz w:val="20"/>
              </w:rPr>
              <w:t>User</w:t>
            </w:r>
          </w:p>
        </w:tc>
        <w:tc>
          <w:tcPr>
            <w:tcW w:type="dxa" w:w="2209"/>
          </w:tcPr>
          <w:p>
            <w:r/>
            <w:r>
              <w:rPr>
                <w:rFonts w:ascii="Times New Roman" w:hAnsi="Times New Roman" w:eastAsia="Times New Roman"/>
                <w:b w:val="0"/>
                <w:sz w:val="20"/>
              </w:rPr>
              <w:t>Wallet</w:t>
            </w:r>
          </w:p>
        </w:tc>
        <w:tc>
          <w:tcPr>
            <w:tcW w:type="dxa" w:w="2209"/>
          </w:tcPr>
          <w:p>
            <w:r/>
            <w:r>
              <w:rPr>
                <w:rFonts w:ascii="Times New Roman" w:hAnsi="Times New Roman" w:eastAsia="Times New Roman"/>
                <w:b w:val="0"/>
                <w:sz w:val="20"/>
              </w:rPr>
              <w:t>Wallet.user_id → User.id</w:t>
            </w:r>
          </w:p>
        </w:tc>
        <w:tc>
          <w:tcPr>
            <w:tcW w:type="dxa" w:w="2209"/>
          </w:tcPr>
          <w:p>
            <w:r/>
            <w:r>
              <w:rPr>
                <w:rFonts w:ascii="Times New Roman" w:hAnsi="Times New Roman" w:eastAsia="Times New Roman"/>
                <w:b w:val="0"/>
                <w:sz w:val="20"/>
              </w:rPr>
              <w:t>Mỗi người dùng có một ví điện tử duy nhất</w:t>
            </w:r>
          </w:p>
        </w:tc>
      </w:tr>
      <w:tr>
        <w:tc>
          <w:tcPr>
            <w:tcW w:type="dxa" w:w="2209"/>
            <w:shd w:fill="F5F9FC"/>
          </w:tcPr>
          <w:p>
            <w:r/>
            <w:r>
              <w:rPr>
                <w:rFonts w:ascii="Times New Roman" w:hAnsi="Times New Roman" w:eastAsia="Times New Roman"/>
                <w:b w:val="0"/>
                <w:sz w:val="20"/>
              </w:rPr>
              <w:t>Book</w:t>
            </w:r>
          </w:p>
        </w:tc>
        <w:tc>
          <w:tcPr>
            <w:tcW w:type="dxa" w:w="2209"/>
            <w:shd w:fill="F5F9FC"/>
          </w:tcPr>
          <w:p>
            <w:r/>
            <w:r>
              <w:rPr>
                <w:rFonts w:ascii="Times New Roman" w:hAnsi="Times New Roman" w:eastAsia="Times New Roman"/>
                <w:b w:val="0"/>
                <w:sz w:val="20"/>
              </w:rPr>
              <w:t>BookMetadata</w:t>
            </w:r>
          </w:p>
        </w:tc>
        <w:tc>
          <w:tcPr>
            <w:tcW w:type="dxa" w:w="2209"/>
            <w:shd w:fill="F5F9FC"/>
          </w:tcPr>
          <w:p>
            <w:r/>
            <w:r>
              <w:rPr>
                <w:rFonts w:ascii="Times New Roman" w:hAnsi="Times New Roman" w:eastAsia="Times New Roman"/>
                <w:b w:val="0"/>
                <w:sz w:val="20"/>
              </w:rPr>
              <w:t>BookMetadata.book_id → Book.id</w:t>
            </w:r>
          </w:p>
        </w:tc>
        <w:tc>
          <w:tcPr>
            <w:tcW w:type="dxa" w:w="2209"/>
            <w:shd w:fill="F5F9FC"/>
          </w:tcPr>
          <w:p>
            <w:r/>
            <w:r>
              <w:rPr>
                <w:rFonts w:ascii="Times New Roman" w:hAnsi="Times New Roman" w:eastAsia="Times New Roman"/>
                <w:b w:val="0"/>
                <w:sz w:val="20"/>
              </w:rPr>
              <w:t>Mỗi sách có một bản ghi metadata mở rộng duy nhất</w:t>
            </w:r>
          </w:p>
        </w:tc>
      </w:tr>
    </w:tbl>
    <w:p/>
    <w:p>
      <w:pPr>
        <w:spacing w:after="80" w:before="0" w:line="312" w:lineRule="auto"/>
      </w:pPr>
      <w:r>
        <w:rPr>
          <w:rFonts w:ascii="Times New Roman" w:hAnsi="Times New Roman" w:eastAsia="Times New Roman"/>
          <w:b/>
          <w:i w:val="0"/>
          <w:sz w:val="24"/>
        </w:rPr>
        <w:t>Phân tích:</w:t>
      </w:r>
    </w:p>
    <w:p>
      <w:pPr>
        <w:spacing w:after="80" w:before="0" w:line="312" w:lineRule="auto"/>
      </w:pPr>
      <w:r>
        <w:rPr>
          <w:rFonts w:ascii="Times New Roman" w:hAnsi="Times New Roman" w:eastAsia="Times New Roman"/>
          <w:b w:val="0"/>
          <w:i w:val="0"/>
          <w:sz w:val="24"/>
        </w:rPr>
        <w:t>User ↔ Wallet (1:1): Thiết kế 1:1 được chọn vì mỗi người dùng chỉ cần một ví để quản lý số dư và thanh toán phạt. Nếu cho phép nhiều ví, sẽ phát sinh độ phức tạp không cần thiết trong việc chọn ví nào để thanh toán. Trường user_id trong Wallet được đánh UNIQUE index để đảm bảo ràng buộc này ở mức database.</w:t>
      </w:r>
    </w:p>
    <w:p>
      <w:pPr>
        <w:spacing w:after="80" w:before="0" w:line="312" w:lineRule="auto"/>
      </w:pPr>
      <w:r>
        <w:rPr>
          <w:rFonts w:ascii="Times New Roman" w:hAnsi="Times New Roman" w:eastAsia="Times New Roman"/>
          <w:b w:val="0"/>
          <w:i w:val="0"/>
          <w:sz w:val="24"/>
        </w:rPr>
        <w:t>Book ↔ BookMetadata (1:1): Quan hệ 1:1 cho phép tách dữ liệu "cốt lõi" (title, author, isbn, quantity) khỏi dữ liệu "mở rộng" (description, cover, publisher). Lợi ích: Bảng Book nhỏ gọn, truy vấn danh sách nhanh; Metadata có thể được cập nhật độc lập (bởi crawl pipeline); Có thể lazy-load metadata chỉ khi cần (trang chi tiết sách).</w:t>
      </w:r>
    </w:p>
    <w:p>
      <w:pPr>
        <w:pStyle w:val="Heading2"/>
      </w:pPr>
      <w:r>
        <w:rPr>
          <w:rFonts w:ascii="Times New Roman" w:hAnsi="Times New Roman" w:eastAsia="Times New Roman"/>
          <w:color w:val="2E75B6"/>
          <w:sz w:val="30"/>
        </w:rPr>
        <w:t>5.2. Quan hệ One-to-Many</w:t>
      </w:r>
    </w:p>
    <w:tbl>
      <w:tblPr>
        <w:tblStyle w:val="TableGrid"/>
        <w:tblW w:type="auto" w:w="0"/>
        <w:jc w:val="center"/>
        <w:tblLook w:firstColumn="1" w:firstRow="1" w:lastColumn="0" w:lastRow="0" w:noHBand="0" w:noVBand="1" w:val="04A0"/>
      </w:tblPr>
      <w:tblGrid>
        <w:gridCol w:w="2209"/>
        <w:gridCol w:w="2209"/>
        <w:gridCol w:w="2209"/>
        <w:gridCol w:w="2209"/>
      </w:tblGrid>
      <w:tr>
        <w:tc>
          <w:tcPr>
            <w:tcW w:type="dxa" w:w="2209"/>
            <w:shd w:fill="2E75B6"/>
          </w:tcPr>
          <w:p>
            <w:r/>
            <w:r>
              <w:rPr>
                <w:rFonts w:ascii="Times New Roman" w:hAnsi="Times New Roman" w:eastAsia="Times New Roman"/>
                <w:b/>
                <w:color w:val="FFFFFF"/>
                <w:sz w:val="20"/>
              </w:rPr>
              <w:t>Bảng cha (1)</w:t>
            </w:r>
          </w:p>
        </w:tc>
        <w:tc>
          <w:tcPr>
            <w:tcW w:type="dxa" w:w="2209"/>
            <w:shd w:fill="2E75B6"/>
          </w:tcPr>
          <w:p>
            <w:r/>
            <w:r>
              <w:rPr>
                <w:rFonts w:ascii="Times New Roman" w:hAnsi="Times New Roman" w:eastAsia="Times New Roman"/>
                <w:b/>
                <w:color w:val="FFFFFF"/>
                <w:sz w:val="20"/>
              </w:rPr>
              <w:t>Bảng con (N)</w:t>
            </w:r>
          </w:p>
        </w:tc>
        <w:tc>
          <w:tcPr>
            <w:tcW w:type="dxa" w:w="2209"/>
            <w:shd w:fill="2E75B6"/>
          </w:tcPr>
          <w:p>
            <w:r/>
            <w:r>
              <w:rPr>
                <w:rFonts w:ascii="Times New Roman" w:hAnsi="Times New Roman" w:eastAsia="Times New Roman"/>
                <w:b/>
                <w:color w:val="FFFFFF"/>
                <w:sz w:val="20"/>
              </w:rPr>
              <w:t>Trường FK</w:t>
            </w:r>
          </w:p>
        </w:tc>
        <w:tc>
          <w:tcPr>
            <w:tcW w:type="dxa" w:w="2209"/>
            <w:shd w:fill="2E75B6"/>
          </w:tcPr>
          <w:p>
            <w:r/>
            <w:r>
              <w:rPr>
                <w:rFonts w:ascii="Times New Roman" w:hAnsi="Times New Roman" w:eastAsia="Times New Roman"/>
                <w:b/>
                <w:color w:val="FFFFFF"/>
                <w:sz w:val="20"/>
              </w:rPr>
              <w:t>Ý nghĩa</w:t>
            </w:r>
          </w:p>
        </w:tc>
      </w:tr>
      <w:tr>
        <w:tc>
          <w:tcPr>
            <w:tcW w:type="dxa" w:w="2209"/>
          </w:tcPr>
          <w:p>
            <w:r/>
            <w:r>
              <w:rPr>
                <w:rFonts w:ascii="Times New Roman" w:hAnsi="Times New Roman" w:eastAsia="Times New Roman"/>
                <w:b w:val="0"/>
                <w:sz w:val="20"/>
              </w:rPr>
              <w:t>User</w:t>
            </w:r>
          </w:p>
        </w:tc>
        <w:tc>
          <w:tcPr>
            <w:tcW w:type="dxa" w:w="2209"/>
          </w:tcPr>
          <w:p>
            <w:r/>
            <w:r>
              <w:rPr>
                <w:rFonts w:ascii="Times New Roman" w:hAnsi="Times New Roman" w:eastAsia="Times New Roman"/>
                <w:b w:val="0"/>
                <w:sz w:val="20"/>
              </w:rPr>
              <w:t>BorrowRecord</w:t>
            </w:r>
          </w:p>
        </w:tc>
        <w:tc>
          <w:tcPr>
            <w:tcW w:type="dxa" w:w="2209"/>
          </w:tcPr>
          <w:p>
            <w:r/>
            <w:r>
              <w:rPr>
                <w:rFonts w:ascii="Times New Roman" w:hAnsi="Times New Roman" w:eastAsia="Times New Roman"/>
                <w:b w:val="0"/>
                <w:sz w:val="20"/>
              </w:rPr>
              <w:t>BorrowRecord.user_id → User.id</w:t>
            </w:r>
          </w:p>
        </w:tc>
        <w:tc>
          <w:tcPr>
            <w:tcW w:type="dxa" w:w="2209"/>
          </w:tcPr>
          <w:p>
            <w:r/>
            <w:r>
              <w:rPr>
                <w:rFonts w:ascii="Times New Roman" w:hAnsi="Times New Roman" w:eastAsia="Times New Roman"/>
                <w:b w:val="0"/>
                <w:sz w:val="20"/>
              </w:rPr>
              <w:t>Một người có thể mượn nhiều sách (nhiều phiếu)</w:t>
            </w:r>
          </w:p>
        </w:tc>
      </w:tr>
      <w:tr>
        <w:tc>
          <w:tcPr>
            <w:tcW w:type="dxa" w:w="2209"/>
            <w:shd w:fill="F5F9FC"/>
          </w:tcPr>
          <w:p>
            <w:r/>
            <w:r>
              <w:rPr>
                <w:rFonts w:ascii="Times New Roman" w:hAnsi="Times New Roman" w:eastAsia="Times New Roman"/>
                <w:b w:val="0"/>
                <w:sz w:val="20"/>
              </w:rPr>
              <w:t>User</w:t>
            </w:r>
          </w:p>
        </w:tc>
        <w:tc>
          <w:tcPr>
            <w:tcW w:type="dxa" w:w="2209"/>
            <w:shd w:fill="F5F9FC"/>
          </w:tcPr>
          <w:p>
            <w:r/>
            <w:r>
              <w:rPr>
                <w:rFonts w:ascii="Times New Roman" w:hAnsi="Times New Roman" w:eastAsia="Times New Roman"/>
                <w:b w:val="0"/>
                <w:sz w:val="20"/>
              </w:rPr>
              <w:t>Fine</w:t>
            </w:r>
          </w:p>
        </w:tc>
        <w:tc>
          <w:tcPr>
            <w:tcW w:type="dxa" w:w="2209"/>
            <w:shd w:fill="F5F9FC"/>
          </w:tcPr>
          <w:p>
            <w:r/>
            <w:r>
              <w:rPr>
                <w:rFonts w:ascii="Times New Roman" w:hAnsi="Times New Roman" w:eastAsia="Times New Roman"/>
                <w:b w:val="0"/>
                <w:sz w:val="20"/>
              </w:rPr>
              <w:t>Fine.user_id → User.id</w:t>
            </w:r>
          </w:p>
        </w:tc>
        <w:tc>
          <w:tcPr>
            <w:tcW w:type="dxa" w:w="2209"/>
            <w:shd w:fill="F5F9FC"/>
          </w:tcPr>
          <w:p>
            <w:r/>
            <w:r>
              <w:rPr>
                <w:rFonts w:ascii="Times New Roman" w:hAnsi="Times New Roman" w:eastAsia="Times New Roman"/>
                <w:b w:val="0"/>
                <w:sz w:val="20"/>
              </w:rPr>
              <w:t>Một người có thể bị nhiều khoản phạt</w:t>
            </w:r>
          </w:p>
        </w:tc>
      </w:tr>
      <w:tr>
        <w:tc>
          <w:tcPr>
            <w:tcW w:type="dxa" w:w="2209"/>
          </w:tcPr>
          <w:p>
            <w:r/>
            <w:r>
              <w:rPr>
                <w:rFonts w:ascii="Times New Roman" w:hAnsi="Times New Roman" w:eastAsia="Times New Roman"/>
                <w:b w:val="0"/>
                <w:sz w:val="20"/>
              </w:rPr>
              <w:t>User</w:t>
            </w:r>
          </w:p>
        </w:tc>
        <w:tc>
          <w:tcPr>
            <w:tcW w:type="dxa" w:w="2209"/>
          </w:tcPr>
          <w:p>
            <w:r/>
            <w:r>
              <w:rPr>
                <w:rFonts w:ascii="Times New Roman" w:hAnsi="Times New Roman" w:eastAsia="Times New Roman"/>
                <w:b w:val="0"/>
                <w:sz w:val="20"/>
              </w:rPr>
              <w:t>Reservation</w:t>
            </w:r>
          </w:p>
        </w:tc>
        <w:tc>
          <w:tcPr>
            <w:tcW w:type="dxa" w:w="2209"/>
          </w:tcPr>
          <w:p>
            <w:r/>
            <w:r>
              <w:rPr>
                <w:rFonts w:ascii="Times New Roman" w:hAnsi="Times New Roman" w:eastAsia="Times New Roman"/>
                <w:b w:val="0"/>
                <w:sz w:val="20"/>
              </w:rPr>
              <w:t>Reservation.user_id → User.id</w:t>
            </w:r>
          </w:p>
        </w:tc>
        <w:tc>
          <w:tcPr>
            <w:tcW w:type="dxa" w:w="2209"/>
          </w:tcPr>
          <w:p>
            <w:r/>
            <w:r>
              <w:rPr>
                <w:rFonts w:ascii="Times New Roman" w:hAnsi="Times New Roman" w:eastAsia="Times New Roman"/>
                <w:b w:val="0"/>
                <w:sz w:val="20"/>
              </w:rPr>
              <w:t>Một người có thể đặt trước nhiều sách</w:t>
            </w:r>
          </w:p>
        </w:tc>
      </w:tr>
      <w:tr>
        <w:tc>
          <w:tcPr>
            <w:tcW w:type="dxa" w:w="2209"/>
            <w:shd w:fill="F5F9FC"/>
          </w:tcPr>
          <w:p>
            <w:r/>
            <w:r>
              <w:rPr>
                <w:rFonts w:ascii="Times New Roman" w:hAnsi="Times New Roman" w:eastAsia="Times New Roman"/>
                <w:b w:val="0"/>
                <w:sz w:val="20"/>
              </w:rPr>
              <w:t>User</w:t>
            </w:r>
          </w:p>
        </w:tc>
        <w:tc>
          <w:tcPr>
            <w:tcW w:type="dxa" w:w="2209"/>
            <w:shd w:fill="F5F9FC"/>
          </w:tcPr>
          <w:p>
            <w:r/>
            <w:r>
              <w:rPr>
                <w:rFonts w:ascii="Times New Roman" w:hAnsi="Times New Roman" w:eastAsia="Times New Roman"/>
                <w:b w:val="0"/>
                <w:sz w:val="20"/>
              </w:rPr>
              <w:t>Notification</w:t>
            </w:r>
          </w:p>
        </w:tc>
        <w:tc>
          <w:tcPr>
            <w:tcW w:type="dxa" w:w="2209"/>
            <w:shd w:fill="F5F9FC"/>
          </w:tcPr>
          <w:p>
            <w:r/>
            <w:r>
              <w:rPr>
                <w:rFonts w:ascii="Times New Roman" w:hAnsi="Times New Roman" w:eastAsia="Times New Roman"/>
                <w:b w:val="0"/>
                <w:sz w:val="20"/>
              </w:rPr>
              <w:t>Notification.user_id → User.id</w:t>
            </w:r>
          </w:p>
        </w:tc>
        <w:tc>
          <w:tcPr>
            <w:tcW w:type="dxa" w:w="2209"/>
            <w:shd w:fill="F5F9FC"/>
          </w:tcPr>
          <w:p>
            <w:r/>
            <w:r>
              <w:rPr>
                <w:rFonts w:ascii="Times New Roman" w:hAnsi="Times New Roman" w:eastAsia="Times New Roman"/>
                <w:b w:val="0"/>
                <w:sz w:val="20"/>
              </w:rPr>
              <w:t>Một người có thể nhận nhiều thông báo</w:t>
            </w:r>
          </w:p>
        </w:tc>
      </w:tr>
      <w:tr>
        <w:tc>
          <w:tcPr>
            <w:tcW w:type="dxa" w:w="2209"/>
          </w:tcPr>
          <w:p>
            <w:r/>
            <w:r>
              <w:rPr>
                <w:rFonts w:ascii="Times New Roman" w:hAnsi="Times New Roman" w:eastAsia="Times New Roman"/>
                <w:b w:val="0"/>
                <w:sz w:val="20"/>
              </w:rPr>
              <w:t>Book</w:t>
            </w:r>
          </w:p>
        </w:tc>
        <w:tc>
          <w:tcPr>
            <w:tcW w:type="dxa" w:w="2209"/>
          </w:tcPr>
          <w:p>
            <w:r/>
            <w:r>
              <w:rPr>
                <w:rFonts w:ascii="Times New Roman" w:hAnsi="Times New Roman" w:eastAsia="Times New Roman"/>
                <w:b w:val="0"/>
                <w:sz w:val="20"/>
              </w:rPr>
              <w:t>BorrowItem</w:t>
            </w:r>
          </w:p>
        </w:tc>
        <w:tc>
          <w:tcPr>
            <w:tcW w:type="dxa" w:w="2209"/>
          </w:tcPr>
          <w:p>
            <w:r/>
            <w:r>
              <w:rPr>
                <w:rFonts w:ascii="Times New Roman" w:hAnsi="Times New Roman" w:eastAsia="Times New Roman"/>
                <w:b w:val="0"/>
                <w:sz w:val="20"/>
              </w:rPr>
              <w:t>BorrowItem.book_id → Book.id</w:t>
            </w:r>
          </w:p>
        </w:tc>
        <w:tc>
          <w:tcPr>
            <w:tcW w:type="dxa" w:w="2209"/>
          </w:tcPr>
          <w:p>
            <w:r/>
            <w:r>
              <w:rPr>
                <w:rFonts w:ascii="Times New Roman" w:hAnsi="Times New Roman" w:eastAsia="Times New Roman"/>
                <w:b w:val="0"/>
                <w:sz w:val="20"/>
              </w:rPr>
              <w:t>Một sách có thể xuất hiện trong nhiều phiếu mượn</w:t>
            </w:r>
          </w:p>
        </w:tc>
      </w:tr>
      <w:tr>
        <w:tc>
          <w:tcPr>
            <w:tcW w:type="dxa" w:w="2209"/>
            <w:shd w:fill="F5F9FC"/>
          </w:tcPr>
          <w:p>
            <w:r/>
            <w:r>
              <w:rPr>
                <w:rFonts w:ascii="Times New Roman" w:hAnsi="Times New Roman" w:eastAsia="Times New Roman"/>
                <w:b w:val="0"/>
                <w:sz w:val="20"/>
              </w:rPr>
              <w:t>Book</w:t>
            </w:r>
          </w:p>
        </w:tc>
        <w:tc>
          <w:tcPr>
            <w:tcW w:type="dxa" w:w="2209"/>
            <w:shd w:fill="F5F9FC"/>
          </w:tcPr>
          <w:p>
            <w:r/>
            <w:r>
              <w:rPr>
                <w:rFonts w:ascii="Times New Roman" w:hAnsi="Times New Roman" w:eastAsia="Times New Roman"/>
                <w:b w:val="0"/>
                <w:sz w:val="20"/>
              </w:rPr>
              <w:t>Reservation</w:t>
            </w:r>
          </w:p>
        </w:tc>
        <w:tc>
          <w:tcPr>
            <w:tcW w:type="dxa" w:w="2209"/>
            <w:shd w:fill="F5F9FC"/>
          </w:tcPr>
          <w:p>
            <w:r/>
            <w:r>
              <w:rPr>
                <w:rFonts w:ascii="Times New Roman" w:hAnsi="Times New Roman" w:eastAsia="Times New Roman"/>
                <w:b w:val="0"/>
                <w:sz w:val="20"/>
              </w:rPr>
              <w:t>Reservation.book_id → Book.id</w:t>
            </w:r>
          </w:p>
        </w:tc>
        <w:tc>
          <w:tcPr>
            <w:tcW w:type="dxa" w:w="2209"/>
            <w:shd w:fill="F5F9FC"/>
          </w:tcPr>
          <w:p>
            <w:r/>
            <w:r>
              <w:rPr>
                <w:rFonts w:ascii="Times New Roman" w:hAnsi="Times New Roman" w:eastAsia="Times New Roman"/>
                <w:b w:val="0"/>
                <w:sz w:val="20"/>
              </w:rPr>
              <w:t>Một sách có thể được nhiều người đặt trước</w:t>
            </w:r>
          </w:p>
        </w:tc>
      </w:tr>
      <w:tr>
        <w:tc>
          <w:tcPr>
            <w:tcW w:type="dxa" w:w="2209"/>
          </w:tcPr>
          <w:p>
            <w:r/>
            <w:r>
              <w:rPr>
                <w:rFonts w:ascii="Times New Roman" w:hAnsi="Times New Roman" w:eastAsia="Times New Roman"/>
                <w:b w:val="0"/>
                <w:sz w:val="20"/>
              </w:rPr>
              <w:t>BorrowRecord</w:t>
            </w:r>
          </w:p>
        </w:tc>
        <w:tc>
          <w:tcPr>
            <w:tcW w:type="dxa" w:w="2209"/>
          </w:tcPr>
          <w:p>
            <w:r/>
            <w:r>
              <w:rPr>
                <w:rFonts w:ascii="Times New Roman" w:hAnsi="Times New Roman" w:eastAsia="Times New Roman"/>
                <w:b w:val="0"/>
                <w:sz w:val="20"/>
              </w:rPr>
              <w:t>BorrowItem</w:t>
            </w:r>
          </w:p>
        </w:tc>
        <w:tc>
          <w:tcPr>
            <w:tcW w:type="dxa" w:w="2209"/>
          </w:tcPr>
          <w:p>
            <w:r/>
            <w:r>
              <w:rPr>
                <w:rFonts w:ascii="Times New Roman" w:hAnsi="Times New Roman" w:eastAsia="Times New Roman"/>
                <w:b w:val="0"/>
                <w:sz w:val="20"/>
              </w:rPr>
              <w:t>BorrowItem.borrow_record_id → BorrowRecord.id</w:t>
            </w:r>
          </w:p>
        </w:tc>
        <w:tc>
          <w:tcPr>
            <w:tcW w:type="dxa" w:w="2209"/>
          </w:tcPr>
          <w:p>
            <w:r/>
            <w:r>
              <w:rPr>
                <w:rFonts w:ascii="Times New Roman" w:hAnsi="Times New Roman" w:eastAsia="Times New Roman"/>
                <w:b w:val="0"/>
                <w:sz w:val="20"/>
              </w:rPr>
              <w:t>Một phiếu mượn có nhiều dòng sách</w:t>
            </w:r>
          </w:p>
        </w:tc>
      </w:tr>
      <w:tr>
        <w:tc>
          <w:tcPr>
            <w:tcW w:type="dxa" w:w="2209"/>
            <w:shd w:fill="F5F9FC"/>
          </w:tcPr>
          <w:p>
            <w:r/>
            <w:r>
              <w:rPr>
                <w:rFonts w:ascii="Times New Roman" w:hAnsi="Times New Roman" w:eastAsia="Times New Roman"/>
                <w:b w:val="0"/>
                <w:sz w:val="20"/>
              </w:rPr>
              <w:t>BorrowRecord</w:t>
            </w:r>
          </w:p>
        </w:tc>
        <w:tc>
          <w:tcPr>
            <w:tcW w:type="dxa" w:w="2209"/>
            <w:shd w:fill="F5F9FC"/>
          </w:tcPr>
          <w:p>
            <w:r/>
            <w:r>
              <w:rPr>
                <w:rFonts w:ascii="Times New Roman" w:hAnsi="Times New Roman" w:eastAsia="Times New Roman"/>
                <w:b w:val="0"/>
                <w:sz w:val="20"/>
              </w:rPr>
              <w:t>Fine</w:t>
            </w:r>
          </w:p>
        </w:tc>
        <w:tc>
          <w:tcPr>
            <w:tcW w:type="dxa" w:w="2209"/>
            <w:shd w:fill="F5F9FC"/>
          </w:tcPr>
          <w:p>
            <w:r/>
            <w:r>
              <w:rPr>
                <w:rFonts w:ascii="Times New Roman" w:hAnsi="Times New Roman" w:eastAsia="Times New Roman"/>
                <w:b w:val="0"/>
                <w:sz w:val="20"/>
              </w:rPr>
              <w:t>Fine.borrow_record_id → BorrowRecord.id</w:t>
            </w:r>
          </w:p>
        </w:tc>
        <w:tc>
          <w:tcPr>
            <w:tcW w:type="dxa" w:w="2209"/>
            <w:shd w:fill="F5F9FC"/>
          </w:tcPr>
          <w:p>
            <w:r/>
            <w:r>
              <w:rPr>
                <w:rFonts w:ascii="Times New Roman" w:hAnsi="Times New Roman" w:eastAsia="Times New Roman"/>
                <w:b w:val="0"/>
                <w:sz w:val="20"/>
              </w:rPr>
              <w:t>Một phiếu mượn có thể bị phạt</w:t>
            </w:r>
          </w:p>
        </w:tc>
      </w:tr>
      <w:tr>
        <w:tc>
          <w:tcPr>
            <w:tcW w:type="dxa" w:w="2209"/>
          </w:tcPr>
          <w:p>
            <w:r/>
            <w:r>
              <w:rPr>
                <w:rFonts w:ascii="Times New Roman" w:hAnsi="Times New Roman" w:eastAsia="Times New Roman"/>
                <w:b w:val="0"/>
                <w:sz w:val="20"/>
              </w:rPr>
              <w:t>Wallet</w:t>
            </w:r>
          </w:p>
        </w:tc>
        <w:tc>
          <w:tcPr>
            <w:tcW w:type="dxa" w:w="2209"/>
          </w:tcPr>
          <w:p>
            <w:r/>
            <w:r>
              <w:rPr>
                <w:rFonts w:ascii="Times New Roman" w:hAnsi="Times New Roman" w:eastAsia="Times New Roman"/>
                <w:b w:val="0"/>
                <w:sz w:val="20"/>
              </w:rPr>
              <w:t>WalletTransaction</w:t>
            </w:r>
          </w:p>
        </w:tc>
        <w:tc>
          <w:tcPr>
            <w:tcW w:type="dxa" w:w="2209"/>
          </w:tcPr>
          <w:p>
            <w:r/>
            <w:r>
              <w:rPr>
                <w:rFonts w:ascii="Times New Roman" w:hAnsi="Times New Roman" w:eastAsia="Times New Roman"/>
                <w:b w:val="0"/>
                <w:sz w:val="20"/>
              </w:rPr>
              <w:t>WalletTransaction.wallet_id → Wallet.id</w:t>
            </w:r>
          </w:p>
        </w:tc>
        <w:tc>
          <w:tcPr>
            <w:tcW w:type="dxa" w:w="2209"/>
          </w:tcPr>
          <w:p>
            <w:r/>
            <w:r>
              <w:rPr>
                <w:rFonts w:ascii="Times New Roman" w:hAnsi="Times New Roman" w:eastAsia="Times New Roman"/>
                <w:b w:val="0"/>
                <w:sz w:val="20"/>
              </w:rPr>
              <w:t>Một ví có nhiều giao dịch</w:t>
            </w:r>
          </w:p>
        </w:tc>
      </w:tr>
      <w:tr>
        <w:tc>
          <w:tcPr>
            <w:tcW w:type="dxa" w:w="2209"/>
            <w:shd w:fill="F5F9FC"/>
          </w:tcPr>
          <w:p>
            <w:r/>
            <w:r>
              <w:rPr>
                <w:rFonts w:ascii="Times New Roman" w:hAnsi="Times New Roman" w:eastAsia="Times New Roman"/>
                <w:b w:val="0"/>
                <w:sz w:val="20"/>
              </w:rPr>
              <w:t>Wallet</w:t>
            </w:r>
          </w:p>
        </w:tc>
        <w:tc>
          <w:tcPr>
            <w:tcW w:type="dxa" w:w="2209"/>
            <w:shd w:fill="F5F9FC"/>
          </w:tcPr>
          <w:p>
            <w:r/>
            <w:r>
              <w:rPr>
                <w:rFonts w:ascii="Times New Roman" w:hAnsi="Times New Roman" w:eastAsia="Times New Roman"/>
                <w:b w:val="0"/>
                <w:sz w:val="20"/>
              </w:rPr>
              <w:t>FinePayment</w:t>
            </w:r>
          </w:p>
        </w:tc>
        <w:tc>
          <w:tcPr>
            <w:tcW w:type="dxa" w:w="2209"/>
            <w:shd w:fill="F5F9FC"/>
          </w:tcPr>
          <w:p>
            <w:r/>
            <w:r>
              <w:rPr>
                <w:rFonts w:ascii="Times New Roman" w:hAnsi="Times New Roman" w:eastAsia="Times New Roman"/>
                <w:b w:val="0"/>
                <w:sz w:val="20"/>
              </w:rPr>
              <w:t>FinePayment.wallet_id → Wallet.id</w:t>
            </w:r>
          </w:p>
        </w:tc>
        <w:tc>
          <w:tcPr>
            <w:tcW w:type="dxa" w:w="2209"/>
            <w:shd w:fill="F5F9FC"/>
          </w:tcPr>
          <w:p>
            <w:r/>
            <w:r>
              <w:rPr>
                <w:rFonts w:ascii="Times New Roman" w:hAnsi="Times New Roman" w:eastAsia="Times New Roman"/>
                <w:b w:val="0"/>
                <w:sz w:val="20"/>
              </w:rPr>
              <w:t>Một ví thanh toán nhiều khoản phạt</w:t>
            </w:r>
          </w:p>
        </w:tc>
      </w:tr>
      <w:tr>
        <w:tc>
          <w:tcPr>
            <w:tcW w:type="dxa" w:w="2209"/>
          </w:tcPr>
          <w:p>
            <w:r/>
            <w:r>
              <w:rPr>
                <w:rFonts w:ascii="Times New Roman" w:hAnsi="Times New Roman" w:eastAsia="Times New Roman"/>
                <w:b w:val="0"/>
                <w:sz w:val="20"/>
              </w:rPr>
              <w:t>Fine</w:t>
            </w:r>
          </w:p>
        </w:tc>
        <w:tc>
          <w:tcPr>
            <w:tcW w:type="dxa" w:w="2209"/>
          </w:tcPr>
          <w:p>
            <w:r/>
            <w:r>
              <w:rPr>
                <w:rFonts w:ascii="Times New Roman" w:hAnsi="Times New Roman" w:eastAsia="Times New Roman"/>
                <w:b w:val="0"/>
                <w:sz w:val="20"/>
              </w:rPr>
              <w:t>FinePayment</w:t>
            </w:r>
          </w:p>
        </w:tc>
        <w:tc>
          <w:tcPr>
            <w:tcW w:type="dxa" w:w="2209"/>
          </w:tcPr>
          <w:p>
            <w:r/>
            <w:r>
              <w:rPr>
                <w:rFonts w:ascii="Times New Roman" w:hAnsi="Times New Roman" w:eastAsia="Times New Roman"/>
                <w:b w:val="0"/>
                <w:sz w:val="20"/>
              </w:rPr>
              <w:t>FinePayment.fine_id → Fine.id</w:t>
            </w:r>
          </w:p>
        </w:tc>
        <w:tc>
          <w:tcPr>
            <w:tcW w:type="dxa" w:w="2209"/>
          </w:tcPr>
          <w:p>
            <w:r/>
            <w:r>
              <w:rPr>
                <w:rFonts w:ascii="Times New Roman" w:hAnsi="Times New Roman" w:eastAsia="Times New Roman"/>
                <w:b w:val="0"/>
                <w:sz w:val="20"/>
              </w:rPr>
              <w:t>Một khoản phạt được thanh toán nhiều lần</w:t>
            </w:r>
          </w:p>
        </w:tc>
      </w:tr>
    </w:tbl>
    <w:p/>
    <w:p>
      <w:pPr>
        <w:pStyle w:val="Heading3"/>
      </w:pPr>
      <w:r>
        <w:rPr>
          <w:rFonts w:ascii="Times New Roman" w:hAnsi="Times New Roman" w:eastAsia="Times New Roman"/>
          <w:color w:val="2E75B6"/>
          <w:sz w:val="26"/>
        </w:rPr>
        <w:t>Phân tích tác động</w:t>
      </w:r>
    </w:p>
    <w:p>
      <w:pPr>
        <w:spacing w:after="80" w:before="0" w:line="312" w:lineRule="auto"/>
      </w:pPr>
      <w:r>
        <w:rPr>
          <w:rFonts w:ascii="Times New Roman" w:hAnsi="Times New Roman" w:eastAsia="Times New Roman"/>
          <w:b/>
          <w:i w:val="0"/>
          <w:sz w:val="24"/>
        </w:rPr>
        <w:t>Tác động đến truy vấn:</w:t>
      </w:r>
    </w:p>
    <w:p>
      <w:pPr>
        <w:spacing w:after="80" w:before="0" w:line="312" w:lineRule="auto"/>
      </w:pPr>
      <w:r>
        <w:rPr>
          <w:rFonts w:ascii="Times New Roman" w:hAnsi="Times New Roman" w:eastAsia="Times New Roman"/>
          <w:b w:val="0"/>
          <w:i w:val="0"/>
          <w:sz w:val="24"/>
        </w:rPr>
        <w:t>Các quan hệ 1:N yêu cầu JOIN khi truy vấn dữ liệu tổng hợp (ví dụ: lấy thông tin người mượn kèm danh sách phiếu mượn). Được tối ưu bằng index trên foreign keys của bảng con.</w:t>
      </w:r>
    </w:p>
    <w:p>
      <w:pPr>
        <w:spacing w:after="80" w:before="0" w:line="312" w:lineRule="auto"/>
      </w:pPr>
      <w:r>
        <w:rPr>
          <w:rFonts w:ascii="Times New Roman" w:hAnsi="Times New Roman" w:eastAsia="Times New Roman"/>
          <w:b/>
          <w:i w:val="0"/>
          <w:sz w:val="24"/>
        </w:rPr>
        <w:t>Tác động đến hiệu năng:</w:t>
      </w:r>
    </w:p>
    <w:p>
      <w:pPr>
        <w:spacing w:after="80" w:before="0" w:line="312" w:lineRule="auto"/>
      </w:pPr>
      <w:r>
        <w:rPr>
          <w:rFonts w:ascii="Times New Roman" w:hAnsi="Times New Roman" w:eastAsia="Times New Roman"/>
          <w:b w:val="0"/>
          <w:i w:val="0"/>
          <w:sz w:val="24"/>
        </w:rPr>
        <w:t>Khi số lượng bản ghi trong bảng con lớn (ví dụ: hàng nghìn giao dịch cho một ví), truy vấn JOIN có thể chậm. Giải pháp: pagination, index, hoặc denormalization có chọn lọc.</w:t>
      </w:r>
    </w:p>
    <w:p>
      <w:pPr>
        <w:spacing w:after="80" w:before="0" w:line="312" w:lineRule="auto"/>
      </w:pPr>
      <w:r>
        <w:rPr>
          <w:rFonts w:ascii="Times New Roman" w:hAnsi="Times New Roman" w:eastAsia="Times New Roman"/>
          <w:b/>
          <w:i w:val="0"/>
          <w:sz w:val="24"/>
        </w:rPr>
        <w:t>Tính toàn vẹn dữ liệu:</w:t>
      </w:r>
    </w:p>
    <w:p>
      <w:pPr>
        <w:spacing w:after="80" w:before="0" w:line="312" w:lineRule="auto"/>
      </w:pPr>
      <w:r>
        <w:rPr>
          <w:rFonts w:ascii="Times New Roman" w:hAnsi="Times New Roman" w:eastAsia="Times New Roman"/>
          <w:b w:val="0"/>
          <w:i w:val="0"/>
          <w:sz w:val="24"/>
        </w:rPr>
        <w:t>Foreign key constraints đảm bảo mỗi bản ghi con luôn tham chiếu đến bản ghi cha tồn tại. ON DELETE NO ACTION ngăn xóa bản ghi cha nếu còn bản ghi con (bảo vệ dữ liệu lịch sử). ON UPDATE CASCADE cho phép cập nhật ID cha nếu cần.</w:t>
      </w:r>
    </w:p>
    <w:p>
      <w:pPr>
        <w:pStyle w:val="Heading2"/>
      </w:pPr>
      <w:r>
        <w:rPr>
          <w:rFonts w:ascii="Times New Roman" w:hAnsi="Times New Roman" w:eastAsia="Times New Roman"/>
          <w:color w:val="2E75B6"/>
          <w:sz w:val="30"/>
        </w:rPr>
        <w:t>5.3. Quan hệ Many-to-Many (thông qua bảng trung gian)</w:t>
      </w:r>
    </w:p>
    <w:p>
      <w:pPr>
        <w:spacing w:after="80" w:before="0" w:line="312" w:lineRule="auto"/>
      </w:pPr>
      <w:r>
        <w:rPr>
          <w:rFonts w:ascii="Times New Roman" w:hAnsi="Times New Roman" w:eastAsia="Times New Roman"/>
          <w:b w:val="0"/>
          <w:i w:val="0"/>
          <w:sz w:val="24"/>
        </w:rPr>
        <w:t>Hệ thống có một quan hệ N:N chính: BorrowRecord ↔ Book (Một phiếu mượn có thể chứa nhiều sách, một sách có thể xuất hiện trong nhiều phiếu mượn).</w:t>
      </w:r>
    </w:p>
    <w:p>
      <w:pPr>
        <w:spacing w:after="80" w:before="0" w:line="312" w:lineRule="auto"/>
      </w:pPr>
      <w:r>
        <w:rPr>
          <w:rFonts w:ascii="Times New Roman" w:hAnsi="Times New Roman" w:eastAsia="Times New Roman"/>
          <w:b w:val="0"/>
          <w:i w:val="0"/>
          <w:sz w:val="24"/>
        </w:rPr>
        <w:t>Quan hệ này được giải quyết thông qua bảng trung gian BorrowItem.</w:t>
      </w:r>
    </w:p>
    <w:p>
      <w:pPr>
        <w:spacing w:after="80" w:before="0" w:line="312" w:lineRule="auto"/>
      </w:pPr>
      <w:r>
        <w:rPr>
          <w:rFonts w:ascii="Times New Roman" w:hAnsi="Times New Roman" w:eastAsia="Times New Roman"/>
          <w:b/>
          <w:i w:val="0"/>
          <w:sz w:val="24"/>
        </w:rPr>
        <w:t>Tại sao cần bảng trung gian mà không dùng trực tiếp?</w:t>
      </w:r>
    </w:p>
    <w:p>
      <w:pPr>
        <w:spacing w:after="80" w:before="0" w:line="312" w:lineRule="auto"/>
      </w:pPr>
      <w:r>
        <w:rPr>
          <w:rFonts w:ascii="Times New Roman" w:hAnsi="Times New Roman" w:eastAsia="Times New Roman"/>
          <w:b w:val="0"/>
          <w:i w:val="0"/>
          <w:sz w:val="24"/>
        </w:rPr>
        <w:t>• Một phiếu mượn cần chứa nhiều sách (lên đến 3)</w:t>
      </w:r>
    </w:p>
    <w:p>
      <w:pPr>
        <w:spacing w:after="80" w:before="0" w:line="312" w:lineRule="auto"/>
      </w:pPr>
      <w:r>
        <w:rPr>
          <w:rFonts w:ascii="Times New Roman" w:hAnsi="Times New Roman" w:eastAsia="Times New Roman"/>
          <w:b w:val="0"/>
          <w:i w:val="0"/>
          <w:sz w:val="24"/>
        </w:rPr>
        <w:t>• Một sách cần xuất hiện trong nhiều phiếu mượn (theo thời gian)</w:t>
      </w:r>
    </w:p>
    <w:p>
      <w:pPr>
        <w:spacing w:after="80" w:before="0" w:line="312" w:lineRule="auto"/>
      </w:pPr>
      <w:r>
        <w:rPr>
          <w:rFonts w:ascii="Times New Roman" w:hAnsi="Times New Roman" w:eastAsia="Times New Roman"/>
          <w:b w:val="0"/>
          <w:i w:val="0"/>
          <w:sz w:val="24"/>
        </w:rPr>
        <w:t>• Cần lưu thêm thông tin quantity (số bản sao mượn) cho mỗi cặp (phiếu mượn, sách)</w:t>
      </w:r>
    </w:p>
    <w:p>
      <w:r>
        <w:br w:type="page"/>
      </w:r>
    </w:p>
    <w:p>
      <w:pPr>
        <w:pStyle w:val="Heading1"/>
      </w:pPr>
      <w:r>
        <w:rPr>
          <w:rFonts w:ascii="Times New Roman" w:hAnsi="Times New Roman" w:eastAsia="Times New Roman"/>
          <w:color w:val="1F4E79"/>
          <w:sz w:val="36"/>
        </w:rPr>
        <w:t>6. CHUẨN HÓA DỮ LIỆU (NORMALIZATION)</w:t>
      </w:r>
    </w:p>
    <w:p>
      <w:pPr>
        <w:spacing w:after="80" w:before="0" w:line="312" w:lineRule="auto"/>
      </w:pPr>
      <w:r>
        <w:rPr>
          <w:rFonts w:ascii="Times New Roman" w:hAnsi="Times New Roman" w:eastAsia="Times New Roman"/>
          <w:b/>
          <w:i w:val="0"/>
          <w:sz w:val="24"/>
        </w:rPr>
        <w:t>Tất cả các bảng trong hệ thống đều đạt First Normal Form (1NF), Second Normal Form (2NF), và Third Normal Form (3NF) — ngoại trừ một số denormalization có chủ đích.</w:t>
      </w:r>
    </w:p>
    <w:p>
      <w:pPr>
        <w:pStyle w:val="Heading2"/>
      </w:pPr>
      <w:r>
        <w:rPr>
          <w:rFonts w:ascii="Times New Roman" w:hAnsi="Times New Roman" w:eastAsia="Times New Roman"/>
          <w:color w:val="2E75B6"/>
          <w:sz w:val="30"/>
        </w:rPr>
        <w:t>6.1. First Normal Form (1NF)</w:t>
      </w:r>
    </w:p>
    <w:p>
      <w:pPr>
        <w:spacing w:after="80" w:before="0" w:line="312" w:lineRule="auto"/>
      </w:pPr>
      <w:r>
        <w:rPr>
          <w:rFonts w:ascii="Times New Roman" w:hAnsi="Times New Roman" w:eastAsia="Times New Roman"/>
          <w:b w:val="0"/>
          <w:i w:val="0"/>
          <w:sz w:val="24"/>
        </w:rPr>
        <w:t>Điều kiện 1NF: Mỗi ô chứa một giá trị nguyên tử; mỗi cột có tên duy nhất; mỗi bản ghi là duy nhất.</w:t>
      </w:r>
    </w:p>
    <w:p>
      <w:pPr>
        <w:spacing w:after="80" w:before="0" w:line="312" w:lineRule="auto"/>
      </w:pPr>
      <w:r>
        <w:rPr>
          <w:rFonts w:ascii="Times New Roman" w:hAnsi="Times New Roman" w:eastAsia="Times New Roman"/>
          <w:b w:val="0"/>
          <w:i w:val="0"/>
          <w:sz w:val="24"/>
        </w:rPr>
        <w:t>Tất cả các bảng trong hệ thống đều đạt 1NF:</w:t>
      </w:r>
    </w:p>
    <w:p>
      <w:pPr>
        <w:spacing w:after="80" w:before="0" w:line="312" w:lineRule="auto"/>
      </w:pPr>
      <w:r>
        <w:rPr>
          <w:rFonts w:ascii="Times New Roman" w:hAnsi="Times New Roman" w:eastAsia="Times New Roman"/>
          <w:b w:val="0"/>
          <w:i w:val="0"/>
          <w:sz w:val="24"/>
        </w:rPr>
        <w:t>• Không có cột nào chứa giá trị lặp hoặc mảng (ví dụ: không lưu danh sách ISBN cách nhau bằng dấu phẩy trong một ô)</w:t>
      </w:r>
    </w:p>
    <w:p>
      <w:pPr>
        <w:spacing w:after="80" w:before="0" w:line="312" w:lineRule="auto"/>
      </w:pPr>
      <w:r>
        <w:rPr>
          <w:rFonts w:ascii="Times New Roman" w:hAnsi="Times New Roman" w:eastAsia="Times New Roman"/>
          <w:b w:val="0"/>
          <w:i w:val="0"/>
          <w:sz w:val="24"/>
        </w:rPr>
        <w:t>• Mỗi bảng có primary key (id IDENTITY)</w:t>
      </w:r>
    </w:p>
    <w:p>
      <w:pPr>
        <w:spacing w:after="80" w:before="0" w:line="312" w:lineRule="auto"/>
      </w:pPr>
      <w:r>
        <w:rPr>
          <w:rFonts w:ascii="Times New Roman" w:hAnsi="Times New Roman" w:eastAsia="Times New Roman"/>
          <w:b w:val="0"/>
          <w:i w:val="0"/>
          <w:sz w:val="24"/>
        </w:rPr>
        <w:t>• Mỗi cột chỉ chứa một giá trị duy nhất</w:t>
      </w:r>
    </w:p>
    <w:p>
      <w:pPr>
        <w:pStyle w:val="Heading2"/>
      </w:pPr>
      <w:r>
        <w:rPr>
          <w:rFonts w:ascii="Times New Roman" w:hAnsi="Times New Roman" w:eastAsia="Times New Roman"/>
          <w:color w:val="2E75B6"/>
          <w:sz w:val="30"/>
        </w:rPr>
        <w:t>6.2. Second Normal Form (2NF)</w:t>
      </w:r>
    </w:p>
    <w:p>
      <w:pPr>
        <w:spacing w:after="80" w:before="0" w:line="312" w:lineRule="auto"/>
      </w:pPr>
      <w:r>
        <w:rPr>
          <w:rFonts w:ascii="Times New Roman" w:hAnsi="Times New Roman" w:eastAsia="Times New Roman"/>
          <w:b w:val="0"/>
          <w:i w:val="0"/>
          <w:sz w:val="24"/>
        </w:rPr>
        <w:t>Điều kiện 2NF: Đã đạt 1NF và không có phụ thuộc bán phần (partial dependency) — tức là không có cột non-key nào phụ thuộc vào một phần của composite primary key.</w:t>
      </w:r>
    </w:p>
    <w:p>
      <w:pPr>
        <w:spacing w:after="80" w:before="0" w:line="312" w:lineRule="auto"/>
      </w:pPr>
      <w:r>
        <w:rPr>
          <w:rFonts w:ascii="Times New Roman" w:hAnsi="Times New Roman" w:eastAsia="Times New Roman"/>
          <w:b w:val="0"/>
          <w:i w:val="0"/>
          <w:sz w:val="24"/>
        </w:rPr>
        <w:t>Vì tất cả các bảng đều có primary key là id (một cột duy nhất), không có phụ thuộc bán phần. Do đó mọi bảng đều đạt 2NF.</w:t>
      </w:r>
    </w:p>
    <w:p>
      <w:pPr>
        <w:pStyle w:val="Heading2"/>
      </w:pPr>
      <w:r>
        <w:rPr>
          <w:rFonts w:ascii="Times New Roman" w:hAnsi="Times New Roman" w:eastAsia="Times New Roman"/>
          <w:color w:val="2E75B6"/>
          <w:sz w:val="30"/>
        </w:rPr>
        <w:t>6.3. Third Normal Form (3NF)</w:t>
      </w:r>
    </w:p>
    <w:p>
      <w:pPr>
        <w:spacing w:after="80" w:before="0" w:line="312" w:lineRule="auto"/>
      </w:pPr>
      <w:r>
        <w:rPr>
          <w:rFonts w:ascii="Times New Roman" w:hAnsi="Times New Roman" w:eastAsia="Times New Roman"/>
          <w:b w:val="0"/>
          <w:i w:val="0"/>
          <w:sz w:val="24"/>
        </w:rPr>
        <w:t>Điều kiện 3NF: Đã đạt 2NF và không có phụ thuộc bắc cầu (transitive dependency) — tức là không có cột non-key nào phụ thuộc vào một cột non-key khác.</w:t>
      </w:r>
    </w:p>
    <w:p>
      <w:pPr>
        <w:spacing w:after="80" w:before="0" w:line="312" w:lineRule="auto"/>
      </w:pPr>
      <w:r>
        <w:rPr>
          <w:rFonts w:ascii="Times New Roman" w:hAnsi="Times New Roman" w:eastAsia="Times New Roman"/>
          <w:b w:val="0"/>
          <w:i w:val="0"/>
          <w:sz w:val="24"/>
        </w:rPr>
        <w:t>Các bảng cơ bản đều đạt 3NF. Tuy nhiên, có một số trường hợp denormalization (cố tình vi phạm 3NF) để tối ưu hiệu năng:</w:t>
      </w:r>
    </w:p>
    <w:p>
      <w:pPr>
        <w:pStyle w:val="Heading2"/>
      </w:pPr>
      <w:r>
        <w:rPr>
          <w:rFonts w:ascii="Times New Roman" w:hAnsi="Times New Roman" w:eastAsia="Times New Roman"/>
          <w:color w:val="2E75B6"/>
          <w:sz w:val="30"/>
        </w:rPr>
        <w:t>6.4. Các trường hợp Denormalization có chủ đích</w:t>
      </w:r>
    </w:p>
    <w:tbl>
      <w:tblPr>
        <w:tblStyle w:val="TableGrid"/>
        <w:tblW w:type="auto" w:w="0"/>
        <w:jc w:val="center"/>
        <w:tblLook w:firstColumn="1" w:firstRow="1" w:lastColumn="0" w:lastRow="0" w:noHBand="0" w:noVBand="1" w:val="04A0"/>
      </w:tblPr>
      <w:tblGrid>
        <w:gridCol w:w="1768"/>
        <w:gridCol w:w="1768"/>
        <w:gridCol w:w="1768"/>
        <w:gridCol w:w="1768"/>
        <w:gridCol w:w="1768"/>
      </w:tblGrid>
      <w:tr>
        <w:tc>
          <w:tcPr>
            <w:tcW w:type="dxa" w:w="1768"/>
            <w:shd w:fill="2E75B6"/>
          </w:tcPr>
          <w:p>
            <w:r/>
            <w:r>
              <w:rPr>
                <w:rFonts w:ascii="Times New Roman" w:hAnsi="Times New Roman" w:eastAsia="Times New Roman"/>
                <w:b/>
                <w:color w:val="FFFFFF"/>
                <w:sz w:val="20"/>
              </w:rPr>
              <w:t>Bảng</w:t>
            </w:r>
          </w:p>
        </w:tc>
        <w:tc>
          <w:tcPr>
            <w:tcW w:type="dxa" w:w="1768"/>
            <w:shd w:fill="2E75B6"/>
          </w:tcPr>
          <w:p>
            <w:r/>
            <w:r>
              <w:rPr>
                <w:rFonts w:ascii="Times New Roman" w:hAnsi="Times New Roman" w:eastAsia="Times New Roman"/>
                <w:b/>
                <w:color w:val="FFFFFF"/>
                <w:sz w:val="20"/>
              </w:rPr>
              <w:t>Cột denormalized</w:t>
            </w:r>
          </w:p>
        </w:tc>
        <w:tc>
          <w:tcPr>
            <w:tcW w:type="dxa" w:w="1768"/>
            <w:shd w:fill="2E75B6"/>
          </w:tcPr>
          <w:p>
            <w:r/>
            <w:r>
              <w:rPr>
                <w:rFonts w:ascii="Times New Roman" w:hAnsi="Times New Roman" w:eastAsia="Times New Roman"/>
                <w:b/>
                <w:color w:val="FFFFFF"/>
                <w:sz w:val="20"/>
              </w:rPr>
              <w:t>Lý do</w:t>
            </w:r>
          </w:p>
        </w:tc>
        <w:tc>
          <w:tcPr>
            <w:tcW w:type="dxa" w:w="1768"/>
            <w:shd w:fill="2E75B6"/>
          </w:tcPr>
          <w:p>
            <w:r/>
            <w:r>
              <w:rPr>
                <w:rFonts w:ascii="Times New Roman" w:hAnsi="Times New Roman" w:eastAsia="Times New Roman"/>
                <w:b/>
                <w:color w:val="FFFFFF"/>
                <w:sz w:val="20"/>
              </w:rPr>
              <w:t>Rủi ro</w:t>
            </w:r>
          </w:p>
        </w:tc>
        <w:tc>
          <w:tcPr>
            <w:tcW w:type="dxa" w:w="1768"/>
            <w:shd w:fill="2E75B6"/>
          </w:tcPr>
          <w:p>
            <w:r/>
            <w:r>
              <w:rPr>
                <w:rFonts w:ascii="Times New Roman" w:hAnsi="Times New Roman" w:eastAsia="Times New Roman"/>
                <w:b/>
                <w:color w:val="FFFFFF"/>
                <w:sz w:val="20"/>
              </w:rPr>
              <w:t>Biện pháp</w:t>
            </w:r>
          </w:p>
        </w:tc>
      </w:tr>
      <w:tr>
        <w:tc>
          <w:tcPr>
            <w:tcW w:type="dxa" w:w="1768"/>
          </w:tcPr>
          <w:p>
            <w:r/>
            <w:r>
              <w:rPr>
                <w:rFonts w:ascii="Times New Roman" w:hAnsi="Times New Roman" w:eastAsia="Times New Roman"/>
                <w:b w:val="0"/>
                <w:sz w:val="20"/>
              </w:rPr>
              <w:t>Fine</w:t>
            </w:r>
          </w:p>
        </w:tc>
        <w:tc>
          <w:tcPr>
            <w:tcW w:type="dxa" w:w="1768"/>
          </w:tcPr>
          <w:p>
            <w:r/>
            <w:r>
              <w:rPr>
                <w:rFonts w:ascii="Times New Roman" w:hAnsi="Times New Roman" w:eastAsia="Times New Roman"/>
                <w:b w:val="0"/>
                <w:sz w:val="20"/>
              </w:rPr>
              <w:t>user_id (có thể lấy từ BorrowRecord)</w:t>
            </w:r>
          </w:p>
        </w:tc>
        <w:tc>
          <w:tcPr>
            <w:tcW w:type="dxa" w:w="1768"/>
          </w:tcPr>
          <w:p>
            <w:r/>
            <w:r>
              <w:rPr>
                <w:rFonts w:ascii="Times New Roman" w:hAnsi="Times New Roman" w:eastAsia="Times New Roman"/>
                <w:b w:val="0"/>
                <w:sz w:val="20"/>
              </w:rPr>
              <w:t>Tăng tốc truy vấn dashboard, giảm JOIN</w:t>
            </w:r>
          </w:p>
        </w:tc>
        <w:tc>
          <w:tcPr>
            <w:tcW w:type="dxa" w:w="1768"/>
          </w:tcPr>
          <w:p>
            <w:r/>
            <w:r>
              <w:rPr>
                <w:rFonts w:ascii="Times New Roman" w:hAnsi="Times New Roman" w:eastAsia="Times New Roman"/>
                <w:b w:val="0"/>
                <w:sz w:val="20"/>
              </w:rPr>
              <w:t>Dư thừa dữ liệu, cần đồng bộ</w:t>
            </w:r>
          </w:p>
        </w:tc>
        <w:tc>
          <w:tcPr>
            <w:tcW w:type="dxa" w:w="1768"/>
          </w:tcPr>
          <w:p>
            <w:r/>
            <w:r>
              <w:rPr>
                <w:rFonts w:ascii="Times New Roman" w:hAnsi="Times New Roman" w:eastAsia="Times New Roman"/>
                <w:b w:val="0"/>
                <w:sz w:val="20"/>
              </w:rPr>
              <w:t>Trigger/ application logic đảm bảo consistency</w:t>
            </w:r>
          </w:p>
        </w:tc>
      </w:tr>
      <w:tr>
        <w:tc>
          <w:tcPr>
            <w:tcW w:type="dxa" w:w="1768"/>
            <w:shd w:fill="F5F9FC"/>
          </w:tcPr>
          <w:p>
            <w:r/>
            <w:r>
              <w:rPr>
                <w:rFonts w:ascii="Times New Roman" w:hAnsi="Times New Roman" w:eastAsia="Times New Roman"/>
                <w:b w:val="0"/>
                <w:sz w:val="20"/>
              </w:rPr>
              <w:t>Book</w:t>
            </w:r>
          </w:p>
        </w:tc>
        <w:tc>
          <w:tcPr>
            <w:tcW w:type="dxa" w:w="1768"/>
            <w:shd w:fill="F5F9FC"/>
          </w:tcPr>
          <w:p>
            <w:r/>
            <w:r>
              <w:rPr>
                <w:rFonts w:ascii="Times New Roman" w:hAnsi="Times New Roman" w:eastAsia="Times New Roman"/>
                <w:b w:val="0"/>
                <w:sz w:val="20"/>
              </w:rPr>
              <w:t>available_quantity (có thể tính từ BorrowRecord + BorrowItem)</w:t>
            </w:r>
          </w:p>
        </w:tc>
        <w:tc>
          <w:tcPr>
            <w:tcW w:type="dxa" w:w="1768"/>
            <w:shd w:fill="F5F9FC"/>
          </w:tcPr>
          <w:p>
            <w:r/>
            <w:r>
              <w:rPr>
                <w:rFonts w:ascii="Times New Roman" w:hAnsi="Times New Roman" w:eastAsia="Times New Roman"/>
                <w:b w:val="0"/>
                <w:sz w:val="20"/>
              </w:rPr>
              <w:t>Tránh tính toán phức tạp mỗi lần hiển thị</w:t>
            </w:r>
          </w:p>
        </w:tc>
        <w:tc>
          <w:tcPr>
            <w:tcW w:type="dxa" w:w="1768"/>
            <w:shd w:fill="F5F9FC"/>
          </w:tcPr>
          <w:p>
            <w:r/>
            <w:r>
              <w:rPr>
                <w:rFonts w:ascii="Times New Roman" w:hAnsi="Times New Roman" w:eastAsia="Times New Roman"/>
                <w:b w:val="0"/>
                <w:sz w:val="20"/>
              </w:rPr>
              <w:t>Sai lệch nếu không cập nhật đúng</w:t>
            </w:r>
          </w:p>
        </w:tc>
        <w:tc>
          <w:tcPr>
            <w:tcW w:type="dxa" w:w="1768"/>
            <w:shd w:fill="F5F9FC"/>
          </w:tcPr>
          <w:p>
            <w:r/>
            <w:r>
              <w:rPr>
                <w:rFonts w:ascii="Times New Roman" w:hAnsi="Times New Roman" w:eastAsia="Times New Roman"/>
                <w:b w:val="0"/>
                <w:sz w:val="20"/>
              </w:rPr>
              <w:t>Transaction Serializable + cập nhật atomic</w:t>
            </w:r>
          </w:p>
        </w:tc>
      </w:tr>
    </w:tbl>
    <w:p/>
    <w:p>
      <w:r>
        <w:br w:type="page"/>
      </w:r>
    </w:p>
    <w:p>
      <w:pPr>
        <w:pStyle w:val="Heading1"/>
      </w:pPr>
      <w:r>
        <w:rPr>
          <w:rFonts w:ascii="Times New Roman" w:hAnsi="Times New Roman" w:eastAsia="Times New Roman"/>
          <w:color w:val="1F4E79"/>
          <w:sz w:val="36"/>
        </w:rPr>
        <w:t>7. RÀNG BUỘC DỮ LIỆU VÀ TÍNH TOÀN VẸN</w:t>
      </w:r>
    </w:p>
    <w:p>
      <w:pPr>
        <w:pStyle w:val="Heading2"/>
      </w:pPr>
      <w:r>
        <w:rPr>
          <w:rFonts w:ascii="Times New Roman" w:hAnsi="Times New Roman" w:eastAsia="Times New Roman"/>
          <w:color w:val="2E75B6"/>
          <w:sz w:val="30"/>
        </w:rPr>
        <w:t>7.1. Tổng quan về các ràng buộc</w:t>
      </w:r>
    </w:p>
    <w:p>
      <w:pPr>
        <w:spacing w:after="80" w:before="0" w:line="312" w:lineRule="auto"/>
      </w:pPr>
      <w:r>
        <w:rPr>
          <w:rFonts w:ascii="Times New Roman" w:hAnsi="Times New Roman" w:eastAsia="Times New Roman"/>
          <w:b w:val="0"/>
          <w:i w:val="0"/>
          <w:sz w:val="24"/>
        </w:rPr>
        <w:t>Hệ thống sử dụng năm loại ràng buộc để đảm bảo tính toàn vẹn dữ liệu:</w:t>
      </w:r>
    </w:p>
    <w:p>
      <w:pPr>
        <w:spacing w:after="80" w:before="0" w:line="312" w:lineRule="auto"/>
      </w:pPr>
      <w:r>
        <w:rPr>
          <w:rFonts w:ascii="Times New Roman" w:hAnsi="Times New Roman" w:eastAsia="Times New Roman"/>
          <w:b w:val="0"/>
          <w:i w:val="0"/>
          <w:sz w:val="24"/>
        </w:rPr>
        <w:t>• Primary Key (PK): Mỗi bảng có một cột id với IDENTITY(1,1) — đảm bảo mỗi bản ghi có định danh duy nhất.</w:t>
      </w:r>
    </w:p>
    <w:p>
      <w:pPr>
        <w:spacing w:after="80" w:before="0" w:line="312" w:lineRule="auto"/>
      </w:pPr>
      <w:r>
        <w:rPr>
          <w:rFonts w:ascii="Times New Roman" w:hAnsi="Times New Roman" w:eastAsia="Times New Roman"/>
          <w:b w:val="0"/>
          <w:i w:val="0"/>
          <w:sz w:val="24"/>
        </w:rPr>
        <w:t>• Foreign Key (FK): Đảm bảo toàn vẹn tham chiếu giữa các bảng — không thể tạo bản ghi con mà không có bản ghi cha tương ứng.</w:t>
      </w:r>
    </w:p>
    <w:p>
      <w:pPr>
        <w:spacing w:after="80" w:before="0" w:line="312" w:lineRule="auto"/>
      </w:pPr>
      <w:r>
        <w:rPr>
          <w:rFonts w:ascii="Times New Roman" w:hAnsi="Times New Roman" w:eastAsia="Times New Roman"/>
          <w:b w:val="0"/>
          <w:i w:val="0"/>
          <w:sz w:val="24"/>
        </w:rPr>
        <w:t>• Unique (UQ): Đảm bảo không trùng lặp trên các cột quan trọng (email trong User, isbn trong Book, user_id trong Wallet, book_id trong BookMetadata).</w:t>
      </w:r>
    </w:p>
    <w:p>
      <w:pPr>
        <w:spacing w:after="80" w:before="0" w:line="312" w:lineRule="auto"/>
      </w:pPr>
      <w:r>
        <w:rPr>
          <w:rFonts w:ascii="Times New Roman" w:hAnsi="Times New Roman" w:eastAsia="Times New Roman"/>
          <w:b w:val="0"/>
          <w:i w:val="0"/>
          <w:sz w:val="24"/>
        </w:rPr>
        <w:t>• Default (DF): Gán giá trị mặc định cho các cột — giảm thiểu lỗi do thiếu dữ liệu đầu vào.</w:t>
      </w:r>
    </w:p>
    <w:p>
      <w:pPr>
        <w:spacing w:after="80" w:before="0" w:line="312" w:lineRule="auto"/>
      </w:pPr>
      <w:r>
        <w:rPr>
          <w:rFonts w:ascii="Times New Roman" w:hAnsi="Times New Roman" w:eastAsia="Times New Roman"/>
          <w:b w:val="0"/>
          <w:i w:val="0"/>
          <w:sz w:val="24"/>
        </w:rPr>
        <w:t>• Check (CK): (Khuyến nghị) Ràng buộc kiểm tra ở mức database cho các điều kiện quan trọng.</w:t>
      </w:r>
    </w:p>
    <w:p>
      <w:pPr>
        <w:pStyle w:val="Heading2"/>
      </w:pPr>
      <w:r>
        <w:rPr>
          <w:rFonts w:ascii="Times New Roman" w:hAnsi="Times New Roman" w:eastAsia="Times New Roman"/>
          <w:color w:val="2E75B6"/>
          <w:sz w:val="30"/>
        </w:rPr>
        <w:t>7.2. Ràng buộc Primary Key (PK)</w:t>
      </w:r>
    </w:p>
    <w:p>
      <w:pPr>
        <w:spacing w:after="80" w:before="0" w:line="312" w:lineRule="auto"/>
      </w:pPr>
      <w:r>
        <w:rPr>
          <w:rFonts w:ascii="Times New Roman" w:hAnsi="Times New Roman" w:eastAsia="Times New Roman"/>
          <w:b w:val="0"/>
          <w:i w:val="0"/>
          <w:sz w:val="24"/>
        </w:rPr>
        <w:t>Tất cả 12 bảng đều sử dụng INT IDENTITY(1,1) làm primary key. Lựa chọn này dựa trên:</w:t>
      </w:r>
    </w:p>
    <w:p>
      <w:pPr>
        <w:spacing w:after="80" w:before="0" w:line="312" w:lineRule="auto"/>
      </w:pPr>
      <w:r>
        <w:rPr>
          <w:rFonts w:ascii="Times New Roman" w:hAnsi="Times New Roman" w:eastAsia="Times New Roman"/>
          <w:b w:val="0"/>
          <w:i w:val="0"/>
          <w:sz w:val="24"/>
        </w:rPr>
        <w:t>• Kích thước nhỏ (4 bytes) — hiệu quả cho indexing và JOIN</w:t>
      </w:r>
    </w:p>
    <w:p>
      <w:pPr>
        <w:spacing w:after="80" w:before="0" w:line="312" w:lineRule="auto"/>
      </w:pPr>
      <w:r>
        <w:rPr>
          <w:rFonts w:ascii="Times New Roman" w:hAnsi="Times New Roman" w:eastAsia="Times New Roman"/>
          <w:b w:val="0"/>
          <w:i w:val="0"/>
          <w:sz w:val="24"/>
        </w:rPr>
        <w:t>• Tự động tăng — không cần xử lý ở application layer</w:t>
      </w:r>
    </w:p>
    <w:p>
      <w:pPr>
        <w:spacing w:after="80" w:before="0" w:line="312" w:lineRule="auto"/>
      </w:pPr>
      <w:r>
        <w:rPr>
          <w:rFonts w:ascii="Times New Roman" w:hAnsi="Times New Roman" w:eastAsia="Times New Roman"/>
          <w:b w:val="0"/>
          <w:i w:val="0"/>
          <w:sz w:val="24"/>
        </w:rPr>
        <w:t>• Tương thích tốt với Prisma ORM</w:t>
      </w:r>
    </w:p>
    <w:p>
      <w:pPr>
        <w:pStyle w:val="Heading2"/>
      </w:pPr>
      <w:r>
        <w:rPr>
          <w:rFonts w:ascii="Times New Roman" w:hAnsi="Times New Roman" w:eastAsia="Times New Roman"/>
          <w:color w:val="2E75B6"/>
          <w:sz w:val="30"/>
        </w:rPr>
        <w:t>7.3. Ràng buộc Foreign Key (FK)</w:t>
      </w:r>
    </w:p>
    <w:p>
      <w:pPr>
        <w:spacing w:after="80" w:before="0" w:line="312" w:lineRule="auto"/>
      </w:pPr>
      <w:r>
        <w:rPr>
          <w:rFonts w:ascii="Times New Roman" w:hAnsi="Times New Roman" w:eastAsia="Times New Roman"/>
          <w:b w:val="0"/>
          <w:i w:val="0"/>
          <w:sz w:val="24"/>
        </w:rPr>
        <w:t>Tổng cộng 12 foreign key constraints được định nghĩa:</w:t>
      </w:r>
    </w:p>
    <w:tbl>
      <w:tblPr>
        <w:tblStyle w:val="TableGrid"/>
        <w:tblW w:type="auto" w:w="0"/>
        <w:jc w:val="center"/>
        <w:tblLook w:firstColumn="1" w:firstRow="1" w:lastColumn="0" w:lastRow="0" w:noHBand="0" w:noVBand="1" w:val="04A0"/>
      </w:tblPr>
      <w:tblGrid>
        <w:gridCol w:w="1768"/>
        <w:gridCol w:w="1768"/>
        <w:gridCol w:w="1768"/>
        <w:gridCol w:w="1768"/>
        <w:gridCol w:w="1768"/>
      </w:tblGrid>
      <w:tr>
        <w:tc>
          <w:tcPr>
            <w:tcW w:type="dxa" w:w="1768"/>
            <w:shd w:fill="2E75B6"/>
          </w:tcPr>
          <w:p>
            <w:r/>
            <w:r>
              <w:rPr>
                <w:rFonts w:ascii="Times New Roman" w:hAnsi="Times New Roman" w:eastAsia="Times New Roman"/>
                <w:b/>
                <w:color w:val="FFFFFF"/>
                <w:sz w:val="20"/>
              </w:rPr>
              <w:t>FK</w:t>
            </w:r>
          </w:p>
        </w:tc>
        <w:tc>
          <w:tcPr>
            <w:tcW w:type="dxa" w:w="1768"/>
            <w:shd w:fill="2E75B6"/>
          </w:tcPr>
          <w:p>
            <w:r/>
            <w:r>
              <w:rPr>
                <w:rFonts w:ascii="Times New Roman" w:hAnsi="Times New Roman" w:eastAsia="Times New Roman"/>
                <w:b/>
                <w:color w:val="FFFFFF"/>
                <w:sz w:val="20"/>
              </w:rPr>
              <w:t>Bảng con</w:t>
            </w:r>
          </w:p>
        </w:tc>
        <w:tc>
          <w:tcPr>
            <w:tcW w:type="dxa" w:w="1768"/>
            <w:shd w:fill="2E75B6"/>
          </w:tcPr>
          <w:p>
            <w:r/>
            <w:r>
              <w:rPr>
                <w:rFonts w:ascii="Times New Roman" w:hAnsi="Times New Roman" w:eastAsia="Times New Roman"/>
                <w:b/>
                <w:color w:val="FFFFFF"/>
                <w:sz w:val="20"/>
              </w:rPr>
              <w:t>Bảng cha</w:t>
            </w:r>
          </w:p>
        </w:tc>
        <w:tc>
          <w:tcPr>
            <w:tcW w:type="dxa" w:w="1768"/>
            <w:shd w:fill="2E75B6"/>
          </w:tcPr>
          <w:p>
            <w:r/>
            <w:r>
              <w:rPr>
                <w:rFonts w:ascii="Times New Roman" w:hAnsi="Times New Roman" w:eastAsia="Times New Roman"/>
                <w:b/>
                <w:color w:val="FFFFFF"/>
                <w:sz w:val="20"/>
              </w:rPr>
              <w:t>CASCADE delete</w:t>
            </w:r>
          </w:p>
        </w:tc>
        <w:tc>
          <w:tcPr>
            <w:tcW w:type="dxa" w:w="1768"/>
            <w:shd w:fill="2E75B6"/>
          </w:tcPr>
          <w:p>
            <w:r/>
            <w:r>
              <w:rPr>
                <w:rFonts w:ascii="Times New Roman" w:hAnsi="Times New Roman" w:eastAsia="Times New Roman"/>
                <w:b/>
                <w:color w:val="FFFFFF"/>
                <w:sz w:val="20"/>
              </w:rPr>
              <w:t>CASCADE update</w:t>
            </w:r>
          </w:p>
        </w:tc>
      </w:tr>
      <w:tr>
        <w:tc>
          <w:tcPr>
            <w:tcW w:type="dxa" w:w="1768"/>
          </w:tcPr>
          <w:p>
            <w:r/>
            <w:r>
              <w:rPr>
                <w:rFonts w:ascii="Times New Roman" w:hAnsi="Times New Roman" w:eastAsia="Times New Roman"/>
                <w:b w:val="0"/>
                <w:sz w:val="20"/>
              </w:rPr>
              <w:t>FK_BorrowRecord_User</w:t>
            </w:r>
          </w:p>
        </w:tc>
        <w:tc>
          <w:tcPr>
            <w:tcW w:type="dxa" w:w="1768"/>
          </w:tcPr>
          <w:p>
            <w:r/>
            <w:r>
              <w:rPr>
                <w:rFonts w:ascii="Times New Roman" w:hAnsi="Times New Roman" w:eastAsia="Times New Roman"/>
                <w:b w:val="0"/>
                <w:sz w:val="20"/>
              </w:rPr>
              <w:t>BorrowRecord.user_id</w:t>
            </w:r>
          </w:p>
        </w:tc>
        <w:tc>
          <w:tcPr>
            <w:tcW w:type="dxa" w:w="1768"/>
          </w:tcPr>
          <w:p>
            <w:r/>
            <w:r>
              <w:rPr>
                <w:rFonts w:ascii="Times New Roman" w:hAnsi="Times New Roman" w:eastAsia="Times New Roman"/>
                <w:b w:val="0"/>
                <w:sz w:val="20"/>
              </w:rPr>
              <w:t>User.id</w:t>
            </w:r>
          </w:p>
        </w:tc>
        <w:tc>
          <w:tcPr>
            <w:tcW w:type="dxa" w:w="1768"/>
          </w:tcPr>
          <w:p>
            <w:r/>
            <w:r>
              <w:rPr>
                <w:rFonts w:ascii="Times New Roman" w:hAnsi="Times New Roman" w:eastAsia="Times New Roman"/>
                <w:b w:val="0"/>
                <w:sz w:val="20"/>
              </w:rPr>
              <w:t>NO ACTION</w:t>
            </w:r>
          </w:p>
        </w:tc>
        <w:tc>
          <w:tcPr>
            <w:tcW w:type="dxa" w:w="1768"/>
          </w:tcPr>
          <w:p>
            <w:r/>
            <w:r>
              <w:rPr>
                <w:rFonts w:ascii="Times New Roman" w:hAnsi="Times New Roman" w:eastAsia="Times New Roman"/>
                <w:b w:val="0"/>
                <w:sz w:val="20"/>
              </w:rPr>
              <w:t>NO ACTION</w:t>
            </w:r>
          </w:p>
        </w:tc>
      </w:tr>
      <w:tr>
        <w:tc>
          <w:tcPr>
            <w:tcW w:type="dxa" w:w="1768"/>
            <w:shd w:fill="F5F9FC"/>
          </w:tcPr>
          <w:p>
            <w:r/>
            <w:r>
              <w:rPr>
                <w:rFonts w:ascii="Times New Roman" w:hAnsi="Times New Roman" w:eastAsia="Times New Roman"/>
                <w:b w:val="0"/>
                <w:sz w:val="20"/>
              </w:rPr>
              <w:t>FK_BorrowItem_BorrowRecord</w:t>
            </w:r>
          </w:p>
        </w:tc>
        <w:tc>
          <w:tcPr>
            <w:tcW w:type="dxa" w:w="1768"/>
            <w:shd w:fill="F5F9FC"/>
          </w:tcPr>
          <w:p>
            <w:r/>
            <w:r>
              <w:rPr>
                <w:rFonts w:ascii="Times New Roman" w:hAnsi="Times New Roman" w:eastAsia="Times New Roman"/>
                <w:b w:val="0"/>
                <w:sz w:val="20"/>
              </w:rPr>
              <w:t>BorrowItem.borrow_record_id</w:t>
            </w:r>
          </w:p>
        </w:tc>
        <w:tc>
          <w:tcPr>
            <w:tcW w:type="dxa" w:w="1768"/>
            <w:shd w:fill="F5F9FC"/>
          </w:tcPr>
          <w:p>
            <w:r/>
            <w:r>
              <w:rPr>
                <w:rFonts w:ascii="Times New Roman" w:hAnsi="Times New Roman" w:eastAsia="Times New Roman"/>
                <w:b w:val="0"/>
                <w:sz w:val="20"/>
              </w:rPr>
              <w:t>BorrowRecord.id</w:t>
            </w:r>
          </w:p>
        </w:tc>
        <w:tc>
          <w:tcPr>
            <w:tcW w:type="dxa" w:w="1768"/>
            <w:shd w:fill="F5F9FC"/>
          </w:tcPr>
          <w:p>
            <w:r/>
            <w:r>
              <w:rPr>
                <w:rFonts w:ascii="Times New Roman" w:hAnsi="Times New Roman" w:eastAsia="Times New Roman"/>
                <w:b w:val="0"/>
                <w:sz w:val="20"/>
              </w:rPr>
              <w:t>NO ACTION</w:t>
            </w:r>
          </w:p>
        </w:tc>
        <w:tc>
          <w:tcPr>
            <w:tcW w:type="dxa" w:w="1768"/>
            <w:shd w:fill="F5F9FC"/>
          </w:tcPr>
          <w:p>
            <w:r/>
            <w:r>
              <w:rPr>
                <w:rFonts w:ascii="Times New Roman" w:hAnsi="Times New Roman" w:eastAsia="Times New Roman"/>
                <w:b w:val="0"/>
                <w:sz w:val="20"/>
              </w:rPr>
              <w:t>NO ACTION</w:t>
            </w:r>
          </w:p>
        </w:tc>
      </w:tr>
      <w:tr>
        <w:tc>
          <w:tcPr>
            <w:tcW w:type="dxa" w:w="1768"/>
          </w:tcPr>
          <w:p>
            <w:r/>
            <w:r>
              <w:rPr>
                <w:rFonts w:ascii="Times New Roman" w:hAnsi="Times New Roman" w:eastAsia="Times New Roman"/>
                <w:b w:val="0"/>
                <w:sz w:val="20"/>
              </w:rPr>
              <w:t>FK_BorrowItem_Book</w:t>
            </w:r>
          </w:p>
        </w:tc>
        <w:tc>
          <w:tcPr>
            <w:tcW w:type="dxa" w:w="1768"/>
          </w:tcPr>
          <w:p>
            <w:r/>
            <w:r>
              <w:rPr>
                <w:rFonts w:ascii="Times New Roman" w:hAnsi="Times New Roman" w:eastAsia="Times New Roman"/>
                <w:b w:val="0"/>
                <w:sz w:val="20"/>
              </w:rPr>
              <w:t>BorrowItem.book_id</w:t>
            </w:r>
          </w:p>
        </w:tc>
        <w:tc>
          <w:tcPr>
            <w:tcW w:type="dxa" w:w="1768"/>
          </w:tcPr>
          <w:p>
            <w:r/>
            <w:r>
              <w:rPr>
                <w:rFonts w:ascii="Times New Roman" w:hAnsi="Times New Roman" w:eastAsia="Times New Roman"/>
                <w:b w:val="0"/>
                <w:sz w:val="20"/>
              </w:rPr>
              <w:t>Book.id</w:t>
            </w:r>
          </w:p>
        </w:tc>
        <w:tc>
          <w:tcPr>
            <w:tcW w:type="dxa" w:w="1768"/>
          </w:tcPr>
          <w:p>
            <w:r/>
            <w:r>
              <w:rPr>
                <w:rFonts w:ascii="Times New Roman" w:hAnsi="Times New Roman" w:eastAsia="Times New Roman"/>
                <w:b w:val="0"/>
                <w:sz w:val="20"/>
              </w:rPr>
              <w:t>NO ACTION</w:t>
            </w:r>
          </w:p>
        </w:tc>
        <w:tc>
          <w:tcPr>
            <w:tcW w:type="dxa" w:w="1768"/>
          </w:tcPr>
          <w:p>
            <w:r/>
            <w:r>
              <w:rPr>
                <w:rFonts w:ascii="Times New Roman" w:hAnsi="Times New Roman" w:eastAsia="Times New Roman"/>
                <w:b w:val="0"/>
                <w:sz w:val="20"/>
              </w:rPr>
              <w:t>NO ACTION</w:t>
            </w:r>
          </w:p>
        </w:tc>
      </w:tr>
      <w:tr>
        <w:tc>
          <w:tcPr>
            <w:tcW w:type="dxa" w:w="1768"/>
            <w:shd w:fill="F5F9FC"/>
          </w:tcPr>
          <w:p>
            <w:r/>
            <w:r>
              <w:rPr>
                <w:rFonts w:ascii="Times New Roman" w:hAnsi="Times New Roman" w:eastAsia="Times New Roman"/>
                <w:b w:val="0"/>
                <w:sz w:val="20"/>
              </w:rPr>
              <w:t>FK_Fine_BorrowRecord</w:t>
            </w:r>
          </w:p>
        </w:tc>
        <w:tc>
          <w:tcPr>
            <w:tcW w:type="dxa" w:w="1768"/>
            <w:shd w:fill="F5F9FC"/>
          </w:tcPr>
          <w:p>
            <w:r/>
            <w:r>
              <w:rPr>
                <w:rFonts w:ascii="Times New Roman" w:hAnsi="Times New Roman" w:eastAsia="Times New Roman"/>
                <w:b w:val="0"/>
                <w:sz w:val="20"/>
              </w:rPr>
              <w:t>Fine.borrow_record_id</w:t>
            </w:r>
          </w:p>
        </w:tc>
        <w:tc>
          <w:tcPr>
            <w:tcW w:type="dxa" w:w="1768"/>
            <w:shd w:fill="F5F9FC"/>
          </w:tcPr>
          <w:p>
            <w:r/>
            <w:r>
              <w:rPr>
                <w:rFonts w:ascii="Times New Roman" w:hAnsi="Times New Roman" w:eastAsia="Times New Roman"/>
                <w:b w:val="0"/>
                <w:sz w:val="20"/>
              </w:rPr>
              <w:t>BorrowRecord.id</w:t>
            </w:r>
          </w:p>
        </w:tc>
        <w:tc>
          <w:tcPr>
            <w:tcW w:type="dxa" w:w="1768"/>
            <w:shd w:fill="F5F9FC"/>
          </w:tcPr>
          <w:p>
            <w:r/>
            <w:r>
              <w:rPr>
                <w:rFonts w:ascii="Times New Roman" w:hAnsi="Times New Roman" w:eastAsia="Times New Roman"/>
                <w:b w:val="0"/>
                <w:sz w:val="20"/>
              </w:rPr>
              <w:t>NO ACTION</w:t>
            </w:r>
          </w:p>
        </w:tc>
        <w:tc>
          <w:tcPr>
            <w:tcW w:type="dxa" w:w="1768"/>
            <w:shd w:fill="F5F9FC"/>
          </w:tcPr>
          <w:p>
            <w:r/>
            <w:r>
              <w:rPr>
                <w:rFonts w:ascii="Times New Roman" w:hAnsi="Times New Roman" w:eastAsia="Times New Roman"/>
                <w:b w:val="0"/>
                <w:sz w:val="20"/>
              </w:rPr>
              <w:t>NO ACTION</w:t>
            </w:r>
          </w:p>
        </w:tc>
      </w:tr>
      <w:tr>
        <w:tc>
          <w:tcPr>
            <w:tcW w:type="dxa" w:w="1768"/>
          </w:tcPr>
          <w:p>
            <w:r/>
            <w:r>
              <w:rPr>
                <w:rFonts w:ascii="Times New Roman" w:hAnsi="Times New Roman" w:eastAsia="Times New Roman"/>
                <w:b w:val="0"/>
                <w:sz w:val="20"/>
              </w:rPr>
              <w:t>FK_Fine_User</w:t>
            </w:r>
          </w:p>
        </w:tc>
        <w:tc>
          <w:tcPr>
            <w:tcW w:type="dxa" w:w="1768"/>
          </w:tcPr>
          <w:p>
            <w:r/>
            <w:r>
              <w:rPr>
                <w:rFonts w:ascii="Times New Roman" w:hAnsi="Times New Roman" w:eastAsia="Times New Roman"/>
                <w:b w:val="0"/>
                <w:sz w:val="20"/>
              </w:rPr>
              <w:t>Fine.user_id</w:t>
            </w:r>
          </w:p>
        </w:tc>
        <w:tc>
          <w:tcPr>
            <w:tcW w:type="dxa" w:w="1768"/>
          </w:tcPr>
          <w:p>
            <w:r/>
            <w:r>
              <w:rPr>
                <w:rFonts w:ascii="Times New Roman" w:hAnsi="Times New Roman" w:eastAsia="Times New Roman"/>
                <w:b w:val="0"/>
                <w:sz w:val="20"/>
              </w:rPr>
              <w:t>User.id</w:t>
            </w:r>
          </w:p>
        </w:tc>
        <w:tc>
          <w:tcPr>
            <w:tcW w:type="dxa" w:w="1768"/>
          </w:tcPr>
          <w:p>
            <w:r/>
            <w:r>
              <w:rPr>
                <w:rFonts w:ascii="Times New Roman" w:hAnsi="Times New Roman" w:eastAsia="Times New Roman"/>
                <w:b w:val="0"/>
                <w:sz w:val="20"/>
              </w:rPr>
              <w:t>NO ACTION</w:t>
            </w:r>
          </w:p>
        </w:tc>
        <w:tc>
          <w:tcPr>
            <w:tcW w:type="dxa" w:w="1768"/>
          </w:tcPr>
          <w:p>
            <w:r/>
            <w:r>
              <w:rPr>
                <w:rFonts w:ascii="Times New Roman" w:hAnsi="Times New Roman" w:eastAsia="Times New Roman"/>
                <w:b w:val="0"/>
                <w:sz w:val="20"/>
              </w:rPr>
              <w:t>NO ACTION</w:t>
            </w:r>
          </w:p>
        </w:tc>
      </w:tr>
      <w:tr>
        <w:tc>
          <w:tcPr>
            <w:tcW w:type="dxa" w:w="1768"/>
            <w:shd w:fill="F5F9FC"/>
          </w:tcPr>
          <w:p>
            <w:r/>
            <w:r>
              <w:rPr>
                <w:rFonts w:ascii="Times New Roman" w:hAnsi="Times New Roman" w:eastAsia="Times New Roman"/>
                <w:b w:val="0"/>
                <w:sz w:val="20"/>
              </w:rPr>
              <w:t>FK_FinePayment_Fine</w:t>
            </w:r>
          </w:p>
        </w:tc>
        <w:tc>
          <w:tcPr>
            <w:tcW w:type="dxa" w:w="1768"/>
            <w:shd w:fill="F5F9FC"/>
          </w:tcPr>
          <w:p>
            <w:r/>
            <w:r>
              <w:rPr>
                <w:rFonts w:ascii="Times New Roman" w:hAnsi="Times New Roman" w:eastAsia="Times New Roman"/>
                <w:b w:val="0"/>
                <w:sz w:val="20"/>
              </w:rPr>
              <w:t>FinePayment.fine_id</w:t>
            </w:r>
          </w:p>
        </w:tc>
        <w:tc>
          <w:tcPr>
            <w:tcW w:type="dxa" w:w="1768"/>
            <w:shd w:fill="F5F9FC"/>
          </w:tcPr>
          <w:p>
            <w:r/>
            <w:r>
              <w:rPr>
                <w:rFonts w:ascii="Times New Roman" w:hAnsi="Times New Roman" w:eastAsia="Times New Roman"/>
                <w:b w:val="0"/>
                <w:sz w:val="20"/>
              </w:rPr>
              <w:t>Fine.id</w:t>
            </w:r>
          </w:p>
        </w:tc>
        <w:tc>
          <w:tcPr>
            <w:tcW w:type="dxa" w:w="1768"/>
            <w:shd w:fill="F5F9FC"/>
          </w:tcPr>
          <w:p>
            <w:r/>
            <w:r>
              <w:rPr>
                <w:rFonts w:ascii="Times New Roman" w:hAnsi="Times New Roman" w:eastAsia="Times New Roman"/>
                <w:b w:val="0"/>
                <w:sz w:val="20"/>
              </w:rPr>
              <w:t>NO ACTION</w:t>
            </w:r>
          </w:p>
        </w:tc>
        <w:tc>
          <w:tcPr>
            <w:tcW w:type="dxa" w:w="1768"/>
            <w:shd w:fill="F5F9FC"/>
          </w:tcPr>
          <w:p>
            <w:r/>
            <w:r>
              <w:rPr>
                <w:rFonts w:ascii="Times New Roman" w:hAnsi="Times New Roman" w:eastAsia="Times New Roman"/>
                <w:b w:val="0"/>
                <w:sz w:val="20"/>
              </w:rPr>
              <w:t>NO ACTION</w:t>
            </w:r>
          </w:p>
        </w:tc>
      </w:tr>
      <w:tr>
        <w:tc>
          <w:tcPr>
            <w:tcW w:type="dxa" w:w="1768"/>
          </w:tcPr>
          <w:p>
            <w:r/>
            <w:r>
              <w:rPr>
                <w:rFonts w:ascii="Times New Roman" w:hAnsi="Times New Roman" w:eastAsia="Times New Roman"/>
                <w:b w:val="0"/>
                <w:sz w:val="20"/>
              </w:rPr>
              <w:t>FK_FinePayment_Wallet</w:t>
            </w:r>
          </w:p>
        </w:tc>
        <w:tc>
          <w:tcPr>
            <w:tcW w:type="dxa" w:w="1768"/>
          </w:tcPr>
          <w:p>
            <w:r/>
            <w:r>
              <w:rPr>
                <w:rFonts w:ascii="Times New Roman" w:hAnsi="Times New Roman" w:eastAsia="Times New Roman"/>
                <w:b w:val="0"/>
                <w:sz w:val="20"/>
              </w:rPr>
              <w:t>FinePayment.wallet_id</w:t>
            </w:r>
          </w:p>
        </w:tc>
        <w:tc>
          <w:tcPr>
            <w:tcW w:type="dxa" w:w="1768"/>
          </w:tcPr>
          <w:p>
            <w:r/>
            <w:r>
              <w:rPr>
                <w:rFonts w:ascii="Times New Roman" w:hAnsi="Times New Roman" w:eastAsia="Times New Roman"/>
                <w:b w:val="0"/>
                <w:sz w:val="20"/>
              </w:rPr>
              <w:t>Wallet.id</w:t>
            </w:r>
          </w:p>
        </w:tc>
        <w:tc>
          <w:tcPr>
            <w:tcW w:type="dxa" w:w="1768"/>
          </w:tcPr>
          <w:p>
            <w:r/>
            <w:r>
              <w:rPr>
                <w:rFonts w:ascii="Times New Roman" w:hAnsi="Times New Roman" w:eastAsia="Times New Roman"/>
                <w:b w:val="0"/>
                <w:sz w:val="20"/>
              </w:rPr>
              <w:t>NO ACTION</w:t>
            </w:r>
          </w:p>
        </w:tc>
        <w:tc>
          <w:tcPr>
            <w:tcW w:type="dxa" w:w="1768"/>
          </w:tcPr>
          <w:p>
            <w:r/>
            <w:r>
              <w:rPr>
                <w:rFonts w:ascii="Times New Roman" w:hAnsi="Times New Roman" w:eastAsia="Times New Roman"/>
                <w:b w:val="0"/>
                <w:sz w:val="20"/>
              </w:rPr>
              <w:t>NO ACTION</w:t>
            </w:r>
          </w:p>
        </w:tc>
      </w:tr>
      <w:tr>
        <w:tc>
          <w:tcPr>
            <w:tcW w:type="dxa" w:w="1768"/>
            <w:shd w:fill="F5F9FC"/>
          </w:tcPr>
          <w:p>
            <w:r/>
            <w:r>
              <w:rPr>
                <w:rFonts w:ascii="Times New Roman" w:hAnsi="Times New Roman" w:eastAsia="Times New Roman"/>
                <w:b w:val="0"/>
                <w:sz w:val="20"/>
              </w:rPr>
              <w:t>FK_Wallet_User</w:t>
            </w:r>
          </w:p>
        </w:tc>
        <w:tc>
          <w:tcPr>
            <w:tcW w:type="dxa" w:w="1768"/>
            <w:shd w:fill="F5F9FC"/>
          </w:tcPr>
          <w:p>
            <w:r/>
            <w:r>
              <w:rPr>
                <w:rFonts w:ascii="Times New Roman" w:hAnsi="Times New Roman" w:eastAsia="Times New Roman"/>
                <w:b w:val="0"/>
                <w:sz w:val="20"/>
              </w:rPr>
              <w:t>Wallet.user_id</w:t>
            </w:r>
          </w:p>
        </w:tc>
        <w:tc>
          <w:tcPr>
            <w:tcW w:type="dxa" w:w="1768"/>
            <w:shd w:fill="F5F9FC"/>
          </w:tcPr>
          <w:p>
            <w:r/>
            <w:r>
              <w:rPr>
                <w:rFonts w:ascii="Times New Roman" w:hAnsi="Times New Roman" w:eastAsia="Times New Roman"/>
                <w:b w:val="0"/>
                <w:sz w:val="20"/>
              </w:rPr>
              <w:t>User.id</w:t>
            </w:r>
          </w:p>
        </w:tc>
        <w:tc>
          <w:tcPr>
            <w:tcW w:type="dxa" w:w="1768"/>
            <w:shd w:fill="F5F9FC"/>
          </w:tcPr>
          <w:p>
            <w:r/>
            <w:r>
              <w:rPr>
                <w:rFonts w:ascii="Times New Roman" w:hAnsi="Times New Roman" w:eastAsia="Times New Roman"/>
                <w:b w:val="0"/>
                <w:sz w:val="20"/>
              </w:rPr>
              <w:t>NO ACTION</w:t>
            </w:r>
          </w:p>
        </w:tc>
        <w:tc>
          <w:tcPr>
            <w:tcW w:type="dxa" w:w="1768"/>
            <w:shd w:fill="F5F9FC"/>
          </w:tcPr>
          <w:p>
            <w:r/>
            <w:r>
              <w:rPr>
                <w:rFonts w:ascii="Times New Roman" w:hAnsi="Times New Roman" w:eastAsia="Times New Roman"/>
                <w:b w:val="0"/>
                <w:sz w:val="20"/>
              </w:rPr>
              <w:t>NO ACTION</w:t>
            </w:r>
          </w:p>
        </w:tc>
      </w:tr>
      <w:tr>
        <w:tc>
          <w:tcPr>
            <w:tcW w:type="dxa" w:w="1768"/>
          </w:tcPr>
          <w:p>
            <w:r/>
            <w:r>
              <w:rPr>
                <w:rFonts w:ascii="Times New Roman" w:hAnsi="Times New Roman" w:eastAsia="Times New Roman"/>
                <w:b w:val="0"/>
                <w:sz w:val="20"/>
              </w:rPr>
              <w:t>FK_WalletTransaction_Wallet</w:t>
            </w:r>
          </w:p>
        </w:tc>
        <w:tc>
          <w:tcPr>
            <w:tcW w:type="dxa" w:w="1768"/>
          </w:tcPr>
          <w:p>
            <w:r/>
            <w:r>
              <w:rPr>
                <w:rFonts w:ascii="Times New Roman" w:hAnsi="Times New Roman" w:eastAsia="Times New Roman"/>
                <w:b w:val="0"/>
                <w:sz w:val="20"/>
              </w:rPr>
              <w:t>WalletTransaction.wallet_id</w:t>
            </w:r>
          </w:p>
        </w:tc>
        <w:tc>
          <w:tcPr>
            <w:tcW w:type="dxa" w:w="1768"/>
          </w:tcPr>
          <w:p>
            <w:r/>
            <w:r>
              <w:rPr>
                <w:rFonts w:ascii="Times New Roman" w:hAnsi="Times New Roman" w:eastAsia="Times New Roman"/>
                <w:b w:val="0"/>
                <w:sz w:val="20"/>
              </w:rPr>
              <w:t>Wallet.id</w:t>
            </w:r>
          </w:p>
        </w:tc>
        <w:tc>
          <w:tcPr>
            <w:tcW w:type="dxa" w:w="1768"/>
          </w:tcPr>
          <w:p>
            <w:r/>
            <w:r>
              <w:rPr>
                <w:rFonts w:ascii="Times New Roman" w:hAnsi="Times New Roman" w:eastAsia="Times New Roman"/>
                <w:b w:val="0"/>
                <w:sz w:val="20"/>
              </w:rPr>
              <w:t>NO ACTION</w:t>
            </w:r>
          </w:p>
        </w:tc>
        <w:tc>
          <w:tcPr>
            <w:tcW w:type="dxa" w:w="1768"/>
          </w:tcPr>
          <w:p>
            <w:r/>
            <w:r>
              <w:rPr>
                <w:rFonts w:ascii="Times New Roman" w:hAnsi="Times New Roman" w:eastAsia="Times New Roman"/>
                <w:b w:val="0"/>
                <w:sz w:val="20"/>
              </w:rPr>
              <w:t>NO ACTION</w:t>
            </w:r>
          </w:p>
        </w:tc>
      </w:tr>
      <w:tr>
        <w:tc>
          <w:tcPr>
            <w:tcW w:type="dxa" w:w="1768"/>
            <w:shd w:fill="F5F9FC"/>
          </w:tcPr>
          <w:p>
            <w:r/>
            <w:r>
              <w:rPr>
                <w:rFonts w:ascii="Times New Roman" w:hAnsi="Times New Roman" w:eastAsia="Times New Roman"/>
                <w:b w:val="0"/>
                <w:sz w:val="20"/>
              </w:rPr>
              <w:t>FK_Notification_User</w:t>
            </w:r>
          </w:p>
        </w:tc>
        <w:tc>
          <w:tcPr>
            <w:tcW w:type="dxa" w:w="1768"/>
            <w:shd w:fill="F5F9FC"/>
          </w:tcPr>
          <w:p>
            <w:r/>
            <w:r>
              <w:rPr>
                <w:rFonts w:ascii="Times New Roman" w:hAnsi="Times New Roman" w:eastAsia="Times New Roman"/>
                <w:b w:val="0"/>
                <w:sz w:val="20"/>
              </w:rPr>
              <w:t>Notification.user_id</w:t>
            </w:r>
          </w:p>
        </w:tc>
        <w:tc>
          <w:tcPr>
            <w:tcW w:type="dxa" w:w="1768"/>
            <w:shd w:fill="F5F9FC"/>
          </w:tcPr>
          <w:p>
            <w:r/>
            <w:r>
              <w:rPr>
                <w:rFonts w:ascii="Times New Roman" w:hAnsi="Times New Roman" w:eastAsia="Times New Roman"/>
                <w:b w:val="0"/>
                <w:sz w:val="20"/>
              </w:rPr>
              <w:t>User.id</w:t>
            </w:r>
          </w:p>
        </w:tc>
        <w:tc>
          <w:tcPr>
            <w:tcW w:type="dxa" w:w="1768"/>
            <w:shd w:fill="F5F9FC"/>
          </w:tcPr>
          <w:p>
            <w:r/>
            <w:r>
              <w:rPr>
                <w:rFonts w:ascii="Times New Roman" w:hAnsi="Times New Roman" w:eastAsia="Times New Roman"/>
                <w:b w:val="0"/>
                <w:sz w:val="20"/>
              </w:rPr>
              <w:t>NO ACTION</w:t>
            </w:r>
          </w:p>
        </w:tc>
        <w:tc>
          <w:tcPr>
            <w:tcW w:type="dxa" w:w="1768"/>
            <w:shd w:fill="F5F9FC"/>
          </w:tcPr>
          <w:p>
            <w:r/>
            <w:r>
              <w:rPr>
                <w:rFonts w:ascii="Times New Roman" w:hAnsi="Times New Roman" w:eastAsia="Times New Roman"/>
                <w:b w:val="0"/>
                <w:sz w:val="20"/>
              </w:rPr>
              <w:t>NO ACTION</w:t>
            </w:r>
          </w:p>
        </w:tc>
      </w:tr>
      <w:tr>
        <w:tc>
          <w:tcPr>
            <w:tcW w:type="dxa" w:w="1768"/>
          </w:tcPr>
          <w:p>
            <w:r/>
            <w:r>
              <w:rPr>
                <w:rFonts w:ascii="Times New Roman" w:hAnsi="Times New Roman" w:eastAsia="Times New Roman"/>
                <w:b w:val="0"/>
                <w:sz w:val="20"/>
              </w:rPr>
              <w:t>FK_Reservation_User</w:t>
            </w:r>
          </w:p>
        </w:tc>
        <w:tc>
          <w:tcPr>
            <w:tcW w:type="dxa" w:w="1768"/>
          </w:tcPr>
          <w:p>
            <w:r/>
            <w:r>
              <w:rPr>
                <w:rFonts w:ascii="Times New Roman" w:hAnsi="Times New Roman" w:eastAsia="Times New Roman"/>
                <w:b w:val="0"/>
                <w:sz w:val="20"/>
              </w:rPr>
              <w:t>Reservation.user_id</w:t>
            </w:r>
          </w:p>
        </w:tc>
        <w:tc>
          <w:tcPr>
            <w:tcW w:type="dxa" w:w="1768"/>
          </w:tcPr>
          <w:p>
            <w:r/>
            <w:r>
              <w:rPr>
                <w:rFonts w:ascii="Times New Roman" w:hAnsi="Times New Roman" w:eastAsia="Times New Roman"/>
                <w:b w:val="0"/>
                <w:sz w:val="20"/>
              </w:rPr>
              <w:t>User.id</w:t>
            </w:r>
          </w:p>
        </w:tc>
        <w:tc>
          <w:tcPr>
            <w:tcW w:type="dxa" w:w="1768"/>
          </w:tcPr>
          <w:p>
            <w:r/>
            <w:r>
              <w:rPr>
                <w:rFonts w:ascii="Times New Roman" w:hAnsi="Times New Roman" w:eastAsia="Times New Roman"/>
                <w:b w:val="0"/>
                <w:sz w:val="20"/>
              </w:rPr>
              <w:t>NO ACTION</w:t>
            </w:r>
          </w:p>
        </w:tc>
        <w:tc>
          <w:tcPr>
            <w:tcW w:type="dxa" w:w="1768"/>
          </w:tcPr>
          <w:p>
            <w:r/>
            <w:r>
              <w:rPr>
                <w:rFonts w:ascii="Times New Roman" w:hAnsi="Times New Roman" w:eastAsia="Times New Roman"/>
                <w:b w:val="0"/>
                <w:sz w:val="20"/>
              </w:rPr>
              <w:t>NO ACTION</w:t>
            </w:r>
          </w:p>
        </w:tc>
      </w:tr>
      <w:tr>
        <w:tc>
          <w:tcPr>
            <w:tcW w:type="dxa" w:w="1768"/>
            <w:shd w:fill="F5F9FC"/>
          </w:tcPr>
          <w:p>
            <w:r/>
            <w:r>
              <w:rPr>
                <w:rFonts w:ascii="Times New Roman" w:hAnsi="Times New Roman" w:eastAsia="Times New Roman"/>
                <w:b w:val="0"/>
                <w:sz w:val="20"/>
              </w:rPr>
              <w:t>FK_Reservation_Book</w:t>
            </w:r>
          </w:p>
        </w:tc>
        <w:tc>
          <w:tcPr>
            <w:tcW w:type="dxa" w:w="1768"/>
            <w:shd w:fill="F5F9FC"/>
          </w:tcPr>
          <w:p>
            <w:r/>
            <w:r>
              <w:rPr>
                <w:rFonts w:ascii="Times New Roman" w:hAnsi="Times New Roman" w:eastAsia="Times New Roman"/>
                <w:b w:val="0"/>
                <w:sz w:val="20"/>
              </w:rPr>
              <w:t>Reservation.book_id</w:t>
            </w:r>
          </w:p>
        </w:tc>
        <w:tc>
          <w:tcPr>
            <w:tcW w:type="dxa" w:w="1768"/>
            <w:shd w:fill="F5F9FC"/>
          </w:tcPr>
          <w:p>
            <w:r/>
            <w:r>
              <w:rPr>
                <w:rFonts w:ascii="Times New Roman" w:hAnsi="Times New Roman" w:eastAsia="Times New Roman"/>
                <w:b w:val="0"/>
                <w:sz w:val="20"/>
              </w:rPr>
              <w:t>Book.id</w:t>
            </w:r>
          </w:p>
        </w:tc>
        <w:tc>
          <w:tcPr>
            <w:tcW w:type="dxa" w:w="1768"/>
            <w:shd w:fill="F5F9FC"/>
          </w:tcPr>
          <w:p>
            <w:r/>
            <w:r>
              <w:rPr>
                <w:rFonts w:ascii="Times New Roman" w:hAnsi="Times New Roman" w:eastAsia="Times New Roman"/>
                <w:b w:val="0"/>
                <w:sz w:val="20"/>
              </w:rPr>
              <w:t>NO ACTION</w:t>
            </w:r>
          </w:p>
        </w:tc>
        <w:tc>
          <w:tcPr>
            <w:tcW w:type="dxa" w:w="1768"/>
            <w:shd w:fill="F5F9FC"/>
          </w:tcPr>
          <w:p>
            <w:r/>
            <w:r>
              <w:rPr>
                <w:rFonts w:ascii="Times New Roman" w:hAnsi="Times New Roman" w:eastAsia="Times New Roman"/>
                <w:b w:val="0"/>
                <w:sz w:val="20"/>
              </w:rPr>
              <w:t>NO ACTION</w:t>
            </w:r>
          </w:p>
        </w:tc>
      </w:tr>
      <w:tr>
        <w:tc>
          <w:tcPr>
            <w:tcW w:type="dxa" w:w="1768"/>
          </w:tcPr>
          <w:p>
            <w:r/>
            <w:r>
              <w:rPr>
                <w:rFonts w:ascii="Times New Roman" w:hAnsi="Times New Roman" w:eastAsia="Times New Roman"/>
                <w:b w:val="0"/>
                <w:sz w:val="20"/>
              </w:rPr>
              <w:t>FK_BookMetadata_Book</w:t>
            </w:r>
          </w:p>
        </w:tc>
        <w:tc>
          <w:tcPr>
            <w:tcW w:type="dxa" w:w="1768"/>
          </w:tcPr>
          <w:p>
            <w:r/>
            <w:r>
              <w:rPr>
                <w:rFonts w:ascii="Times New Roman" w:hAnsi="Times New Roman" w:eastAsia="Times New Roman"/>
                <w:b w:val="0"/>
                <w:sz w:val="20"/>
              </w:rPr>
              <w:t>BookMetadata.book_id</w:t>
            </w:r>
          </w:p>
        </w:tc>
        <w:tc>
          <w:tcPr>
            <w:tcW w:type="dxa" w:w="1768"/>
          </w:tcPr>
          <w:p>
            <w:r/>
            <w:r>
              <w:rPr>
                <w:rFonts w:ascii="Times New Roman" w:hAnsi="Times New Roman" w:eastAsia="Times New Roman"/>
                <w:b w:val="0"/>
                <w:sz w:val="20"/>
              </w:rPr>
              <w:t>Book.id</w:t>
            </w:r>
          </w:p>
        </w:tc>
        <w:tc>
          <w:tcPr>
            <w:tcW w:type="dxa" w:w="1768"/>
          </w:tcPr>
          <w:p>
            <w:r/>
            <w:r>
              <w:rPr>
                <w:rFonts w:ascii="Times New Roman" w:hAnsi="Times New Roman" w:eastAsia="Times New Roman"/>
                <w:b w:val="0"/>
                <w:sz w:val="20"/>
              </w:rPr>
              <w:t>NO ACTION</w:t>
            </w:r>
          </w:p>
        </w:tc>
        <w:tc>
          <w:tcPr>
            <w:tcW w:type="dxa" w:w="1768"/>
          </w:tcPr>
          <w:p>
            <w:r/>
            <w:r>
              <w:rPr>
                <w:rFonts w:ascii="Times New Roman" w:hAnsi="Times New Roman" w:eastAsia="Times New Roman"/>
                <w:b w:val="0"/>
                <w:sz w:val="20"/>
              </w:rPr>
              <w:t>NO ACTION</w:t>
            </w:r>
          </w:p>
        </w:tc>
      </w:tr>
    </w:tbl>
    <w:p/>
    <w:p>
      <w:pPr>
        <w:spacing w:after="80" w:before="0" w:line="312" w:lineRule="auto"/>
      </w:pPr>
      <w:r>
        <w:rPr>
          <w:rFonts w:ascii="Times New Roman" w:hAnsi="Times New Roman" w:eastAsia="Times New Roman"/>
          <w:b w:val="0"/>
          <w:i w:val="0"/>
          <w:sz w:val="24"/>
        </w:rPr>
        <w:t>Tất cả các foreign key đều sử dụng ON DELETE NO ACTION — không tự động xóa bản ghi con khi xóa bản ghi cha. Điều này bảo vệ dữ liệu lịch sử và ngăn mất dữ liệu ngoài ý muốn.</w:t>
      </w:r>
    </w:p>
    <w:p>
      <w:pPr>
        <w:pStyle w:val="Heading2"/>
      </w:pPr>
      <w:r>
        <w:rPr>
          <w:rFonts w:ascii="Times New Roman" w:hAnsi="Times New Roman" w:eastAsia="Times New Roman"/>
          <w:color w:val="2E75B6"/>
          <w:sz w:val="30"/>
        </w:rPr>
        <w:t>7.4. Ràng buộc Check (CK)</w:t>
      </w:r>
    </w:p>
    <w:p>
      <w:pPr>
        <w:spacing w:after="80" w:before="0" w:line="312" w:lineRule="auto"/>
      </w:pPr>
      <w:r>
        <w:rPr>
          <w:rFonts w:ascii="Times New Roman" w:hAnsi="Times New Roman" w:eastAsia="Times New Roman"/>
          <w:b w:val="0"/>
          <w:i w:val="0"/>
          <w:sz w:val="24"/>
        </w:rPr>
        <w:t>Hiện tại, các ràng buộc này được thực thi ở application layer (service code) thay vì database layer:</w:t>
      </w:r>
    </w:p>
    <w:tbl>
      <w:tblPr>
        <w:tblStyle w:val="TableGrid"/>
        <w:tblW w:type="auto" w:w="0"/>
        <w:jc w:val="center"/>
        <w:tblLook w:firstColumn="1" w:firstRow="1" w:lastColumn="0" w:lastRow="0" w:noHBand="0" w:noVBand="1" w:val="04A0"/>
      </w:tblPr>
      <w:tblGrid>
        <w:gridCol w:w="2946"/>
        <w:gridCol w:w="2946"/>
        <w:gridCol w:w="2946"/>
      </w:tblGrid>
      <w:tr>
        <w:tc>
          <w:tcPr>
            <w:tcW w:type="dxa" w:w="2946"/>
            <w:shd w:fill="2E75B6"/>
          </w:tcPr>
          <w:p>
            <w:r/>
            <w:r>
              <w:rPr>
                <w:rFonts w:ascii="Times New Roman" w:hAnsi="Times New Roman" w:eastAsia="Times New Roman"/>
                <w:b/>
                <w:color w:val="FFFFFF"/>
                <w:sz w:val="20"/>
              </w:rPr>
              <w:t>Ràng buộc</w:t>
            </w:r>
          </w:p>
        </w:tc>
        <w:tc>
          <w:tcPr>
            <w:tcW w:type="dxa" w:w="2946"/>
            <w:shd w:fill="2E75B6"/>
          </w:tcPr>
          <w:p>
            <w:r/>
            <w:r>
              <w:rPr>
                <w:rFonts w:ascii="Times New Roman" w:hAnsi="Times New Roman" w:eastAsia="Times New Roman"/>
                <w:b/>
                <w:color w:val="FFFFFF"/>
                <w:sz w:val="20"/>
              </w:rPr>
              <w:t>Nơi kiểm tra</w:t>
            </w:r>
          </w:p>
        </w:tc>
        <w:tc>
          <w:tcPr>
            <w:tcW w:type="dxa" w:w="2946"/>
            <w:shd w:fill="2E75B6"/>
          </w:tcPr>
          <w:p>
            <w:r/>
            <w:r>
              <w:rPr>
                <w:rFonts w:ascii="Times New Roman" w:hAnsi="Times New Roman" w:eastAsia="Times New Roman"/>
                <w:b/>
                <w:color w:val="FFFFFF"/>
                <w:sz w:val="20"/>
              </w:rPr>
              <w:t>Mô tả</w:t>
            </w:r>
          </w:p>
        </w:tc>
      </w:tr>
      <w:tr>
        <w:tc>
          <w:tcPr>
            <w:tcW w:type="dxa" w:w="2946"/>
          </w:tcPr>
          <w:p>
            <w:r/>
            <w:r>
              <w:rPr>
                <w:rFonts w:ascii="Times New Roman" w:hAnsi="Times New Roman" w:eastAsia="Times New Roman"/>
                <w:b w:val="0"/>
                <w:sz w:val="20"/>
              </w:rPr>
              <w:t>available_quantity &gt;= 0</w:t>
            </w:r>
          </w:p>
        </w:tc>
        <w:tc>
          <w:tcPr>
            <w:tcW w:type="dxa" w:w="2946"/>
          </w:tcPr>
          <w:p>
            <w:r/>
            <w:r>
              <w:rPr>
                <w:rFonts w:ascii="Times New Roman" w:hAnsi="Times New Roman" w:eastAsia="Times New Roman"/>
                <w:b w:val="0"/>
                <w:sz w:val="20"/>
              </w:rPr>
              <w:t>borrowService.createBorrow</w:t>
            </w:r>
          </w:p>
        </w:tc>
        <w:tc>
          <w:tcPr>
            <w:tcW w:type="dxa" w:w="2946"/>
          </w:tcPr>
          <w:p>
            <w:r/>
            <w:r>
              <w:rPr>
                <w:rFonts w:ascii="Times New Roman" w:hAnsi="Times New Roman" w:eastAsia="Times New Roman"/>
                <w:b w:val="0"/>
                <w:sz w:val="20"/>
              </w:rPr>
              <w:t>Không cho mượn khi sách hết</w:t>
            </w:r>
          </w:p>
        </w:tc>
      </w:tr>
      <w:tr>
        <w:tc>
          <w:tcPr>
            <w:tcW w:type="dxa" w:w="2946"/>
            <w:shd w:fill="F5F9FC"/>
          </w:tcPr>
          <w:p>
            <w:r/>
            <w:r>
              <w:rPr>
                <w:rFonts w:ascii="Times New Roman" w:hAnsi="Times New Roman" w:eastAsia="Times New Roman"/>
                <w:b w:val="0"/>
                <w:sz w:val="20"/>
              </w:rPr>
              <w:t>items.length &lt;= 3</w:t>
            </w:r>
          </w:p>
        </w:tc>
        <w:tc>
          <w:tcPr>
            <w:tcW w:type="dxa" w:w="2946"/>
            <w:shd w:fill="F5F9FC"/>
          </w:tcPr>
          <w:p>
            <w:r/>
            <w:r>
              <w:rPr>
                <w:rFonts w:ascii="Times New Roman" w:hAnsi="Times New Roman" w:eastAsia="Times New Roman"/>
                <w:b w:val="0"/>
                <w:sz w:val="20"/>
              </w:rPr>
              <w:t>borrowService.createBorrow</w:t>
            </w:r>
          </w:p>
        </w:tc>
        <w:tc>
          <w:tcPr>
            <w:tcW w:type="dxa" w:w="2946"/>
            <w:shd w:fill="F5F9FC"/>
          </w:tcPr>
          <w:p>
            <w:r/>
            <w:r>
              <w:rPr>
                <w:rFonts w:ascii="Times New Roman" w:hAnsi="Times New Roman" w:eastAsia="Times New Roman"/>
                <w:b w:val="0"/>
                <w:sz w:val="20"/>
              </w:rPr>
              <w:t>Tối đa 3 sách mỗi phiếu</w:t>
            </w:r>
          </w:p>
        </w:tc>
      </w:tr>
      <w:tr>
        <w:tc>
          <w:tcPr>
            <w:tcW w:type="dxa" w:w="2946"/>
          </w:tcPr>
          <w:p>
            <w:r/>
            <w:r>
              <w:rPr>
                <w:rFonts w:ascii="Times New Roman" w:hAnsi="Times New Roman" w:eastAsia="Times New Roman"/>
                <w:b w:val="0"/>
                <w:sz w:val="20"/>
              </w:rPr>
              <w:t>balance &gt;= 0</w:t>
            </w:r>
          </w:p>
        </w:tc>
        <w:tc>
          <w:tcPr>
            <w:tcW w:type="dxa" w:w="2946"/>
          </w:tcPr>
          <w:p>
            <w:r/>
            <w:r>
              <w:rPr>
                <w:rFonts w:ascii="Times New Roman" w:hAnsi="Times New Roman" w:eastAsia="Times New Roman"/>
                <w:b w:val="0"/>
                <w:sz w:val="20"/>
              </w:rPr>
              <w:t>walletService.deductFromWallet</w:t>
            </w:r>
          </w:p>
        </w:tc>
        <w:tc>
          <w:tcPr>
            <w:tcW w:type="dxa" w:w="2946"/>
          </w:tcPr>
          <w:p>
            <w:r/>
            <w:r>
              <w:rPr>
                <w:rFonts w:ascii="Times New Roman" w:hAnsi="Times New Roman" w:eastAsia="Times New Roman"/>
                <w:b w:val="0"/>
                <w:sz w:val="20"/>
              </w:rPr>
              <w:t>Không cho số dư âm</w:t>
            </w:r>
          </w:p>
        </w:tc>
      </w:tr>
      <w:tr>
        <w:tc>
          <w:tcPr>
            <w:tcW w:type="dxa" w:w="2946"/>
            <w:shd w:fill="F5F9FC"/>
          </w:tcPr>
          <w:p>
            <w:r/>
            <w:r>
              <w:rPr>
                <w:rFonts w:ascii="Times New Roman" w:hAnsi="Times New Roman" w:eastAsia="Times New Roman"/>
                <w:b w:val="0"/>
                <w:sz w:val="20"/>
              </w:rPr>
              <w:t>amount &gt; 0 và &lt;= 100M</w:t>
            </w:r>
          </w:p>
        </w:tc>
        <w:tc>
          <w:tcPr>
            <w:tcW w:type="dxa" w:w="2946"/>
            <w:shd w:fill="F5F9FC"/>
          </w:tcPr>
          <w:p>
            <w:r/>
            <w:r>
              <w:rPr>
                <w:rFonts w:ascii="Times New Roman" w:hAnsi="Times New Roman" w:eastAsia="Times New Roman"/>
                <w:b w:val="0"/>
                <w:sz w:val="20"/>
              </w:rPr>
              <w:t>walletService.addCredits</w:t>
            </w:r>
          </w:p>
        </w:tc>
        <w:tc>
          <w:tcPr>
            <w:tcW w:type="dxa" w:w="2946"/>
            <w:shd w:fill="F5F9FC"/>
          </w:tcPr>
          <w:p>
            <w:r/>
            <w:r>
              <w:rPr>
                <w:rFonts w:ascii="Times New Roman" w:hAnsi="Times New Roman" w:eastAsia="Times New Roman"/>
                <w:b w:val="0"/>
                <w:sz w:val="20"/>
              </w:rPr>
              <w:t>Giới hạn nạp tiền</w:t>
            </w:r>
          </w:p>
        </w:tc>
      </w:tr>
    </w:tbl>
    <w:p/>
    <w:p>
      <w:pPr>
        <w:spacing w:after="80" w:before="0" w:line="312" w:lineRule="auto"/>
      </w:pPr>
      <w:r>
        <w:rPr>
          <w:rFonts w:ascii="Times New Roman" w:hAnsi="Times New Roman" w:eastAsia="Times New Roman"/>
          <w:b w:val="0"/>
          <w:i w:val="0"/>
          <w:sz w:val="24"/>
        </w:rPr>
        <w:t>Khuyến nghị: Nên thêm CHECK constraints ở database cho các ràng buộc quan trọng (đảm bảo toàn vẹn ngay cả khi có bug ở application layer):</w:t>
      </w:r>
    </w:p>
    <w:p>
      <w:pPr>
        <w:spacing w:before="80" w:after="80"/>
        <w:ind w:left="283"/>
        <w:shd w:val="clear" w:fill="F0F0F0"/>
      </w:pPr>
      <w:r>
        <w:rPr>
          <w:rFonts w:ascii="Consolas" w:hAnsi="Consolas" w:eastAsia="Consolas"/>
          <w:color w:val="1A1A1A"/>
          <w:sz w:val="18"/>
        </w:rPr>
        <w:t>ALTER TABLE Book ADD CONSTRAINT CK_Book_available_quantity CHECK (available_quantity &gt;= 0 AND available_quantity &lt;= total_quantity);</w:t>
        <w:br/>
        <w:t>ALTER TABLE Wallet ADD CONSTRAINT CK_Wallet_balance CHECK (balance &gt;= 0);</w:t>
      </w:r>
    </w:p>
    <w:p>
      <w:pPr>
        <w:pStyle w:val="Heading2"/>
      </w:pPr>
      <w:r>
        <w:rPr>
          <w:rFonts w:ascii="Times New Roman" w:hAnsi="Times New Roman" w:eastAsia="Times New Roman"/>
          <w:color w:val="2E75B6"/>
          <w:sz w:val="30"/>
        </w:rPr>
        <w:t>7.5. Ràng buộc mặc định (Default Constraints)</w:t>
      </w:r>
    </w:p>
    <w:p>
      <w:pPr>
        <w:spacing w:after="80" w:before="0" w:line="312" w:lineRule="auto"/>
      </w:pPr>
      <w:r>
        <w:rPr>
          <w:rFonts w:ascii="Times New Roman" w:hAnsi="Times New Roman" w:eastAsia="Times New Roman"/>
          <w:b w:val="0"/>
          <w:i w:val="0"/>
          <w:sz w:val="24"/>
        </w:rPr>
        <w:t>Bảng migration.sql định nghĩa 12 DEFAULT constraints cho các trường như:</w:t>
      </w:r>
    </w:p>
    <w:p>
      <w:pPr>
        <w:spacing w:after="80" w:before="0" w:line="312" w:lineRule="auto"/>
      </w:pPr>
      <w:r>
        <w:rPr>
          <w:rFonts w:ascii="Times New Roman" w:hAnsi="Times New Roman" w:eastAsia="Times New Roman"/>
          <w:b w:val="0"/>
          <w:i w:val="0"/>
          <w:sz w:val="24"/>
        </w:rPr>
        <w:t>• User.role → 'student'</w:t>
      </w:r>
    </w:p>
    <w:p>
      <w:pPr>
        <w:spacing w:after="80" w:before="0" w:line="312" w:lineRule="auto"/>
      </w:pPr>
      <w:r>
        <w:rPr>
          <w:rFonts w:ascii="Times New Roman" w:hAnsi="Times New Roman" w:eastAsia="Times New Roman"/>
          <w:b w:val="0"/>
          <w:i w:val="0"/>
          <w:sz w:val="24"/>
        </w:rPr>
        <w:t>• User.is_active → 1</w:t>
      </w:r>
    </w:p>
    <w:p>
      <w:pPr>
        <w:spacing w:after="80" w:before="0" w:line="312" w:lineRule="auto"/>
      </w:pPr>
      <w:r>
        <w:rPr>
          <w:rFonts w:ascii="Times New Roman" w:hAnsi="Times New Roman" w:eastAsia="Times New Roman"/>
          <w:b w:val="0"/>
          <w:i w:val="0"/>
          <w:sz w:val="24"/>
        </w:rPr>
        <w:t>• Book.total_quantity → 1</w:t>
      </w:r>
    </w:p>
    <w:p>
      <w:pPr>
        <w:spacing w:after="80" w:before="0" w:line="312" w:lineRule="auto"/>
      </w:pPr>
      <w:r>
        <w:rPr>
          <w:rFonts w:ascii="Times New Roman" w:hAnsi="Times New Roman" w:eastAsia="Times New Roman"/>
          <w:b w:val="0"/>
          <w:i w:val="0"/>
          <w:sz w:val="24"/>
        </w:rPr>
        <w:t>• BorrowRecord.status → 'active'</w:t>
      </w:r>
    </w:p>
    <w:p>
      <w:pPr>
        <w:spacing w:after="80" w:before="0" w:line="312" w:lineRule="auto"/>
      </w:pPr>
      <w:r>
        <w:rPr>
          <w:rFonts w:ascii="Times New Roman" w:hAnsi="Times New Roman" w:eastAsia="Times New Roman"/>
          <w:b w:val="0"/>
          <w:i w:val="0"/>
          <w:sz w:val="24"/>
        </w:rPr>
        <w:t>• Fine.is_paid → 0</w:t>
      </w:r>
    </w:p>
    <w:p>
      <w:pPr>
        <w:spacing w:after="80" w:before="0" w:line="312" w:lineRule="auto"/>
      </w:pPr>
      <w:r>
        <w:rPr>
          <w:rFonts w:ascii="Times New Roman" w:hAnsi="Times New Roman" w:eastAsia="Times New Roman"/>
          <w:b w:val="0"/>
          <w:i w:val="0"/>
          <w:sz w:val="24"/>
        </w:rPr>
        <w:t>• Wallet.balance → 0</w:t>
      </w:r>
    </w:p>
    <w:p>
      <w:pPr>
        <w:spacing w:after="80" w:before="0" w:line="312" w:lineRule="auto"/>
      </w:pPr>
      <w:r>
        <w:rPr>
          <w:rFonts w:ascii="Times New Roman" w:hAnsi="Times New Roman" w:eastAsia="Times New Roman"/>
          <w:b w:val="0"/>
          <w:i w:val="0"/>
          <w:sz w:val="24"/>
        </w:rPr>
        <w:t>• Notification.is_read → 0</w:t>
      </w:r>
    </w:p>
    <w:p>
      <w:pPr>
        <w:spacing w:after="80" w:before="0" w:line="312" w:lineRule="auto"/>
      </w:pPr>
      <w:r>
        <w:rPr>
          <w:rFonts w:ascii="Times New Roman" w:hAnsi="Times New Roman" w:eastAsia="Times New Roman"/>
          <w:b w:val="0"/>
          <w:i w:val="0"/>
          <w:sz w:val="24"/>
        </w:rPr>
        <w:t>• v.v.</w:t>
      </w:r>
    </w:p>
    <w:p>
      <w:pPr>
        <w:spacing w:after="80" w:before="0" w:line="312" w:lineRule="auto"/>
      </w:pPr>
      <w:r>
        <w:rPr>
          <w:rFonts w:ascii="Times New Roman" w:hAnsi="Times New Roman" w:eastAsia="Times New Roman"/>
          <w:b w:val="0"/>
          <w:i w:val="0"/>
          <w:sz w:val="24"/>
        </w:rPr>
        <w:t>Các default constraints này đảm bảo dữ liệu luôn có giá trị hợp lệ ngay cả khi ứng dụng không cung cấp giá trị.</w:t>
      </w:r>
    </w:p>
    <w:p>
      <w:r>
        <w:br w:type="page"/>
      </w:r>
    </w:p>
    <w:p>
      <w:pPr>
        <w:pStyle w:val="Heading1"/>
      </w:pPr>
      <w:r>
        <w:rPr>
          <w:rFonts w:ascii="Times New Roman" w:hAnsi="Times New Roman" w:eastAsia="Times New Roman"/>
          <w:color w:val="1F4E79"/>
          <w:sz w:val="36"/>
        </w:rPr>
        <w:t>8. LUỒNG DỮ LIỆU NGHIỆP VỤ</w:t>
      </w:r>
    </w:p>
    <w:p>
      <w:pPr>
        <w:pStyle w:val="Heading2"/>
      </w:pPr>
      <w:r>
        <w:rPr>
          <w:rFonts w:ascii="Times New Roman" w:hAnsi="Times New Roman" w:eastAsia="Times New Roman"/>
          <w:color w:val="2E75B6"/>
          <w:sz w:val="30"/>
        </w:rPr>
        <w:t>8.1. Luồng Đăng ký tài khoản</w:t>
      </w:r>
    </w:p>
    <w:p>
      <w:pPr>
        <w:jc w:val="center"/>
      </w:pPr>
      <w:r>
        <w:drawing>
          <wp:inline xmlns:a="http://schemas.openxmlformats.org/drawingml/2006/main" xmlns:pic="http://schemas.openxmlformats.org/drawingml/2006/picture">
            <wp:extent cx="5303520" cy="6290011"/>
            <wp:docPr id="6" name="Picture 6"/>
            <wp:cNvGraphicFramePr>
              <a:graphicFrameLocks noChangeAspect="1"/>
            </wp:cNvGraphicFramePr>
            <a:graphic>
              <a:graphicData uri="http://schemas.openxmlformats.org/drawingml/2006/picture">
                <pic:pic>
                  <pic:nvPicPr>
                    <pic:cNvPr id="0" name="flow_register.png"/>
                    <pic:cNvPicPr/>
                  </pic:nvPicPr>
                  <pic:blipFill>
                    <a:blip r:embed="rId14"/>
                    <a:stretch>
                      <a:fillRect/>
                    </a:stretch>
                  </pic:blipFill>
                  <pic:spPr>
                    <a:xfrm>
                      <a:off x="0" y="0"/>
                      <a:ext cx="5303520" cy="6290011"/>
                    </a:xfrm>
                    <a:prstGeom prst="rect"/>
                  </pic:spPr>
                </pic:pic>
              </a:graphicData>
            </a:graphic>
          </wp:inline>
        </w:drawing>
      </w:r>
    </w:p>
    <w:p>
      <w:pPr>
        <w:spacing w:before="40" w:after="160"/>
        <w:jc w:val="center"/>
      </w:pPr>
      <w:r>
        <w:rPr>
          <w:rFonts w:ascii="Times New Roman" w:hAnsi="Times New Roman" w:eastAsia="Times New Roman"/>
          <w:i/>
          <w:color w:val="555555"/>
          <w:sz w:val="20"/>
        </w:rPr>
        <w:t>Hình 8.1: Sơ đồ luồng đăng ký tài khoản</w:t>
      </w:r>
    </w:p>
    <w:p>
      <w:pPr>
        <w:spacing w:after="80" w:before="0" w:line="312" w:lineRule="auto"/>
      </w:pPr>
      <w:r>
        <w:rPr>
          <w:rFonts w:ascii="Times New Roman" w:hAnsi="Times New Roman" w:eastAsia="Times New Roman"/>
          <w:b/>
          <w:i w:val="0"/>
          <w:sz w:val="24"/>
        </w:rPr>
        <w:t>Bảng liên quan: User (INSERT)</w:t>
      </w:r>
    </w:p>
    <w:p>
      <w:pPr>
        <w:pStyle w:val="Heading2"/>
      </w:pPr>
      <w:r>
        <w:rPr>
          <w:rFonts w:ascii="Times New Roman" w:hAnsi="Times New Roman" w:eastAsia="Times New Roman"/>
          <w:color w:val="2E75B6"/>
          <w:sz w:val="30"/>
        </w:rPr>
        <w:t>8.2. Luồng Đăng nhập</w:t>
      </w:r>
    </w:p>
    <w:p>
      <w:pPr>
        <w:jc w:val="center"/>
      </w:pPr>
      <w:r>
        <w:drawing>
          <wp:inline xmlns:a="http://schemas.openxmlformats.org/drawingml/2006/main" xmlns:pic="http://schemas.openxmlformats.org/drawingml/2006/picture">
            <wp:extent cx="5303520" cy="3483685"/>
            <wp:docPr id="7" name="Picture 7"/>
            <wp:cNvGraphicFramePr>
              <a:graphicFrameLocks noChangeAspect="1"/>
            </wp:cNvGraphicFramePr>
            <a:graphic>
              <a:graphicData uri="http://schemas.openxmlformats.org/drawingml/2006/picture">
                <pic:pic>
                  <pic:nvPicPr>
                    <pic:cNvPr id="0" name="flow_login.png"/>
                    <pic:cNvPicPr/>
                  </pic:nvPicPr>
                  <pic:blipFill>
                    <a:blip r:embed="rId15"/>
                    <a:stretch>
                      <a:fillRect/>
                    </a:stretch>
                  </pic:blipFill>
                  <pic:spPr>
                    <a:xfrm>
                      <a:off x="0" y="0"/>
                      <a:ext cx="5303520" cy="3483685"/>
                    </a:xfrm>
                    <a:prstGeom prst="rect"/>
                  </pic:spPr>
                </pic:pic>
              </a:graphicData>
            </a:graphic>
          </wp:inline>
        </w:drawing>
      </w:r>
    </w:p>
    <w:p>
      <w:pPr>
        <w:spacing w:before="40" w:after="160"/>
        <w:jc w:val="center"/>
      </w:pPr>
      <w:r>
        <w:rPr>
          <w:rFonts w:ascii="Times New Roman" w:hAnsi="Times New Roman" w:eastAsia="Times New Roman"/>
          <w:i/>
          <w:color w:val="555555"/>
          <w:sz w:val="20"/>
        </w:rPr>
        <w:t>Hình 8.2: Sơ đồ luồng đăng nhập</w:t>
      </w:r>
    </w:p>
    <w:p>
      <w:pPr>
        <w:spacing w:after="80" w:before="0" w:line="312" w:lineRule="auto"/>
      </w:pPr>
      <w:r>
        <w:rPr>
          <w:rFonts w:ascii="Times New Roman" w:hAnsi="Times New Roman" w:eastAsia="Times New Roman"/>
          <w:b/>
          <w:i w:val="0"/>
          <w:sz w:val="24"/>
        </w:rPr>
        <w:t>Bảng liên quan: User (SELECT)</w:t>
      </w:r>
    </w:p>
    <w:p>
      <w:pPr>
        <w:pStyle w:val="Heading2"/>
      </w:pPr>
      <w:r>
        <w:rPr>
          <w:rFonts w:ascii="Times New Roman" w:hAnsi="Times New Roman" w:eastAsia="Times New Roman"/>
          <w:color w:val="2E75B6"/>
          <w:sz w:val="30"/>
        </w:rPr>
        <w:t>8.3. Luồng Mượn sách</w:t>
      </w:r>
    </w:p>
    <w:p>
      <w:pPr>
        <w:jc w:val="center"/>
      </w:pPr>
      <w:r>
        <w:drawing>
          <wp:inline xmlns:a="http://schemas.openxmlformats.org/drawingml/2006/main" xmlns:pic="http://schemas.openxmlformats.org/drawingml/2006/picture">
            <wp:extent cx="5303520" cy="10842369"/>
            <wp:docPr id="8" name="Picture 8"/>
            <wp:cNvGraphicFramePr>
              <a:graphicFrameLocks noChangeAspect="1"/>
            </wp:cNvGraphicFramePr>
            <a:graphic>
              <a:graphicData uri="http://schemas.openxmlformats.org/drawingml/2006/picture">
                <pic:pic>
                  <pic:nvPicPr>
                    <pic:cNvPr id="0" name="flow_borrow.png"/>
                    <pic:cNvPicPr/>
                  </pic:nvPicPr>
                  <pic:blipFill>
                    <a:blip r:embed="rId16"/>
                    <a:stretch>
                      <a:fillRect/>
                    </a:stretch>
                  </pic:blipFill>
                  <pic:spPr>
                    <a:xfrm>
                      <a:off x="0" y="0"/>
                      <a:ext cx="5303520" cy="10842369"/>
                    </a:xfrm>
                    <a:prstGeom prst="rect"/>
                  </pic:spPr>
                </pic:pic>
              </a:graphicData>
            </a:graphic>
          </wp:inline>
        </w:drawing>
      </w:r>
    </w:p>
    <w:p>
      <w:pPr>
        <w:spacing w:before="40" w:after="160"/>
        <w:jc w:val="center"/>
      </w:pPr>
      <w:r>
        <w:rPr>
          <w:rFonts w:ascii="Times New Roman" w:hAnsi="Times New Roman" w:eastAsia="Times New Roman"/>
          <w:i/>
          <w:color w:val="555555"/>
          <w:sz w:val="20"/>
        </w:rPr>
        <w:t>Hình 8.3: Sơ đồ luồng mượn sách (với transaction Serializable)</w:t>
      </w:r>
    </w:p>
    <w:p>
      <w:pPr>
        <w:spacing w:after="80" w:before="0" w:line="312" w:lineRule="auto"/>
      </w:pPr>
      <w:r>
        <w:rPr>
          <w:rFonts w:ascii="Times New Roman" w:hAnsi="Times New Roman" w:eastAsia="Times New Roman"/>
          <w:b/>
          <w:i w:val="0"/>
          <w:sz w:val="24"/>
        </w:rPr>
        <w:t>Bảng liên quan: User (SELECT), Book (SELECT, UPDATE), BorrowRecord (INSERT), BorrowItem (INSERT), Reservation (SELECT, UPDATE)</w:t>
      </w:r>
    </w:p>
    <w:p>
      <w:pPr>
        <w:pStyle w:val="Heading2"/>
      </w:pPr>
      <w:r>
        <w:rPr>
          <w:rFonts w:ascii="Times New Roman" w:hAnsi="Times New Roman" w:eastAsia="Times New Roman"/>
          <w:color w:val="2E75B6"/>
          <w:sz w:val="30"/>
        </w:rPr>
        <w:t>8.4. Luồng Yêu cầu trả sách</w:t>
      </w:r>
    </w:p>
    <w:p>
      <w:pPr>
        <w:jc w:val="center"/>
      </w:pPr>
      <w:r>
        <w:drawing>
          <wp:inline xmlns:a="http://schemas.openxmlformats.org/drawingml/2006/main" xmlns:pic="http://schemas.openxmlformats.org/drawingml/2006/picture">
            <wp:extent cx="5303520" cy="6041136"/>
            <wp:docPr id="9" name="Picture 9"/>
            <wp:cNvGraphicFramePr>
              <a:graphicFrameLocks noChangeAspect="1"/>
            </wp:cNvGraphicFramePr>
            <a:graphic>
              <a:graphicData uri="http://schemas.openxmlformats.org/drawingml/2006/picture">
                <pic:pic>
                  <pic:nvPicPr>
                    <pic:cNvPr id="0" name="flow_request_return.png"/>
                    <pic:cNvPicPr/>
                  </pic:nvPicPr>
                  <pic:blipFill>
                    <a:blip r:embed="rId17"/>
                    <a:stretch>
                      <a:fillRect/>
                    </a:stretch>
                  </pic:blipFill>
                  <pic:spPr>
                    <a:xfrm>
                      <a:off x="0" y="0"/>
                      <a:ext cx="5303520" cy="6041136"/>
                    </a:xfrm>
                    <a:prstGeom prst="rect"/>
                  </pic:spPr>
                </pic:pic>
              </a:graphicData>
            </a:graphic>
          </wp:inline>
        </w:drawing>
      </w:r>
    </w:p>
    <w:p>
      <w:pPr>
        <w:spacing w:before="40" w:after="160"/>
        <w:jc w:val="center"/>
      </w:pPr>
      <w:r>
        <w:rPr>
          <w:rFonts w:ascii="Times New Roman" w:hAnsi="Times New Roman" w:eastAsia="Times New Roman"/>
          <w:i/>
          <w:color w:val="555555"/>
          <w:sz w:val="20"/>
        </w:rPr>
        <w:t>Hình 8.4: Sơ đồ luồng yêu cầu trả sách</w:t>
      </w:r>
    </w:p>
    <w:p>
      <w:pPr>
        <w:spacing w:after="80" w:before="0" w:line="312" w:lineRule="auto"/>
      </w:pPr>
      <w:r>
        <w:rPr>
          <w:rFonts w:ascii="Times New Roman" w:hAnsi="Times New Roman" w:eastAsia="Times New Roman"/>
          <w:b/>
          <w:i w:val="0"/>
          <w:sz w:val="24"/>
        </w:rPr>
        <w:t>Bảng liên quan: BorrowRecord (SELECT, UPDATE)</w:t>
      </w:r>
    </w:p>
    <w:p>
      <w:pPr>
        <w:pStyle w:val="Heading2"/>
      </w:pPr>
      <w:r>
        <w:rPr>
          <w:rFonts w:ascii="Times New Roman" w:hAnsi="Times New Roman" w:eastAsia="Times New Roman"/>
          <w:color w:val="2E75B6"/>
          <w:sz w:val="30"/>
        </w:rPr>
        <w:t>8.5. Luồng Xác nhận trả sách</w:t>
      </w:r>
    </w:p>
    <w:p>
      <w:pPr>
        <w:jc w:val="center"/>
      </w:pPr>
      <w:r>
        <w:drawing>
          <wp:inline xmlns:a="http://schemas.openxmlformats.org/drawingml/2006/main" xmlns:pic="http://schemas.openxmlformats.org/drawingml/2006/picture">
            <wp:extent cx="5303520" cy="11256579"/>
            <wp:docPr id="10" name="Picture 10"/>
            <wp:cNvGraphicFramePr>
              <a:graphicFrameLocks noChangeAspect="1"/>
            </wp:cNvGraphicFramePr>
            <a:graphic>
              <a:graphicData uri="http://schemas.openxmlformats.org/drawingml/2006/picture">
                <pic:pic>
                  <pic:nvPicPr>
                    <pic:cNvPr id="0" name="flow_confirm_return.png"/>
                    <pic:cNvPicPr/>
                  </pic:nvPicPr>
                  <pic:blipFill>
                    <a:blip r:embed="rId18"/>
                    <a:stretch>
                      <a:fillRect/>
                    </a:stretch>
                  </pic:blipFill>
                  <pic:spPr>
                    <a:xfrm>
                      <a:off x="0" y="0"/>
                      <a:ext cx="5303520" cy="11256579"/>
                    </a:xfrm>
                    <a:prstGeom prst="rect"/>
                  </pic:spPr>
                </pic:pic>
              </a:graphicData>
            </a:graphic>
          </wp:inline>
        </w:drawing>
      </w:r>
    </w:p>
    <w:p>
      <w:pPr>
        <w:spacing w:before="40" w:after="160"/>
        <w:jc w:val="center"/>
      </w:pPr>
      <w:r>
        <w:rPr>
          <w:rFonts w:ascii="Times New Roman" w:hAnsi="Times New Roman" w:eastAsia="Times New Roman"/>
          <w:i/>
          <w:color w:val="555555"/>
          <w:sz w:val="20"/>
        </w:rPr>
        <w:t>Hình 8.5: Sơ đồ luồng xác nhận trả sách (xử lý phạt và queue đặt trước)</w:t>
      </w:r>
    </w:p>
    <w:p>
      <w:pPr>
        <w:spacing w:after="80" w:before="0" w:line="312" w:lineRule="auto"/>
      </w:pPr>
      <w:r>
        <w:rPr>
          <w:rFonts w:ascii="Times New Roman" w:hAnsi="Times New Roman" w:eastAsia="Times New Roman"/>
          <w:b/>
          <w:i w:val="0"/>
          <w:sz w:val="24"/>
        </w:rPr>
        <w:t>Bảng liên quan: BorrowRecord (SELECT, UPDATE), Book (SELECT, UPDATE), BorrowItem (SELECT), Fine (INSERT), Reservation (SELECT, UPDATE), Notification (INSERT), WalletTransaction (INSERT — nếu auto-deduct)</w:t>
      </w:r>
    </w:p>
    <w:p>
      <w:pPr>
        <w:pStyle w:val="Heading2"/>
      </w:pPr>
      <w:r>
        <w:rPr>
          <w:rFonts w:ascii="Times New Roman" w:hAnsi="Times New Roman" w:eastAsia="Times New Roman"/>
          <w:color w:val="2E75B6"/>
          <w:sz w:val="30"/>
        </w:rPr>
        <w:t>8.6. Luồng Thanh toán phạt</w:t>
      </w:r>
    </w:p>
    <w:p>
      <w:pPr>
        <w:jc w:val="center"/>
      </w:pPr>
      <w:r>
        <w:drawing>
          <wp:inline xmlns:a="http://schemas.openxmlformats.org/drawingml/2006/main" xmlns:pic="http://schemas.openxmlformats.org/drawingml/2006/picture">
            <wp:extent cx="5303520" cy="8197275"/>
            <wp:docPr id="11" name="Picture 11"/>
            <wp:cNvGraphicFramePr>
              <a:graphicFrameLocks noChangeAspect="1"/>
            </wp:cNvGraphicFramePr>
            <a:graphic>
              <a:graphicData uri="http://schemas.openxmlformats.org/drawingml/2006/picture">
                <pic:pic>
                  <pic:nvPicPr>
                    <pic:cNvPr id="0" name="flow_pay_fine.png"/>
                    <pic:cNvPicPr/>
                  </pic:nvPicPr>
                  <pic:blipFill>
                    <a:blip r:embed="rId19"/>
                    <a:stretch>
                      <a:fillRect/>
                    </a:stretch>
                  </pic:blipFill>
                  <pic:spPr>
                    <a:xfrm>
                      <a:off x="0" y="0"/>
                      <a:ext cx="5303520" cy="8197275"/>
                    </a:xfrm>
                    <a:prstGeom prst="rect"/>
                  </pic:spPr>
                </pic:pic>
              </a:graphicData>
            </a:graphic>
          </wp:inline>
        </w:drawing>
      </w:r>
    </w:p>
    <w:p>
      <w:pPr>
        <w:spacing w:before="40" w:after="160"/>
        <w:jc w:val="center"/>
      </w:pPr>
      <w:r>
        <w:rPr>
          <w:rFonts w:ascii="Times New Roman" w:hAnsi="Times New Roman" w:eastAsia="Times New Roman"/>
          <w:i/>
          <w:color w:val="555555"/>
          <w:sz w:val="20"/>
        </w:rPr>
        <w:t>Hình 8.6: Sơ đồ luồng thanh toán phạt qua ví điện tử</w:t>
      </w:r>
    </w:p>
    <w:p>
      <w:pPr>
        <w:spacing w:after="80" w:before="0" w:line="312" w:lineRule="auto"/>
      </w:pPr>
      <w:r>
        <w:rPr>
          <w:rFonts w:ascii="Times New Roman" w:hAnsi="Times New Roman" w:eastAsia="Times New Roman"/>
          <w:b/>
          <w:i w:val="0"/>
          <w:sz w:val="24"/>
        </w:rPr>
        <w:t>Bảng liên quan: Fine (SELECT, UPDATE), Wallet (SELECT, UPDATE), WalletTransaction (INSERT)</w:t>
      </w:r>
    </w:p>
    <w:p>
      <w:pPr>
        <w:pStyle w:val="Heading2"/>
      </w:pPr>
      <w:r>
        <w:rPr>
          <w:rFonts w:ascii="Times New Roman" w:hAnsi="Times New Roman" w:eastAsia="Times New Roman"/>
          <w:color w:val="2E75B6"/>
          <w:sz w:val="30"/>
        </w:rPr>
        <w:t>8.7. Luồng Đặt trước sách</w:t>
      </w:r>
    </w:p>
    <w:p>
      <w:pPr>
        <w:jc w:val="center"/>
      </w:pPr>
      <w:r>
        <w:drawing>
          <wp:inline xmlns:a="http://schemas.openxmlformats.org/drawingml/2006/main" xmlns:pic="http://schemas.openxmlformats.org/drawingml/2006/picture">
            <wp:extent cx="5303520" cy="6144395"/>
            <wp:docPr id="12" name="Picture 12"/>
            <wp:cNvGraphicFramePr>
              <a:graphicFrameLocks noChangeAspect="1"/>
            </wp:cNvGraphicFramePr>
            <a:graphic>
              <a:graphicData uri="http://schemas.openxmlformats.org/drawingml/2006/picture">
                <pic:pic>
                  <pic:nvPicPr>
                    <pic:cNvPr id="0" name="flow_reserve.png"/>
                    <pic:cNvPicPr/>
                  </pic:nvPicPr>
                  <pic:blipFill>
                    <a:blip r:embed="rId20"/>
                    <a:stretch>
                      <a:fillRect/>
                    </a:stretch>
                  </pic:blipFill>
                  <pic:spPr>
                    <a:xfrm>
                      <a:off x="0" y="0"/>
                      <a:ext cx="5303520" cy="6144395"/>
                    </a:xfrm>
                    <a:prstGeom prst="rect"/>
                  </pic:spPr>
                </pic:pic>
              </a:graphicData>
            </a:graphic>
          </wp:inline>
        </w:drawing>
      </w:r>
    </w:p>
    <w:p>
      <w:pPr>
        <w:spacing w:before="40" w:after="160"/>
        <w:jc w:val="center"/>
      </w:pPr>
      <w:r>
        <w:rPr>
          <w:rFonts w:ascii="Times New Roman" w:hAnsi="Times New Roman" w:eastAsia="Times New Roman"/>
          <w:i/>
          <w:color w:val="555555"/>
          <w:sz w:val="20"/>
        </w:rPr>
        <w:t>Hình 8.7: Sơ đồ luồng đặt trước sách</w:t>
      </w:r>
    </w:p>
    <w:p>
      <w:pPr>
        <w:spacing w:after="80" w:before="0" w:line="312" w:lineRule="auto"/>
      </w:pPr>
      <w:r>
        <w:rPr>
          <w:rFonts w:ascii="Times New Roman" w:hAnsi="Times New Roman" w:eastAsia="Times New Roman"/>
          <w:b/>
          <w:i w:val="0"/>
          <w:sz w:val="24"/>
        </w:rPr>
        <w:t>Bảng liên quan: Book (SELECT), Reservation (SELECT, INSERT)</w:t>
      </w:r>
    </w:p>
    <w:p>
      <w:pPr>
        <w:pStyle w:val="Heading2"/>
      </w:pPr>
      <w:r>
        <w:rPr>
          <w:rFonts w:ascii="Times New Roman" w:hAnsi="Times New Roman" w:eastAsia="Times New Roman"/>
          <w:color w:val="2E75B6"/>
          <w:sz w:val="30"/>
        </w:rPr>
        <w:t>8.8. Luồng Scheduler (tự động)</w:t>
      </w:r>
    </w:p>
    <w:p>
      <w:pPr>
        <w:jc w:val="center"/>
      </w:pPr>
      <w:r>
        <w:drawing>
          <wp:inline xmlns:a="http://schemas.openxmlformats.org/drawingml/2006/main" xmlns:pic="http://schemas.openxmlformats.org/drawingml/2006/picture">
            <wp:extent cx="5303520" cy="271566"/>
            <wp:docPr id="13" name="Picture 13"/>
            <wp:cNvGraphicFramePr>
              <a:graphicFrameLocks noChangeAspect="1"/>
            </wp:cNvGraphicFramePr>
            <a:graphic>
              <a:graphicData uri="http://schemas.openxmlformats.org/drawingml/2006/picture">
                <pic:pic>
                  <pic:nvPicPr>
                    <pic:cNvPr id="0" name="flow_scheduler.png"/>
                    <pic:cNvPicPr/>
                  </pic:nvPicPr>
                  <pic:blipFill>
                    <a:blip r:embed="rId21"/>
                    <a:stretch>
                      <a:fillRect/>
                    </a:stretch>
                  </pic:blipFill>
                  <pic:spPr>
                    <a:xfrm>
                      <a:off x="0" y="0"/>
                      <a:ext cx="5303520" cy="271566"/>
                    </a:xfrm>
                    <a:prstGeom prst="rect"/>
                  </pic:spPr>
                </pic:pic>
              </a:graphicData>
            </a:graphic>
          </wp:inline>
        </w:drawing>
      </w:r>
    </w:p>
    <w:p>
      <w:pPr>
        <w:spacing w:before="40" w:after="160"/>
        <w:jc w:val="center"/>
      </w:pPr>
      <w:r>
        <w:rPr>
          <w:rFonts w:ascii="Times New Roman" w:hAnsi="Times New Roman" w:eastAsia="Times New Roman"/>
          <w:i/>
          <w:color w:val="555555"/>
          <w:sz w:val="20"/>
        </w:rPr>
        <w:t>Hình 8.8: Sơ đồ luồng scheduler tự động (nhắc nhở, tính phạt, auto-deduct, reservation expiry)</w:t>
      </w:r>
    </w:p>
    <w:p>
      <w:pPr>
        <w:spacing w:after="80" w:before="0" w:line="312" w:lineRule="auto"/>
      </w:pPr>
      <w:r>
        <w:rPr>
          <w:rFonts w:ascii="Times New Roman" w:hAnsi="Times New Roman" w:eastAsia="Times New Roman"/>
          <w:b/>
          <w:i w:val="0"/>
          <w:sz w:val="24"/>
        </w:rPr>
        <w:t>Bảng liên quan: BorrowRecord, Fine, Wallet, Reservation, Notification, WalletTransaction, FinePayment</w:t>
      </w:r>
    </w:p>
    <w:p>
      <w:r>
        <w:br w:type="page"/>
      </w:r>
    </w:p>
    <w:p>
      <w:pPr>
        <w:pStyle w:val="Heading1"/>
      </w:pPr>
      <w:r>
        <w:rPr>
          <w:rFonts w:ascii="Times New Roman" w:hAnsi="Times New Roman" w:eastAsia="Times New Roman"/>
          <w:color w:val="1F4E79"/>
          <w:sz w:val="36"/>
        </w:rPr>
        <w:t>9. PHÂN TÍCH HIỆU NĂNG CƠ SỞ DỮ LIỆU</w:t>
      </w:r>
    </w:p>
    <w:p>
      <w:pPr>
        <w:pStyle w:val="Heading2"/>
      </w:pPr>
      <w:r>
        <w:rPr>
          <w:rFonts w:ascii="Times New Roman" w:hAnsi="Times New Roman" w:eastAsia="Times New Roman"/>
          <w:color w:val="2E75B6"/>
          <w:sz w:val="30"/>
        </w:rPr>
        <w:t>9.1. Các chỉ mục (Indexes)</w:t>
      </w:r>
    </w:p>
    <w:p>
      <w:pPr>
        <w:spacing w:after="80" w:before="0" w:line="312" w:lineRule="auto"/>
      </w:pPr>
      <w:r>
        <w:rPr>
          <w:rFonts w:ascii="Times New Roman" w:hAnsi="Times New Roman" w:eastAsia="Times New Roman"/>
          <w:b w:val="0"/>
          <w:i w:val="0"/>
          <w:sz w:val="24"/>
        </w:rPr>
        <w:t>Hệ thống định nghĩa các chỉ mục sau trong migration.sql và schema.prisma:</w:t>
      </w:r>
    </w:p>
    <w:tbl>
      <w:tblPr>
        <w:tblStyle w:val="TableGrid"/>
        <w:tblW w:type="auto" w:w="0"/>
        <w:jc w:val="center"/>
        <w:tblLook w:firstColumn="1" w:firstRow="1" w:lastColumn="0" w:lastRow="0" w:noHBand="0" w:noVBand="1" w:val="04A0"/>
      </w:tblPr>
      <w:tblGrid>
        <w:gridCol w:w="1768"/>
        <w:gridCol w:w="1768"/>
        <w:gridCol w:w="1768"/>
        <w:gridCol w:w="1768"/>
        <w:gridCol w:w="1768"/>
      </w:tblGrid>
      <w:tr>
        <w:tc>
          <w:tcPr>
            <w:tcW w:type="dxa" w:w="1768"/>
            <w:shd w:fill="2E75B6"/>
          </w:tcPr>
          <w:p>
            <w:r/>
            <w:r>
              <w:rPr>
                <w:rFonts w:ascii="Times New Roman" w:hAnsi="Times New Roman" w:eastAsia="Times New Roman"/>
                <w:b/>
                <w:color w:val="FFFFFF"/>
                <w:sz w:val="20"/>
              </w:rPr>
              <w:t>Bảng</w:t>
            </w:r>
          </w:p>
        </w:tc>
        <w:tc>
          <w:tcPr>
            <w:tcW w:type="dxa" w:w="1768"/>
            <w:shd w:fill="2E75B6"/>
          </w:tcPr>
          <w:p>
            <w:r/>
            <w:r>
              <w:rPr>
                <w:rFonts w:ascii="Times New Roman" w:hAnsi="Times New Roman" w:eastAsia="Times New Roman"/>
                <w:b/>
                <w:color w:val="FFFFFF"/>
                <w:sz w:val="20"/>
              </w:rPr>
              <w:t>Index</w:t>
            </w:r>
          </w:p>
        </w:tc>
        <w:tc>
          <w:tcPr>
            <w:tcW w:type="dxa" w:w="1768"/>
            <w:shd w:fill="2E75B6"/>
          </w:tcPr>
          <w:p>
            <w:r/>
            <w:r>
              <w:rPr>
                <w:rFonts w:ascii="Times New Roman" w:hAnsi="Times New Roman" w:eastAsia="Times New Roman"/>
                <w:b/>
                <w:color w:val="FFFFFF"/>
                <w:sz w:val="20"/>
              </w:rPr>
              <w:t>Cột</w:t>
            </w:r>
          </w:p>
        </w:tc>
        <w:tc>
          <w:tcPr>
            <w:tcW w:type="dxa" w:w="1768"/>
            <w:shd w:fill="2E75B6"/>
          </w:tcPr>
          <w:p>
            <w:r/>
            <w:r>
              <w:rPr>
                <w:rFonts w:ascii="Times New Roman" w:hAnsi="Times New Roman" w:eastAsia="Times New Roman"/>
                <w:b/>
                <w:color w:val="FFFFFF"/>
                <w:sz w:val="20"/>
              </w:rPr>
              <w:t>Loại</w:t>
            </w:r>
          </w:p>
        </w:tc>
        <w:tc>
          <w:tcPr>
            <w:tcW w:type="dxa" w:w="1768"/>
            <w:shd w:fill="2E75B6"/>
          </w:tcPr>
          <w:p>
            <w:r/>
            <w:r>
              <w:rPr>
                <w:rFonts w:ascii="Times New Roman" w:hAnsi="Times New Roman" w:eastAsia="Times New Roman"/>
                <w:b/>
                <w:color w:val="FFFFFF"/>
                <w:sz w:val="20"/>
              </w:rPr>
              <w:t>Mục đích</w:t>
            </w:r>
          </w:p>
        </w:tc>
      </w:tr>
      <w:tr>
        <w:tc>
          <w:tcPr>
            <w:tcW w:type="dxa" w:w="1768"/>
          </w:tcPr>
          <w:p>
            <w:r/>
            <w:r>
              <w:rPr>
                <w:rFonts w:ascii="Times New Roman" w:hAnsi="Times New Roman" w:eastAsia="Times New Roman"/>
                <w:b w:val="0"/>
                <w:sz w:val="20"/>
              </w:rPr>
              <w:t>User</w:t>
            </w:r>
          </w:p>
        </w:tc>
        <w:tc>
          <w:tcPr>
            <w:tcW w:type="dxa" w:w="1768"/>
          </w:tcPr>
          <w:p>
            <w:r/>
            <w:r>
              <w:rPr>
                <w:rFonts w:ascii="Times New Roman" w:hAnsi="Times New Roman" w:eastAsia="Times New Roman"/>
                <w:b w:val="0"/>
                <w:sz w:val="20"/>
              </w:rPr>
              <w:t>User_email_key</w:t>
            </w:r>
          </w:p>
        </w:tc>
        <w:tc>
          <w:tcPr>
            <w:tcW w:type="dxa" w:w="1768"/>
          </w:tcPr>
          <w:p>
            <w:r/>
            <w:r>
              <w:rPr>
                <w:rFonts w:ascii="Times New Roman" w:hAnsi="Times New Roman" w:eastAsia="Times New Roman"/>
                <w:b w:val="0"/>
                <w:sz w:val="20"/>
              </w:rPr>
              <w:t>email</w:t>
            </w:r>
          </w:p>
        </w:tc>
        <w:tc>
          <w:tcPr>
            <w:tcW w:type="dxa" w:w="1768"/>
          </w:tcPr>
          <w:p>
            <w:r/>
            <w:r>
              <w:rPr>
                <w:rFonts w:ascii="Times New Roman" w:hAnsi="Times New Roman" w:eastAsia="Times New Roman"/>
                <w:b w:val="0"/>
                <w:sz w:val="20"/>
              </w:rPr>
              <w:t>UNIQUE, NONCLUSTERED</w:t>
            </w:r>
          </w:p>
        </w:tc>
        <w:tc>
          <w:tcPr>
            <w:tcW w:type="dxa" w:w="1768"/>
          </w:tcPr>
          <w:p>
            <w:r/>
            <w:r>
              <w:rPr>
                <w:rFonts w:ascii="Times New Roman" w:hAnsi="Times New Roman" w:eastAsia="Times New Roman"/>
                <w:b w:val="0"/>
                <w:sz w:val="20"/>
              </w:rPr>
              <w:t>Tra cứu đăng nhập, đảm bảo unique email</w:t>
            </w:r>
          </w:p>
        </w:tc>
      </w:tr>
      <w:tr>
        <w:tc>
          <w:tcPr>
            <w:tcW w:type="dxa" w:w="1768"/>
            <w:shd w:fill="F5F9FC"/>
          </w:tcPr>
          <w:p>
            <w:r/>
            <w:r>
              <w:rPr>
                <w:rFonts w:ascii="Times New Roman" w:hAnsi="Times New Roman" w:eastAsia="Times New Roman"/>
                <w:b w:val="0"/>
                <w:sz w:val="20"/>
              </w:rPr>
              <w:t>Book</w:t>
            </w:r>
          </w:p>
        </w:tc>
        <w:tc>
          <w:tcPr>
            <w:tcW w:type="dxa" w:w="1768"/>
            <w:shd w:fill="F5F9FC"/>
          </w:tcPr>
          <w:p>
            <w:r/>
            <w:r>
              <w:rPr>
                <w:rFonts w:ascii="Times New Roman" w:hAnsi="Times New Roman" w:eastAsia="Times New Roman"/>
                <w:b w:val="0"/>
                <w:sz w:val="20"/>
              </w:rPr>
              <w:t>Book_pkey</w:t>
            </w:r>
          </w:p>
        </w:tc>
        <w:tc>
          <w:tcPr>
            <w:tcW w:type="dxa" w:w="1768"/>
            <w:shd w:fill="F5F9FC"/>
          </w:tcPr>
          <w:p>
            <w:r/>
            <w:r>
              <w:rPr>
                <w:rFonts w:ascii="Times New Roman" w:hAnsi="Times New Roman" w:eastAsia="Times New Roman"/>
                <w:b w:val="0"/>
                <w:sz w:val="20"/>
              </w:rPr>
              <w:t>id</w:t>
            </w:r>
          </w:p>
        </w:tc>
        <w:tc>
          <w:tcPr>
            <w:tcW w:type="dxa" w:w="1768"/>
            <w:shd w:fill="F5F9FC"/>
          </w:tcPr>
          <w:p>
            <w:r/>
            <w:r>
              <w:rPr>
                <w:rFonts w:ascii="Times New Roman" w:hAnsi="Times New Roman" w:eastAsia="Times New Roman"/>
                <w:b w:val="0"/>
                <w:sz w:val="20"/>
              </w:rPr>
              <w:t>CLUSTERED</w:t>
            </w:r>
          </w:p>
        </w:tc>
        <w:tc>
          <w:tcPr>
            <w:tcW w:type="dxa" w:w="1768"/>
            <w:shd w:fill="F5F9FC"/>
          </w:tcPr>
          <w:p>
            <w:r/>
            <w:r>
              <w:rPr>
                <w:rFonts w:ascii="Times New Roman" w:hAnsi="Times New Roman" w:eastAsia="Times New Roman"/>
                <w:b w:val="0"/>
                <w:sz w:val="20"/>
              </w:rPr>
              <w:t>Primary key</w:t>
            </w:r>
          </w:p>
        </w:tc>
      </w:tr>
      <w:tr>
        <w:tc>
          <w:tcPr>
            <w:tcW w:type="dxa" w:w="1768"/>
          </w:tcPr>
          <w:p>
            <w:r/>
            <w:r>
              <w:rPr>
                <w:rFonts w:ascii="Times New Roman" w:hAnsi="Times New Roman" w:eastAsia="Times New Roman"/>
                <w:b w:val="0"/>
                <w:sz w:val="20"/>
              </w:rPr>
              <w:t>Book</w:t>
            </w:r>
          </w:p>
        </w:tc>
        <w:tc>
          <w:tcPr>
            <w:tcW w:type="dxa" w:w="1768"/>
          </w:tcPr>
          <w:p>
            <w:r/>
            <w:r>
              <w:rPr>
                <w:rFonts w:ascii="Times New Roman" w:hAnsi="Times New Roman" w:eastAsia="Times New Roman"/>
                <w:b w:val="0"/>
                <w:sz w:val="20"/>
              </w:rPr>
              <w:t>Book_isbn_key</w:t>
            </w:r>
          </w:p>
        </w:tc>
        <w:tc>
          <w:tcPr>
            <w:tcW w:type="dxa" w:w="1768"/>
          </w:tcPr>
          <w:p>
            <w:r/>
            <w:r>
              <w:rPr>
                <w:rFonts w:ascii="Times New Roman" w:hAnsi="Times New Roman" w:eastAsia="Times New Roman"/>
                <w:b w:val="0"/>
                <w:sz w:val="20"/>
              </w:rPr>
              <w:t>isbn</w:t>
            </w:r>
          </w:p>
        </w:tc>
        <w:tc>
          <w:tcPr>
            <w:tcW w:type="dxa" w:w="1768"/>
          </w:tcPr>
          <w:p>
            <w:r/>
            <w:r>
              <w:rPr>
                <w:rFonts w:ascii="Times New Roman" w:hAnsi="Times New Roman" w:eastAsia="Times New Roman"/>
                <w:b w:val="0"/>
                <w:sz w:val="20"/>
              </w:rPr>
              <w:t>UNIQUE, NONCLUSTERED</w:t>
            </w:r>
          </w:p>
        </w:tc>
        <w:tc>
          <w:tcPr>
            <w:tcW w:type="dxa" w:w="1768"/>
          </w:tcPr>
          <w:p>
            <w:r/>
            <w:r>
              <w:rPr>
                <w:rFonts w:ascii="Times New Roman" w:hAnsi="Times New Roman" w:eastAsia="Times New Roman"/>
                <w:b w:val="0"/>
                <w:sz w:val="20"/>
              </w:rPr>
              <w:t>Tra cứu ISBN, đảm bảo unique</w:t>
            </w:r>
          </w:p>
        </w:tc>
      </w:tr>
      <w:tr>
        <w:tc>
          <w:tcPr>
            <w:tcW w:type="dxa" w:w="1768"/>
            <w:shd w:fill="F5F9FC"/>
          </w:tcPr>
          <w:p>
            <w:r/>
            <w:r>
              <w:rPr>
                <w:rFonts w:ascii="Times New Roman" w:hAnsi="Times New Roman" w:eastAsia="Times New Roman"/>
                <w:b w:val="0"/>
                <w:sz w:val="20"/>
              </w:rPr>
              <w:t>Book</w:t>
            </w:r>
          </w:p>
        </w:tc>
        <w:tc>
          <w:tcPr>
            <w:tcW w:type="dxa" w:w="1768"/>
            <w:shd w:fill="F5F9FC"/>
          </w:tcPr>
          <w:p>
            <w:r/>
            <w:r>
              <w:rPr>
                <w:rFonts w:ascii="Times New Roman" w:hAnsi="Times New Roman" w:eastAsia="Times New Roman"/>
                <w:b w:val="0"/>
                <w:sz w:val="20"/>
              </w:rPr>
              <w:t>Book_title_idx</w:t>
            </w:r>
          </w:p>
        </w:tc>
        <w:tc>
          <w:tcPr>
            <w:tcW w:type="dxa" w:w="1768"/>
            <w:shd w:fill="F5F9FC"/>
          </w:tcPr>
          <w:p>
            <w:r/>
            <w:r>
              <w:rPr>
                <w:rFonts w:ascii="Times New Roman" w:hAnsi="Times New Roman" w:eastAsia="Times New Roman"/>
                <w:b w:val="0"/>
                <w:sz w:val="20"/>
              </w:rPr>
              <w:t>title</w:t>
            </w:r>
          </w:p>
        </w:tc>
        <w:tc>
          <w:tcPr>
            <w:tcW w:type="dxa" w:w="1768"/>
            <w:shd w:fill="F5F9FC"/>
          </w:tcPr>
          <w:p>
            <w:r/>
            <w:r>
              <w:rPr>
                <w:rFonts w:ascii="Times New Roman" w:hAnsi="Times New Roman" w:eastAsia="Times New Roman"/>
                <w:b w:val="0"/>
                <w:sz w:val="20"/>
              </w:rPr>
              <w:t>NONCLUSTERED</w:t>
            </w:r>
          </w:p>
        </w:tc>
        <w:tc>
          <w:tcPr>
            <w:tcW w:type="dxa" w:w="1768"/>
            <w:shd w:fill="F5F9FC"/>
          </w:tcPr>
          <w:p>
            <w:r/>
            <w:r>
              <w:rPr>
                <w:rFonts w:ascii="Times New Roman" w:hAnsi="Times New Roman" w:eastAsia="Times New Roman"/>
                <w:b w:val="0"/>
                <w:sz w:val="20"/>
              </w:rPr>
              <w:t>Tìm kiếm theo tiêu đề</w:t>
            </w:r>
          </w:p>
        </w:tc>
      </w:tr>
      <w:tr>
        <w:tc>
          <w:tcPr>
            <w:tcW w:type="dxa" w:w="1768"/>
          </w:tcPr>
          <w:p>
            <w:r/>
            <w:r>
              <w:rPr>
                <w:rFonts w:ascii="Times New Roman" w:hAnsi="Times New Roman" w:eastAsia="Times New Roman"/>
                <w:b w:val="0"/>
                <w:sz w:val="20"/>
              </w:rPr>
              <w:t>Book</w:t>
            </w:r>
          </w:p>
        </w:tc>
        <w:tc>
          <w:tcPr>
            <w:tcW w:type="dxa" w:w="1768"/>
          </w:tcPr>
          <w:p>
            <w:r/>
            <w:r>
              <w:rPr>
                <w:rFonts w:ascii="Times New Roman" w:hAnsi="Times New Roman" w:eastAsia="Times New Roman"/>
                <w:b w:val="0"/>
                <w:sz w:val="20"/>
              </w:rPr>
              <w:t>Book_is_deleted_idx</w:t>
            </w:r>
          </w:p>
        </w:tc>
        <w:tc>
          <w:tcPr>
            <w:tcW w:type="dxa" w:w="1768"/>
          </w:tcPr>
          <w:p>
            <w:r/>
            <w:r>
              <w:rPr>
                <w:rFonts w:ascii="Times New Roman" w:hAnsi="Times New Roman" w:eastAsia="Times New Roman"/>
                <w:b w:val="0"/>
                <w:sz w:val="20"/>
              </w:rPr>
              <w:t>is_deleted</w:t>
            </w:r>
          </w:p>
        </w:tc>
        <w:tc>
          <w:tcPr>
            <w:tcW w:type="dxa" w:w="1768"/>
          </w:tcPr>
          <w:p>
            <w:r/>
            <w:r>
              <w:rPr>
                <w:rFonts w:ascii="Times New Roman" w:hAnsi="Times New Roman" w:eastAsia="Times New Roman"/>
                <w:b w:val="0"/>
                <w:sz w:val="20"/>
              </w:rPr>
              <w:t>NONCLUSTERED</w:t>
            </w:r>
          </w:p>
        </w:tc>
        <w:tc>
          <w:tcPr>
            <w:tcW w:type="dxa" w:w="1768"/>
          </w:tcPr>
          <w:p>
            <w:r/>
            <w:r>
              <w:rPr>
                <w:rFonts w:ascii="Times New Roman" w:hAnsi="Times New Roman" w:eastAsia="Times New Roman"/>
                <w:b w:val="0"/>
                <w:sz w:val="20"/>
              </w:rPr>
              <w:t>Lọc sách đã xóa</w:t>
            </w:r>
          </w:p>
        </w:tc>
      </w:tr>
      <w:tr>
        <w:tc>
          <w:tcPr>
            <w:tcW w:type="dxa" w:w="1768"/>
            <w:shd w:fill="F5F9FC"/>
          </w:tcPr>
          <w:p>
            <w:r/>
            <w:r>
              <w:rPr>
                <w:rFonts w:ascii="Times New Roman" w:hAnsi="Times New Roman" w:eastAsia="Times New Roman"/>
                <w:b w:val="0"/>
                <w:sz w:val="20"/>
              </w:rPr>
              <w:t>Book</w:t>
            </w:r>
          </w:p>
        </w:tc>
        <w:tc>
          <w:tcPr>
            <w:tcW w:type="dxa" w:w="1768"/>
            <w:shd w:fill="F5F9FC"/>
          </w:tcPr>
          <w:p>
            <w:r/>
            <w:r>
              <w:rPr>
                <w:rFonts w:ascii="Times New Roman" w:hAnsi="Times New Roman" w:eastAsia="Times New Roman"/>
                <w:b w:val="0"/>
                <w:sz w:val="20"/>
              </w:rPr>
              <w:t>Book_category_idx</w:t>
            </w:r>
          </w:p>
        </w:tc>
        <w:tc>
          <w:tcPr>
            <w:tcW w:type="dxa" w:w="1768"/>
            <w:shd w:fill="F5F9FC"/>
          </w:tcPr>
          <w:p>
            <w:r/>
            <w:r>
              <w:rPr>
                <w:rFonts w:ascii="Times New Roman" w:hAnsi="Times New Roman" w:eastAsia="Times New Roman"/>
                <w:b w:val="0"/>
                <w:sz w:val="20"/>
              </w:rPr>
              <w:t>category</w:t>
            </w:r>
          </w:p>
        </w:tc>
        <w:tc>
          <w:tcPr>
            <w:tcW w:type="dxa" w:w="1768"/>
            <w:shd w:fill="F5F9FC"/>
          </w:tcPr>
          <w:p>
            <w:r/>
            <w:r>
              <w:rPr>
                <w:rFonts w:ascii="Times New Roman" w:hAnsi="Times New Roman" w:eastAsia="Times New Roman"/>
                <w:b w:val="0"/>
                <w:sz w:val="20"/>
              </w:rPr>
              <w:t>NONCLUSTERED</w:t>
            </w:r>
          </w:p>
        </w:tc>
        <w:tc>
          <w:tcPr>
            <w:tcW w:type="dxa" w:w="1768"/>
            <w:shd w:fill="F5F9FC"/>
          </w:tcPr>
          <w:p>
            <w:r/>
            <w:r>
              <w:rPr>
                <w:rFonts w:ascii="Times New Roman" w:hAnsi="Times New Roman" w:eastAsia="Times New Roman"/>
                <w:b w:val="0"/>
                <w:sz w:val="20"/>
              </w:rPr>
              <w:t>Lọc theo thể loại</w:t>
            </w:r>
          </w:p>
        </w:tc>
      </w:tr>
      <w:tr>
        <w:tc>
          <w:tcPr>
            <w:tcW w:type="dxa" w:w="1768"/>
          </w:tcPr>
          <w:p>
            <w:r/>
            <w:r>
              <w:rPr>
                <w:rFonts w:ascii="Times New Roman" w:hAnsi="Times New Roman" w:eastAsia="Times New Roman"/>
                <w:b w:val="0"/>
                <w:sz w:val="20"/>
              </w:rPr>
              <w:t>BookMetadata</w:t>
            </w:r>
          </w:p>
        </w:tc>
        <w:tc>
          <w:tcPr>
            <w:tcW w:type="dxa" w:w="1768"/>
          </w:tcPr>
          <w:p>
            <w:r/>
            <w:r>
              <w:rPr>
                <w:rFonts w:ascii="Times New Roman" w:hAnsi="Times New Roman" w:eastAsia="Times New Roman"/>
                <w:b w:val="0"/>
                <w:sz w:val="20"/>
              </w:rPr>
              <w:t>BookMetadata_book_id_key</w:t>
            </w:r>
          </w:p>
        </w:tc>
        <w:tc>
          <w:tcPr>
            <w:tcW w:type="dxa" w:w="1768"/>
          </w:tcPr>
          <w:p>
            <w:r/>
            <w:r>
              <w:rPr>
                <w:rFonts w:ascii="Times New Roman" w:hAnsi="Times New Roman" w:eastAsia="Times New Roman"/>
                <w:b w:val="0"/>
                <w:sz w:val="20"/>
              </w:rPr>
              <w:t>book_id</w:t>
            </w:r>
          </w:p>
        </w:tc>
        <w:tc>
          <w:tcPr>
            <w:tcW w:type="dxa" w:w="1768"/>
          </w:tcPr>
          <w:p>
            <w:r/>
            <w:r>
              <w:rPr>
                <w:rFonts w:ascii="Times New Roman" w:hAnsi="Times New Roman" w:eastAsia="Times New Roman"/>
                <w:b w:val="0"/>
                <w:sz w:val="20"/>
              </w:rPr>
              <w:t>UNIQUE, NONCLUSTERED</w:t>
            </w:r>
          </w:p>
        </w:tc>
        <w:tc>
          <w:tcPr>
            <w:tcW w:type="dxa" w:w="1768"/>
          </w:tcPr>
          <w:p>
            <w:r/>
            <w:r>
              <w:rPr>
                <w:rFonts w:ascii="Times New Roman" w:hAnsi="Times New Roman" w:eastAsia="Times New Roman"/>
                <w:b w:val="0"/>
                <w:sz w:val="20"/>
              </w:rPr>
              <w:t>JOIN 1:1 với Book</w:t>
            </w:r>
          </w:p>
        </w:tc>
      </w:tr>
      <w:tr>
        <w:tc>
          <w:tcPr>
            <w:tcW w:type="dxa" w:w="1768"/>
            <w:shd w:fill="F5F9FC"/>
          </w:tcPr>
          <w:p>
            <w:r/>
            <w:r>
              <w:rPr>
                <w:rFonts w:ascii="Times New Roman" w:hAnsi="Times New Roman" w:eastAsia="Times New Roman"/>
                <w:b w:val="0"/>
                <w:sz w:val="20"/>
              </w:rPr>
              <w:t>BorrowRecord</w:t>
            </w:r>
          </w:p>
        </w:tc>
        <w:tc>
          <w:tcPr>
            <w:tcW w:type="dxa" w:w="1768"/>
            <w:shd w:fill="F5F9FC"/>
          </w:tcPr>
          <w:p>
            <w:r/>
            <w:r>
              <w:rPr>
                <w:rFonts w:ascii="Times New Roman" w:hAnsi="Times New Roman" w:eastAsia="Times New Roman"/>
                <w:b w:val="0"/>
                <w:sz w:val="20"/>
              </w:rPr>
              <w:t>BorrowRecord_user_id_idx</w:t>
            </w:r>
          </w:p>
        </w:tc>
        <w:tc>
          <w:tcPr>
            <w:tcW w:type="dxa" w:w="1768"/>
            <w:shd w:fill="F5F9FC"/>
          </w:tcPr>
          <w:p>
            <w:r/>
            <w:r>
              <w:rPr>
                <w:rFonts w:ascii="Times New Roman" w:hAnsi="Times New Roman" w:eastAsia="Times New Roman"/>
                <w:b w:val="0"/>
                <w:sz w:val="20"/>
              </w:rPr>
              <w:t>user_id</w:t>
            </w:r>
          </w:p>
        </w:tc>
        <w:tc>
          <w:tcPr>
            <w:tcW w:type="dxa" w:w="1768"/>
            <w:shd w:fill="F5F9FC"/>
          </w:tcPr>
          <w:p>
            <w:r/>
            <w:r>
              <w:rPr>
                <w:rFonts w:ascii="Times New Roman" w:hAnsi="Times New Roman" w:eastAsia="Times New Roman"/>
                <w:b w:val="0"/>
                <w:sz w:val="20"/>
              </w:rPr>
              <w:t>NONCLUSTERED</w:t>
            </w:r>
          </w:p>
        </w:tc>
        <w:tc>
          <w:tcPr>
            <w:tcW w:type="dxa" w:w="1768"/>
            <w:shd w:fill="F5F9FC"/>
          </w:tcPr>
          <w:p>
            <w:r/>
            <w:r>
              <w:rPr>
                <w:rFonts w:ascii="Times New Roman" w:hAnsi="Times New Roman" w:eastAsia="Times New Roman"/>
                <w:b w:val="0"/>
                <w:sz w:val="20"/>
              </w:rPr>
              <w:t>Lịch sử mượn theo user</w:t>
            </w:r>
          </w:p>
        </w:tc>
      </w:tr>
      <w:tr>
        <w:tc>
          <w:tcPr>
            <w:tcW w:type="dxa" w:w="1768"/>
          </w:tcPr>
          <w:p>
            <w:r/>
            <w:r>
              <w:rPr>
                <w:rFonts w:ascii="Times New Roman" w:hAnsi="Times New Roman" w:eastAsia="Times New Roman"/>
                <w:b w:val="0"/>
                <w:sz w:val="20"/>
              </w:rPr>
              <w:t>BorrowRecord</w:t>
            </w:r>
          </w:p>
        </w:tc>
        <w:tc>
          <w:tcPr>
            <w:tcW w:type="dxa" w:w="1768"/>
          </w:tcPr>
          <w:p>
            <w:r/>
            <w:r>
              <w:rPr>
                <w:rFonts w:ascii="Times New Roman" w:hAnsi="Times New Roman" w:eastAsia="Times New Roman"/>
                <w:b w:val="0"/>
                <w:sz w:val="20"/>
              </w:rPr>
              <w:t>BorrowRecord_status_idx</w:t>
            </w:r>
          </w:p>
        </w:tc>
        <w:tc>
          <w:tcPr>
            <w:tcW w:type="dxa" w:w="1768"/>
          </w:tcPr>
          <w:p>
            <w:r/>
            <w:r>
              <w:rPr>
                <w:rFonts w:ascii="Times New Roman" w:hAnsi="Times New Roman" w:eastAsia="Times New Roman"/>
                <w:b w:val="0"/>
                <w:sz w:val="20"/>
              </w:rPr>
              <w:t>status</w:t>
            </w:r>
          </w:p>
        </w:tc>
        <w:tc>
          <w:tcPr>
            <w:tcW w:type="dxa" w:w="1768"/>
          </w:tcPr>
          <w:p>
            <w:r/>
            <w:r>
              <w:rPr>
                <w:rFonts w:ascii="Times New Roman" w:hAnsi="Times New Roman" w:eastAsia="Times New Roman"/>
                <w:b w:val="0"/>
                <w:sz w:val="20"/>
              </w:rPr>
              <w:t>NONCLUSTERED</w:t>
            </w:r>
          </w:p>
        </w:tc>
        <w:tc>
          <w:tcPr>
            <w:tcW w:type="dxa" w:w="1768"/>
          </w:tcPr>
          <w:p>
            <w:r/>
            <w:r>
              <w:rPr>
                <w:rFonts w:ascii="Times New Roman" w:hAnsi="Times New Roman" w:eastAsia="Times New Roman"/>
                <w:b w:val="0"/>
                <w:sz w:val="20"/>
              </w:rPr>
              <w:t>Lọc phiếu mượn theo trạng thái</w:t>
            </w:r>
          </w:p>
        </w:tc>
      </w:tr>
      <w:tr>
        <w:tc>
          <w:tcPr>
            <w:tcW w:type="dxa" w:w="1768"/>
            <w:shd w:fill="F5F9FC"/>
          </w:tcPr>
          <w:p>
            <w:r/>
            <w:r>
              <w:rPr>
                <w:rFonts w:ascii="Times New Roman" w:hAnsi="Times New Roman" w:eastAsia="Times New Roman"/>
                <w:b w:val="0"/>
                <w:sz w:val="20"/>
              </w:rPr>
              <w:t>BorrowItem</w:t>
            </w:r>
          </w:p>
        </w:tc>
        <w:tc>
          <w:tcPr>
            <w:tcW w:type="dxa" w:w="1768"/>
            <w:shd w:fill="F5F9FC"/>
          </w:tcPr>
          <w:p>
            <w:r/>
            <w:r>
              <w:rPr>
                <w:rFonts w:ascii="Times New Roman" w:hAnsi="Times New Roman" w:eastAsia="Times New Roman"/>
                <w:b w:val="0"/>
                <w:sz w:val="20"/>
              </w:rPr>
              <w:t>BorrowItem_borrow_record_id_idx</w:t>
            </w:r>
          </w:p>
        </w:tc>
        <w:tc>
          <w:tcPr>
            <w:tcW w:type="dxa" w:w="1768"/>
            <w:shd w:fill="F5F9FC"/>
          </w:tcPr>
          <w:p>
            <w:r/>
            <w:r>
              <w:rPr>
                <w:rFonts w:ascii="Times New Roman" w:hAnsi="Times New Roman" w:eastAsia="Times New Roman"/>
                <w:b w:val="0"/>
                <w:sz w:val="20"/>
              </w:rPr>
              <w:t>borrow_record_id</w:t>
            </w:r>
          </w:p>
        </w:tc>
        <w:tc>
          <w:tcPr>
            <w:tcW w:type="dxa" w:w="1768"/>
            <w:shd w:fill="F5F9FC"/>
          </w:tcPr>
          <w:p>
            <w:r/>
            <w:r>
              <w:rPr>
                <w:rFonts w:ascii="Times New Roman" w:hAnsi="Times New Roman" w:eastAsia="Times New Roman"/>
                <w:b w:val="0"/>
                <w:sz w:val="20"/>
              </w:rPr>
              <w:t>NONCLUSTERED</w:t>
            </w:r>
          </w:p>
        </w:tc>
        <w:tc>
          <w:tcPr>
            <w:tcW w:type="dxa" w:w="1768"/>
            <w:shd w:fill="F5F9FC"/>
          </w:tcPr>
          <w:p>
            <w:r/>
            <w:r>
              <w:rPr>
                <w:rFonts w:ascii="Times New Roman" w:hAnsi="Times New Roman" w:eastAsia="Times New Roman"/>
                <w:b w:val="0"/>
                <w:sz w:val="20"/>
              </w:rPr>
              <w:t>Chi tiết của một phiếu mượn</w:t>
            </w:r>
          </w:p>
        </w:tc>
      </w:tr>
      <w:tr>
        <w:tc>
          <w:tcPr>
            <w:tcW w:type="dxa" w:w="1768"/>
          </w:tcPr>
          <w:p>
            <w:r/>
            <w:r>
              <w:rPr>
                <w:rFonts w:ascii="Times New Roman" w:hAnsi="Times New Roman" w:eastAsia="Times New Roman"/>
                <w:b w:val="0"/>
                <w:sz w:val="20"/>
              </w:rPr>
              <w:t>BorrowItem</w:t>
            </w:r>
          </w:p>
        </w:tc>
        <w:tc>
          <w:tcPr>
            <w:tcW w:type="dxa" w:w="1768"/>
          </w:tcPr>
          <w:p>
            <w:r/>
            <w:r>
              <w:rPr>
                <w:rFonts w:ascii="Times New Roman" w:hAnsi="Times New Roman" w:eastAsia="Times New Roman"/>
                <w:b w:val="0"/>
                <w:sz w:val="20"/>
              </w:rPr>
              <w:t>BorrowItem_book_id_idx</w:t>
            </w:r>
          </w:p>
        </w:tc>
        <w:tc>
          <w:tcPr>
            <w:tcW w:type="dxa" w:w="1768"/>
          </w:tcPr>
          <w:p>
            <w:r/>
            <w:r>
              <w:rPr>
                <w:rFonts w:ascii="Times New Roman" w:hAnsi="Times New Roman" w:eastAsia="Times New Roman"/>
                <w:b w:val="0"/>
                <w:sz w:val="20"/>
              </w:rPr>
              <w:t>book_id</w:t>
            </w:r>
          </w:p>
        </w:tc>
        <w:tc>
          <w:tcPr>
            <w:tcW w:type="dxa" w:w="1768"/>
          </w:tcPr>
          <w:p>
            <w:r/>
            <w:r>
              <w:rPr>
                <w:rFonts w:ascii="Times New Roman" w:hAnsi="Times New Roman" w:eastAsia="Times New Roman"/>
                <w:b w:val="0"/>
                <w:sz w:val="20"/>
              </w:rPr>
              <w:t>NONCLUSTERED</w:t>
            </w:r>
          </w:p>
        </w:tc>
        <w:tc>
          <w:tcPr>
            <w:tcW w:type="dxa" w:w="1768"/>
          </w:tcPr>
          <w:p>
            <w:r/>
            <w:r>
              <w:rPr>
                <w:rFonts w:ascii="Times New Roman" w:hAnsi="Times New Roman" w:eastAsia="Times New Roman"/>
                <w:b w:val="0"/>
                <w:sz w:val="20"/>
              </w:rPr>
              <w:t>Lịch sử mượn của một sách</w:t>
            </w:r>
          </w:p>
        </w:tc>
      </w:tr>
      <w:tr>
        <w:tc>
          <w:tcPr>
            <w:tcW w:type="dxa" w:w="1768"/>
            <w:shd w:fill="F5F9FC"/>
          </w:tcPr>
          <w:p>
            <w:r/>
            <w:r>
              <w:rPr>
                <w:rFonts w:ascii="Times New Roman" w:hAnsi="Times New Roman" w:eastAsia="Times New Roman"/>
                <w:b w:val="0"/>
                <w:sz w:val="20"/>
              </w:rPr>
              <w:t>Fine</w:t>
            </w:r>
          </w:p>
        </w:tc>
        <w:tc>
          <w:tcPr>
            <w:tcW w:type="dxa" w:w="1768"/>
            <w:shd w:fill="F5F9FC"/>
          </w:tcPr>
          <w:p>
            <w:r/>
            <w:r>
              <w:rPr>
                <w:rFonts w:ascii="Times New Roman" w:hAnsi="Times New Roman" w:eastAsia="Times New Roman"/>
                <w:b w:val="0"/>
                <w:sz w:val="20"/>
              </w:rPr>
              <w:t>Fine_user_id_idx</w:t>
            </w:r>
          </w:p>
        </w:tc>
        <w:tc>
          <w:tcPr>
            <w:tcW w:type="dxa" w:w="1768"/>
            <w:shd w:fill="F5F9FC"/>
          </w:tcPr>
          <w:p>
            <w:r/>
            <w:r>
              <w:rPr>
                <w:rFonts w:ascii="Times New Roman" w:hAnsi="Times New Roman" w:eastAsia="Times New Roman"/>
                <w:b w:val="0"/>
                <w:sz w:val="20"/>
              </w:rPr>
              <w:t>user_id</w:t>
            </w:r>
          </w:p>
        </w:tc>
        <w:tc>
          <w:tcPr>
            <w:tcW w:type="dxa" w:w="1768"/>
            <w:shd w:fill="F5F9FC"/>
          </w:tcPr>
          <w:p>
            <w:r/>
            <w:r>
              <w:rPr>
                <w:rFonts w:ascii="Times New Roman" w:hAnsi="Times New Roman" w:eastAsia="Times New Roman"/>
                <w:b w:val="0"/>
                <w:sz w:val="20"/>
              </w:rPr>
              <w:t>NONCLUSTERED</w:t>
            </w:r>
          </w:p>
        </w:tc>
        <w:tc>
          <w:tcPr>
            <w:tcW w:type="dxa" w:w="1768"/>
            <w:shd w:fill="F5F9FC"/>
          </w:tcPr>
          <w:p>
            <w:r/>
            <w:r>
              <w:rPr>
                <w:rFonts w:ascii="Times New Roman" w:hAnsi="Times New Roman" w:eastAsia="Times New Roman"/>
                <w:b w:val="0"/>
                <w:sz w:val="20"/>
              </w:rPr>
              <w:t>Tra cứu phạt theo user (dashboard)</w:t>
            </w:r>
          </w:p>
        </w:tc>
      </w:tr>
      <w:tr>
        <w:tc>
          <w:tcPr>
            <w:tcW w:type="dxa" w:w="1768"/>
          </w:tcPr>
          <w:p>
            <w:r/>
            <w:r>
              <w:rPr>
                <w:rFonts w:ascii="Times New Roman" w:hAnsi="Times New Roman" w:eastAsia="Times New Roman"/>
                <w:b w:val="0"/>
                <w:sz w:val="20"/>
              </w:rPr>
              <w:t>Fine</w:t>
            </w:r>
          </w:p>
        </w:tc>
        <w:tc>
          <w:tcPr>
            <w:tcW w:type="dxa" w:w="1768"/>
          </w:tcPr>
          <w:p>
            <w:r/>
            <w:r>
              <w:rPr>
                <w:rFonts w:ascii="Times New Roman" w:hAnsi="Times New Roman" w:eastAsia="Times New Roman"/>
                <w:b w:val="0"/>
                <w:sz w:val="20"/>
              </w:rPr>
              <w:t>Fine_is_paid_idx</w:t>
            </w:r>
          </w:p>
        </w:tc>
        <w:tc>
          <w:tcPr>
            <w:tcW w:type="dxa" w:w="1768"/>
          </w:tcPr>
          <w:p>
            <w:r/>
            <w:r>
              <w:rPr>
                <w:rFonts w:ascii="Times New Roman" w:hAnsi="Times New Roman" w:eastAsia="Times New Roman"/>
                <w:b w:val="0"/>
                <w:sz w:val="20"/>
              </w:rPr>
              <w:t>is_paid</w:t>
            </w:r>
          </w:p>
        </w:tc>
        <w:tc>
          <w:tcPr>
            <w:tcW w:type="dxa" w:w="1768"/>
          </w:tcPr>
          <w:p>
            <w:r/>
            <w:r>
              <w:rPr>
                <w:rFonts w:ascii="Times New Roman" w:hAnsi="Times New Roman" w:eastAsia="Times New Roman"/>
                <w:b w:val="0"/>
                <w:sz w:val="20"/>
              </w:rPr>
              <w:t>NONCLUSTERED</w:t>
            </w:r>
          </w:p>
        </w:tc>
        <w:tc>
          <w:tcPr>
            <w:tcW w:type="dxa" w:w="1768"/>
          </w:tcPr>
          <w:p>
            <w:r/>
            <w:r>
              <w:rPr>
                <w:rFonts w:ascii="Times New Roman" w:hAnsi="Times New Roman" w:eastAsia="Times New Roman"/>
                <w:b w:val="0"/>
                <w:sz w:val="20"/>
              </w:rPr>
              <w:t>Lọc phạt chưa thanh toán</w:t>
            </w:r>
          </w:p>
        </w:tc>
      </w:tr>
      <w:tr>
        <w:tc>
          <w:tcPr>
            <w:tcW w:type="dxa" w:w="1768"/>
            <w:shd w:fill="F5F9FC"/>
          </w:tcPr>
          <w:p>
            <w:r/>
            <w:r>
              <w:rPr>
                <w:rFonts w:ascii="Times New Roman" w:hAnsi="Times New Roman" w:eastAsia="Times New Roman"/>
                <w:b w:val="0"/>
                <w:sz w:val="20"/>
              </w:rPr>
              <w:t>FinePayment</w:t>
            </w:r>
          </w:p>
        </w:tc>
        <w:tc>
          <w:tcPr>
            <w:tcW w:type="dxa" w:w="1768"/>
            <w:shd w:fill="F5F9FC"/>
          </w:tcPr>
          <w:p>
            <w:r/>
            <w:r>
              <w:rPr>
                <w:rFonts w:ascii="Times New Roman" w:hAnsi="Times New Roman" w:eastAsia="Times New Roman"/>
                <w:b w:val="0"/>
                <w:sz w:val="20"/>
              </w:rPr>
              <w:t>FinePayment_fine_id_idx</w:t>
            </w:r>
          </w:p>
        </w:tc>
        <w:tc>
          <w:tcPr>
            <w:tcW w:type="dxa" w:w="1768"/>
            <w:shd w:fill="F5F9FC"/>
          </w:tcPr>
          <w:p>
            <w:r/>
            <w:r>
              <w:rPr>
                <w:rFonts w:ascii="Times New Roman" w:hAnsi="Times New Roman" w:eastAsia="Times New Roman"/>
                <w:b w:val="0"/>
                <w:sz w:val="20"/>
              </w:rPr>
              <w:t>fine_id</w:t>
            </w:r>
          </w:p>
        </w:tc>
        <w:tc>
          <w:tcPr>
            <w:tcW w:type="dxa" w:w="1768"/>
            <w:shd w:fill="F5F9FC"/>
          </w:tcPr>
          <w:p>
            <w:r/>
            <w:r>
              <w:rPr>
                <w:rFonts w:ascii="Times New Roman" w:hAnsi="Times New Roman" w:eastAsia="Times New Roman"/>
                <w:b w:val="0"/>
                <w:sz w:val="20"/>
              </w:rPr>
              <w:t>NONCLUSTERED</w:t>
            </w:r>
          </w:p>
        </w:tc>
        <w:tc>
          <w:tcPr>
            <w:tcW w:type="dxa" w:w="1768"/>
            <w:shd w:fill="F5F9FC"/>
          </w:tcPr>
          <w:p>
            <w:r/>
            <w:r>
              <w:rPr>
                <w:rFonts w:ascii="Times New Roman" w:hAnsi="Times New Roman" w:eastAsia="Times New Roman"/>
                <w:b w:val="0"/>
                <w:sz w:val="20"/>
              </w:rPr>
              <w:t>Lịch sử thanh toán của một phạt</w:t>
            </w:r>
          </w:p>
        </w:tc>
      </w:tr>
      <w:tr>
        <w:tc>
          <w:tcPr>
            <w:tcW w:type="dxa" w:w="1768"/>
          </w:tcPr>
          <w:p>
            <w:r/>
            <w:r>
              <w:rPr>
                <w:rFonts w:ascii="Times New Roman" w:hAnsi="Times New Roman" w:eastAsia="Times New Roman"/>
                <w:b w:val="0"/>
                <w:sz w:val="20"/>
              </w:rPr>
              <w:t>FinePayment</w:t>
            </w:r>
          </w:p>
        </w:tc>
        <w:tc>
          <w:tcPr>
            <w:tcW w:type="dxa" w:w="1768"/>
          </w:tcPr>
          <w:p>
            <w:r/>
            <w:r>
              <w:rPr>
                <w:rFonts w:ascii="Times New Roman" w:hAnsi="Times New Roman" w:eastAsia="Times New Roman"/>
                <w:b w:val="0"/>
                <w:sz w:val="20"/>
              </w:rPr>
              <w:t>FinePayment_wallet_id_idx</w:t>
            </w:r>
          </w:p>
        </w:tc>
        <w:tc>
          <w:tcPr>
            <w:tcW w:type="dxa" w:w="1768"/>
          </w:tcPr>
          <w:p>
            <w:r/>
            <w:r>
              <w:rPr>
                <w:rFonts w:ascii="Times New Roman" w:hAnsi="Times New Roman" w:eastAsia="Times New Roman"/>
                <w:b w:val="0"/>
                <w:sz w:val="20"/>
              </w:rPr>
              <w:t>wallet_id</w:t>
            </w:r>
          </w:p>
        </w:tc>
        <w:tc>
          <w:tcPr>
            <w:tcW w:type="dxa" w:w="1768"/>
          </w:tcPr>
          <w:p>
            <w:r/>
            <w:r>
              <w:rPr>
                <w:rFonts w:ascii="Times New Roman" w:hAnsi="Times New Roman" w:eastAsia="Times New Roman"/>
                <w:b w:val="0"/>
                <w:sz w:val="20"/>
              </w:rPr>
              <w:t>NONCLUSTERED</w:t>
            </w:r>
          </w:p>
        </w:tc>
        <w:tc>
          <w:tcPr>
            <w:tcW w:type="dxa" w:w="1768"/>
          </w:tcPr>
          <w:p>
            <w:r/>
            <w:r>
              <w:rPr>
                <w:rFonts w:ascii="Times New Roman" w:hAnsi="Times New Roman" w:eastAsia="Times New Roman"/>
                <w:b w:val="0"/>
                <w:sz w:val="20"/>
              </w:rPr>
              <w:t>Lịch sử thanh toán của một ví</w:t>
            </w:r>
          </w:p>
        </w:tc>
      </w:tr>
      <w:tr>
        <w:tc>
          <w:tcPr>
            <w:tcW w:type="dxa" w:w="1768"/>
            <w:shd w:fill="F5F9FC"/>
          </w:tcPr>
          <w:p>
            <w:r/>
            <w:r>
              <w:rPr>
                <w:rFonts w:ascii="Times New Roman" w:hAnsi="Times New Roman" w:eastAsia="Times New Roman"/>
                <w:b w:val="0"/>
                <w:sz w:val="20"/>
              </w:rPr>
              <w:t>WalletTransaction</w:t>
            </w:r>
          </w:p>
        </w:tc>
        <w:tc>
          <w:tcPr>
            <w:tcW w:type="dxa" w:w="1768"/>
            <w:shd w:fill="F5F9FC"/>
          </w:tcPr>
          <w:p>
            <w:r/>
            <w:r>
              <w:rPr>
                <w:rFonts w:ascii="Times New Roman" w:hAnsi="Times New Roman" w:eastAsia="Times New Roman"/>
                <w:b w:val="0"/>
                <w:sz w:val="20"/>
              </w:rPr>
              <w:t>WalletTransaction_wallet_id_idx</w:t>
            </w:r>
          </w:p>
        </w:tc>
        <w:tc>
          <w:tcPr>
            <w:tcW w:type="dxa" w:w="1768"/>
            <w:shd w:fill="F5F9FC"/>
          </w:tcPr>
          <w:p>
            <w:r/>
            <w:r>
              <w:rPr>
                <w:rFonts w:ascii="Times New Roman" w:hAnsi="Times New Roman" w:eastAsia="Times New Roman"/>
                <w:b w:val="0"/>
                <w:sz w:val="20"/>
              </w:rPr>
              <w:t>wallet_id</w:t>
            </w:r>
          </w:p>
        </w:tc>
        <w:tc>
          <w:tcPr>
            <w:tcW w:type="dxa" w:w="1768"/>
            <w:shd w:fill="F5F9FC"/>
          </w:tcPr>
          <w:p>
            <w:r/>
            <w:r>
              <w:rPr>
                <w:rFonts w:ascii="Times New Roman" w:hAnsi="Times New Roman" w:eastAsia="Times New Roman"/>
                <w:b w:val="0"/>
                <w:sz w:val="20"/>
              </w:rPr>
              <w:t>NONCLUSTERED</w:t>
            </w:r>
          </w:p>
        </w:tc>
        <w:tc>
          <w:tcPr>
            <w:tcW w:type="dxa" w:w="1768"/>
            <w:shd w:fill="F5F9FC"/>
          </w:tcPr>
          <w:p>
            <w:r/>
            <w:r>
              <w:rPr>
                <w:rFonts w:ascii="Times New Roman" w:hAnsi="Times New Roman" w:eastAsia="Times New Roman"/>
                <w:b w:val="0"/>
                <w:sz w:val="20"/>
              </w:rPr>
              <w:t>Lịch sử giao dịch của một ví</w:t>
            </w:r>
          </w:p>
        </w:tc>
      </w:tr>
      <w:tr>
        <w:tc>
          <w:tcPr>
            <w:tcW w:type="dxa" w:w="1768"/>
          </w:tcPr>
          <w:p>
            <w:r/>
            <w:r>
              <w:rPr>
                <w:rFonts w:ascii="Times New Roman" w:hAnsi="Times New Roman" w:eastAsia="Times New Roman"/>
                <w:b w:val="0"/>
                <w:sz w:val="20"/>
              </w:rPr>
              <w:t>Notification</w:t>
            </w:r>
          </w:p>
        </w:tc>
        <w:tc>
          <w:tcPr>
            <w:tcW w:type="dxa" w:w="1768"/>
          </w:tcPr>
          <w:p>
            <w:r/>
            <w:r>
              <w:rPr>
                <w:rFonts w:ascii="Times New Roman" w:hAnsi="Times New Roman" w:eastAsia="Times New Roman"/>
                <w:b w:val="0"/>
                <w:sz w:val="20"/>
              </w:rPr>
              <w:t>Notification_user_id_idx</w:t>
            </w:r>
          </w:p>
        </w:tc>
        <w:tc>
          <w:tcPr>
            <w:tcW w:type="dxa" w:w="1768"/>
          </w:tcPr>
          <w:p>
            <w:r/>
            <w:r>
              <w:rPr>
                <w:rFonts w:ascii="Times New Roman" w:hAnsi="Times New Roman" w:eastAsia="Times New Roman"/>
                <w:b w:val="0"/>
                <w:sz w:val="20"/>
              </w:rPr>
              <w:t>user_id</w:t>
            </w:r>
          </w:p>
        </w:tc>
        <w:tc>
          <w:tcPr>
            <w:tcW w:type="dxa" w:w="1768"/>
          </w:tcPr>
          <w:p>
            <w:r/>
            <w:r>
              <w:rPr>
                <w:rFonts w:ascii="Times New Roman" w:hAnsi="Times New Roman" w:eastAsia="Times New Roman"/>
                <w:b w:val="0"/>
                <w:sz w:val="20"/>
              </w:rPr>
              <w:t>NONCLUSTERED</w:t>
            </w:r>
          </w:p>
        </w:tc>
        <w:tc>
          <w:tcPr>
            <w:tcW w:type="dxa" w:w="1768"/>
          </w:tcPr>
          <w:p>
            <w:r/>
            <w:r>
              <w:rPr>
                <w:rFonts w:ascii="Times New Roman" w:hAnsi="Times New Roman" w:eastAsia="Times New Roman"/>
                <w:b w:val="0"/>
                <w:sz w:val="20"/>
              </w:rPr>
              <w:t>Thông báo của một user</w:t>
            </w:r>
          </w:p>
        </w:tc>
      </w:tr>
      <w:tr>
        <w:tc>
          <w:tcPr>
            <w:tcW w:type="dxa" w:w="1768"/>
            <w:shd w:fill="F5F9FC"/>
          </w:tcPr>
          <w:p>
            <w:r/>
            <w:r>
              <w:rPr>
                <w:rFonts w:ascii="Times New Roman" w:hAnsi="Times New Roman" w:eastAsia="Times New Roman"/>
                <w:b w:val="0"/>
                <w:sz w:val="20"/>
              </w:rPr>
              <w:t>Notification</w:t>
            </w:r>
          </w:p>
        </w:tc>
        <w:tc>
          <w:tcPr>
            <w:tcW w:type="dxa" w:w="1768"/>
            <w:shd w:fill="F5F9FC"/>
          </w:tcPr>
          <w:p>
            <w:r/>
            <w:r>
              <w:rPr>
                <w:rFonts w:ascii="Times New Roman" w:hAnsi="Times New Roman" w:eastAsia="Times New Roman"/>
                <w:b w:val="0"/>
                <w:sz w:val="20"/>
              </w:rPr>
              <w:t>Notification_type_idx</w:t>
            </w:r>
          </w:p>
        </w:tc>
        <w:tc>
          <w:tcPr>
            <w:tcW w:type="dxa" w:w="1768"/>
            <w:shd w:fill="F5F9FC"/>
          </w:tcPr>
          <w:p>
            <w:r/>
            <w:r>
              <w:rPr>
                <w:rFonts w:ascii="Times New Roman" w:hAnsi="Times New Roman" w:eastAsia="Times New Roman"/>
                <w:b w:val="0"/>
                <w:sz w:val="20"/>
              </w:rPr>
              <w:t>type</w:t>
            </w:r>
          </w:p>
        </w:tc>
        <w:tc>
          <w:tcPr>
            <w:tcW w:type="dxa" w:w="1768"/>
            <w:shd w:fill="F5F9FC"/>
          </w:tcPr>
          <w:p>
            <w:r/>
            <w:r>
              <w:rPr>
                <w:rFonts w:ascii="Times New Roman" w:hAnsi="Times New Roman" w:eastAsia="Times New Roman"/>
                <w:b w:val="0"/>
                <w:sz w:val="20"/>
              </w:rPr>
              <w:t>NONCLUSTERED</w:t>
            </w:r>
          </w:p>
        </w:tc>
        <w:tc>
          <w:tcPr>
            <w:tcW w:type="dxa" w:w="1768"/>
            <w:shd w:fill="F5F9FC"/>
          </w:tcPr>
          <w:p>
            <w:r/>
            <w:r>
              <w:rPr>
                <w:rFonts w:ascii="Times New Roman" w:hAnsi="Times New Roman" w:eastAsia="Times New Roman"/>
                <w:b w:val="0"/>
                <w:sz w:val="20"/>
              </w:rPr>
              <w:t>Lọc theo loại thông báo</w:t>
            </w:r>
          </w:p>
        </w:tc>
      </w:tr>
      <w:tr>
        <w:tc>
          <w:tcPr>
            <w:tcW w:type="dxa" w:w="1768"/>
          </w:tcPr>
          <w:p>
            <w:r/>
            <w:r>
              <w:rPr>
                <w:rFonts w:ascii="Times New Roman" w:hAnsi="Times New Roman" w:eastAsia="Times New Roman"/>
                <w:b w:val="0"/>
                <w:sz w:val="20"/>
              </w:rPr>
              <w:t>Notification</w:t>
            </w:r>
          </w:p>
        </w:tc>
        <w:tc>
          <w:tcPr>
            <w:tcW w:type="dxa" w:w="1768"/>
          </w:tcPr>
          <w:p>
            <w:r/>
            <w:r>
              <w:rPr>
                <w:rFonts w:ascii="Times New Roman" w:hAnsi="Times New Roman" w:eastAsia="Times New Roman"/>
                <w:b w:val="0"/>
                <w:sz w:val="20"/>
              </w:rPr>
              <w:t>Notification_is_read_idx</w:t>
            </w:r>
          </w:p>
        </w:tc>
        <w:tc>
          <w:tcPr>
            <w:tcW w:type="dxa" w:w="1768"/>
          </w:tcPr>
          <w:p>
            <w:r/>
            <w:r>
              <w:rPr>
                <w:rFonts w:ascii="Times New Roman" w:hAnsi="Times New Roman" w:eastAsia="Times New Roman"/>
                <w:b w:val="0"/>
                <w:sz w:val="20"/>
              </w:rPr>
              <w:t>is_read</w:t>
            </w:r>
          </w:p>
        </w:tc>
        <w:tc>
          <w:tcPr>
            <w:tcW w:type="dxa" w:w="1768"/>
          </w:tcPr>
          <w:p>
            <w:r/>
            <w:r>
              <w:rPr>
                <w:rFonts w:ascii="Times New Roman" w:hAnsi="Times New Roman" w:eastAsia="Times New Roman"/>
                <w:b w:val="0"/>
                <w:sz w:val="20"/>
              </w:rPr>
              <w:t>NONCLUSTERED</w:t>
            </w:r>
          </w:p>
        </w:tc>
        <w:tc>
          <w:tcPr>
            <w:tcW w:type="dxa" w:w="1768"/>
          </w:tcPr>
          <w:p>
            <w:r/>
            <w:r>
              <w:rPr>
                <w:rFonts w:ascii="Times New Roman" w:hAnsi="Times New Roman" w:eastAsia="Times New Roman"/>
                <w:b w:val="0"/>
                <w:sz w:val="20"/>
              </w:rPr>
              <w:t>Lọc thông báo chưa đọc</w:t>
            </w:r>
          </w:p>
        </w:tc>
      </w:tr>
      <w:tr>
        <w:tc>
          <w:tcPr>
            <w:tcW w:type="dxa" w:w="1768"/>
            <w:shd w:fill="F5F9FC"/>
          </w:tcPr>
          <w:p>
            <w:r/>
            <w:r>
              <w:rPr>
                <w:rFonts w:ascii="Times New Roman" w:hAnsi="Times New Roman" w:eastAsia="Times New Roman"/>
                <w:b w:val="0"/>
                <w:sz w:val="20"/>
              </w:rPr>
              <w:t>Reservation</w:t>
            </w:r>
          </w:p>
        </w:tc>
        <w:tc>
          <w:tcPr>
            <w:tcW w:type="dxa" w:w="1768"/>
            <w:shd w:fill="F5F9FC"/>
          </w:tcPr>
          <w:p>
            <w:r/>
            <w:r>
              <w:rPr>
                <w:rFonts w:ascii="Times New Roman" w:hAnsi="Times New Roman" w:eastAsia="Times New Roman"/>
                <w:b w:val="0"/>
                <w:sz w:val="20"/>
              </w:rPr>
              <w:t>Reservation_user_id_idx</w:t>
            </w:r>
          </w:p>
        </w:tc>
        <w:tc>
          <w:tcPr>
            <w:tcW w:type="dxa" w:w="1768"/>
            <w:shd w:fill="F5F9FC"/>
          </w:tcPr>
          <w:p>
            <w:r/>
            <w:r>
              <w:rPr>
                <w:rFonts w:ascii="Times New Roman" w:hAnsi="Times New Roman" w:eastAsia="Times New Roman"/>
                <w:b w:val="0"/>
                <w:sz w:val="20"/>
              </w:rPr>
              <w:t>user_id</w:t>
            </w:r>
          </w:p>
        </w:tc>
        <w:tc>
          <w:tcPr>
            <w:tcW w:type="dxa" w:w="1768"/>
            <w:shd w:fill="F5F9FC"/>
          </w:tcPr>
          <w:p>
            <w:r/>
            <w:r>
              <w:rPr>
                <w:rFonts w:ascii="Times New Roman" w:hAnsi="Times New Roman" w:eastAsia="Times New Roman"/>
                <w:b w:val="0"/>
                <w:sz w:val="20"/>
              </w:rPr>
              <w:t>NONCLUSTERED</w:t>
            </w:r>
          </w:p>
        </w:tc>
        <w:tc>
          <w:tcPr>
            <w:tcW w:type="dxa" w:w="1768"/>
            <w:shd w:fill="F5F9FC"/>
          </w:tcPr>
          <w:p>
            <w:r/>
            <w:r>
              <w:rPr>
                <w:rFonts w:ascii="Times New Roman" w:hAnsi="Times New Roman" w:eastAsia="Times New Roman"/>
                <w:b w:val="0"/>
                <w:sz w:val="20"/>
              </w:rPr>
              <w:t>Đặt trước của một user</w:t>
            </w:r>
          </w:p>
        </w:tc>
      </w:tr>
      <w:tr>
        <w:tc>
          <w:tcPr>
            <w:tcW w:type="dxa" w:w="1768"/>
          </w:tcPr>
          <w:p>
            <w:r/>
            <w:r>
              <w:rPr>
                <w:rFonts w:ascii="Times New Roman" w:hAnsi="Times New Roman" w:eastAsia="Times New Roman"/>
                <w:b w:val="0"/>
                <w:sz w:val="20"/>
              </w:rPr>
              <w:t>Reservation</w:t>
            </w:r>
          </w:p>
        </w:tc>
        <w:tc>
          <w:tcPr>
            <w:tcW w:type="dxa" w:w="1768"/>
          </w:tcPr>
          <w:p>
            <w:r/>
            <w:r>
              <w:rPr>
                <w:rFonts w:ascii="Times New Roman" w:hAnsi="Times New Roman" w:eastAsia="Times New Roman"/>
                <w:b w:val="0"/>
                <w:sz w:val="20"/>
              </w:rPr>
              <w:t>Reservation_book_id_idx</w:t>
            </w:r>
          </w:p>
        </w:tc>
        <w:tc>
          <w:tcPr>
            <w:tcW w:type="dxa" w:w="1768"/>
          </w:tcPr>
          <w:p>
            <w:r/>
            <w:r>
              <w:rPr>
                <w:rFonts w:ascii="Times New Roman" w:hAnsi="Times New Roman" w:eastAsia="Times New Roman"/>
                <w:b w:val="0"/>
                <w:sz w:val="20"/>
              </w:rPr>
              <w:t>book_id</w:t>
            </w:r>
          </w:p>
        </w:tc>
        <w:tc>
          <w:tcPr>
            <w:tcW w:type="dxa" w:w="1768"/>
          </w:tcPr>
          <w:p>
            <w:r/>
            <w:r>
              <w:rPr>
                <w:rFonts w:ascii="Times New Roman" w:hAnsi="Times New Roman" w:eastAsia="Times New Roman"/>
                <w:b w:val="0"/>
                <w:sz w:val="20"/>
              </w:rPr>
              <w:t>NONCLUSTERED</w:t>
            </w:r>
          </w:p>
        </w:tc>
        <w:tc>
          <w:tcPr>
            <w:tcW w:type="dxa" w:w="1768"/>
          </w:tcPr>
          <w:p>
            <w:r/>
            <w:r>
              <w:rPr>
                <w:rFonts w:ascii="Times New Roman" w:hAnsi="Times New Roman" w:eastAsia="Times New Roman"/>
                <w:b w:val="0"/>
                <w:sz w:val="20"/>
              </w:rPr>
              <w:t>Hàng chờ của một sách</w:t>
            </w:r>
          </w:p>
        </w:tc>
      </w:tr>
      <w:tr>
        <w:tc>
          <w:tcPr>
            <w:tcW w:type="dxa" w:w="1768"/>
            <w:shd w:fill="F5F9FC"/>
          </w:tcPr>
          <w:p>
            <w:r/>
            <w:r>
              <w:rPr>
                <w:rFonts w:ascii="Times New Roman" w:hAnsi="Times New Roman" w:eastAsia="Times New Roman"/>
                <w:b w:val="0"/>
                <w:sz w:val="20"/>
              </w:rPr>
              <w:t>Reservation</w:t>
            </w:r>
          </w:p>
        </w:tc>
        <w:tc>
          <w:tcPr>
            <w:tcW w:type="dxa" w:w="1768"/>
            <w:shd w:fill="F5F9FC"/>
          </w:tcPr>
          <w:p>
            <w:r/>
            <w:r>
              <w:rPr>
                <w:rFonts w:ascii="Times New Roman" w:hAnsi="Times New Roman" w:eastAsia="Times New Roman"/>
                <w:b w:val="0"/>
                <w:sz w:val="20"/>
              </w:rPr>
              <w:t>Reservation_status_idx</w:t>
            </w:r>
          </w:p>
        </w:tc>
        <w:tc>
          <w:tcPr>
            <w:tcW w:type="dxa" w:w="1768"/>
            <w:shd w:fill="F5F9FC"/>
          </w:tcPr>
          <w:p>
            <w:r/>
            <w:r>
              <w:rPr>
                <w:rFonts w:ascii="Times New Roman" w:hAnsi="Times New Roman" w:eastAsia="Times New Roman"/>
                <w:b w:val="0"/>
                <w:sz w:val="20"/>
              </w:rPr>
              <w:t>status</w:t>
            </w:r>
          </w:p>
        </w:tc>
        <w:tc>
          <w:tcPr>
            <w:tcW w:type="dxa" w:w="1768"/>
            <w:shd w:fill="F5F9FC"/>
          </w:tcPr>
          <w:p>
            <w:r/>
            <w:r>
              <w:rPr>
                <w:rFonts w:ascii="Times New Roman" w:hAnsi="Times New Roman" w:eastAsia="Times New Roman"/>
                <w:b w:val="0"/>
                <w:sz w:val="20"/>
              </w:rPr>
              <w:t>NONCLUSTERED</w:t>
            </w:r>
          </w:p>
        </w:tc>
        <w:tc>
          <w:tcPr>
            <w:tcW w:type="dxa" w:w="1768"/>
            <w:shd w:fill="F5F9FC"/>
          </w:tcPr>
          <w:p>
            <w:r/>
            <w:r>
              <w:rPr>
                <w:rFonts w:ascii="Times New Roman" w:hAnsi="Times New Roman" w:eastAsia="Times New Roman"/>
                <w:b w:val="0"/>
                <w:sz w:val="20"/>
              </w:rPr>
              <w:t>Lọc theo trạng thái</w:t>
            </w:r>
          </w:p>
        </w:tc>
      </w:tr>
      <w:tr>
        <w:tc>
          <w:tcPr>
            <w:tcW w:type="dxa" w:w="1768"/>
          </w:tcPr>
          <w:p>
            <w:r/>
            <w:r>
              <w:rPr>
                <w:rFonts w:ascii="Times New Roman" w:hAnsi="Times New Roman" w:eastAsia="Times New Roman"/>
                <w:b w:val="0"/>
                <w:sz w:val="20"/>
              </w:rPr>
              <w:t>CrawlLog</w:t>
            </w:r>
          </w:p>
        </w:tc>
        <w:tc>
          <w:tcPr>
            <w:tcW w:type="dxa" w:w="1768"/>
          </w:tcPr>
          <w:p>
            <w:r/>
            <w:r>
              <w:rPr>
                <w:rFonts w:ascii="Times New Roman" w:hAnsi="Times New Roman" w:eastAsia="Times New Roman"/>
                <w:b w:val="0"/>
                <w:sz w:val="20"/>
              </w:rPr>
              <w:t>CrawlLog_status_idx</w:t>
            </w:r>
          </w:p>
        </w:tc>
        <w:tc>
          <w:tcPr>
            <w:tcW w:type="dxa" w:w="1768"/>
          </w:tcPr>
          <w:p>
            <w:r/>
            <w:r>
              <w:rPr>
                <w:rFonts w:ascii="Times New Roman" w:hAnsi="Times New Roman" w:eastAsia="Times New Roman"/>
                <w:b w:val="0"/>
                <w:sz w:val="20"/>
              </w:rPr>
              <w:t>status</w:t>
            </w:r>
          </w:p>
        </w:tc>
        <w:tc>
          <w:tcPr>
            <w:tcW w:type="dxa" w:w="1768"/>
          </w:tcPr>
          <w:p>
            <w:r/>
            <w:r>
              <w:rPr>
                <w:rFonts w:ascii="Times New Roman" w:hAnsi="Times New Roman" w:eastAsia="Times New Roman"/>
                <w:b w:val="0"/>
                <w:sz w:val="20"/>
              </w:rPr>
              <w:t>NONCLUSTERED</w:t>
            </w:r>
          </w:p>
        </w:tc>
        <w:tc>
          <w:tcPr>
            <w:tcW w:type="dxa" w:w="1768"/>
          </w:tcPr>
          <w:p>
            <w:r/>
            <w:r>
              <w:rPr>
                <w:rFonts w:ascii="Times New Roman" w:hAnsi="Times New Roman" w:eastAsia="Times New Roman"/>
                <w:b w:val="0"/>
                <w:sz w:val="20"/>
              </w:rPr>
              <w:t>Lọc log theo trạng thái</w:t>
            </w:r>
          </w:p>
        </w:tc>
      </w:tr>
      <w:tr>
        <w:tc>
          <w:tcPr>
            <w:tcW w:type="dxa" w:w="1768"/>
            <w:shd w:fill="F5F9FC"/>
          </w:tcPr>
          <w:p>
            <w:r/>
            <w:r>
              <w:rPr>
                <w:rFonts w:ascii="Times New Roman" w:hAnsi="Times New Roman" w:eastAsia="Times New Roman"/>
                <w:b w:val="0"/>
                <w:sz w:val="20"/>
              </w:rPr>
              <w:t>CrawlLog</w:t>
            </w:r>
          </w:p>
        </w:tc>
        <w:tc>
          <w:tcPr>
            <w:tcW w:type="dxa" w:w="1768"/>
            <w:shd w:fill="F5F9FC"/>
          </w:tcPr>
          <w:p>
            <w:r/>
            <w:r>
              <w:rPr>
                <w:rFonts w:ascii="Times New Roman" w:hAnsi="Times New Roman" w:eastAsia="Times New Roman"/>
                <w:b w:val="0"/>
                <w:sz w:val="20"/>
              </w:rPr>
              <w:t>CrawlLog_started_at_idx</w:t>
            </w:r>
          </w:p>
        </w:tc>
        <w:tc>
          <w:tcPr>
            <w:tcW w:type="dxa" w:w="1768"/>
            <w:shd w:fill="F5F9FC"/>
          </w:tcPr>
          <w:p>
            <w:r/>
            <w:r>
              <w:rPr>
                <w:rFonts w:ascii="Times New Roman" w:hAnsi="Times New Roman" w:eastAsia="Times New Roman"/>
                <w:b w:val="0"/>
                <w:sz w:val="20"/>
              </w:rPr>
              <w:t>started_at</w:t>
            </w:r>
          </w:p>
        </w:tc>
        <w:tc>
          <w:tcPr>
            <w:tcW w:type="dxa" w:w="1768"/>
            <w:shd w:fill="F5F9FC"/>
          </w:tcPr>
          <w:p>
            <w:r/>
            <w:r>
              <w:rPr>
                <w:rFonts w:ascii="Times New Roman" w:hAnsi="Times New Roman" w:eastAsia="Times New Roman"/>
                <w:b w:val="0"/>
                <w:sz w:val="20"/>
              </w:rPr>
              <w:t>NONCLUSTERED</w:t>
            </w:r>
          </w:p>
        </w:tc>
        <w:tc>
          <w:tcPr>
            <w:tcW w:type="dxa" w:w="1768"/>
            <w:shd w:fill="F5F9FC"/>
          </w:tcPr>
          <w:p>
            <w:r/>
            <w:r>
              <w:rPr>
                <w:rFonts w:ascii="Times New Roman" w:hAnsi="Times New Roman" w:eastAsia="Times New Roman"/>
                <w:b w:val="0"/>
                <w:sz w:val="20"/>
              </w:rPr>
              <w:t>Sắp xếp log theo thời gian</w:t>
            </w:r>
          </w:p>
        </w:tc>
      </w:tr>
    </w:tbl>
    <w:p/>
    <w:p>
      <w:pPr>
        <w:pStyle w:val="Heading2"/>
      </w:pPr>
      <w:r>
        <w:rPr>
          <w:rFonts w:ascii="Times New Roman" w:hAnsi="Times New Roman" w:eastAsia="Times New Roman"/>
          <w:color w:val="2E75B6"/>
          <w:sz w:val="30"/>
        </w:rPr>
        <w:t>9.2. Chiến lược Index</w:t>
      </w:r>
    </w:p>
    <w:p>
      <w:pPr>
        <w:spacing w:after="80" w:before="0" w:line="312" w:lineRule="auto"/>
      </w:pPr>
      <w:r>
        <w:rPr>
          <w:rFonts w:ascii="Times New Roman" w:hAnsi="Times New Roman" w:eastAsia="Times New Roman"/>
          <w:b w:val="0"/>
          <w:i w:val="0"/>
          <w:sz w:val="24"/>
        </w:rPr>
        <w:t>Các nguyên tắc đánh index được áp dụng:</w:t>
      </w:r>
    </w:p>
    <w:p>
      <w:pPr>
        <w:spacing w:after="80" w:before="0" w:line="312" w:lineRule="auto"/>
      </w:pPr>
      <w:r>
        <w:rPr>
          <w:rFonts w:ascii="Times New Roman" w:hAnsi="Times New Roman" w:eastAsia="Times New Roman"/>
          <w:b w:val="0"/>
          <w:i w:val="0"/>
          <w:sz w:val="24"/>
        </w:rPr>
        <w:t>• Index trên tất cả foreign keys: Tối ưu JOIN giữa các bảng — đây là những cột xuất hiện thường xuyên nhất trong mệnh đề WHERE và JOIN.</w:t>
      </w:r>
    </w:p>
    <w:p>
      <w:pPr>
        <w:spacing w:after="80" w:before="0" w:line="312" w:lineRule="auto"/>
      </w:pPr>
      <w:r>
        <w:rPr>
          <w:rFonts w:ascii="Times New Roman" w:hAnsi="Times New Roman" w:eastAsia="Times New Roman"/>
          <w:b w:val="0"/>
          <w:i w:val="0"/>
          <w:sz w:val="24"/>
        </w:rPr>
        <w:t>• Index trên cột filter: status, is_deleted, is_paid, is_read — các cột thường dùng để lọc dữ liệu.</w:t>
      </w:r>
    </w:p>
    <w:p>
      <w:pPr>
        <w:spacing w:after="80" w:before="0" w:line="312" w:lineRule="auto"/>
      </w:pPr>
      <w:r>
        <w:rPr>
          <w:rFonts w:ascii="Times New Roman" w:hAnsi="Times New Roman" w:eastAsia="Times New Roman"/>
          <w:b w:val="0"/>
          <w:i w:val="0"/>
          <w:sz w:val="24"/>
        </w:rPr>
        <w:t>• Index trên cột tìm kiếm: title (Book), email (User), isbn (Book) — hỗ trợ tìm kiếm nhanh.</w:t>
      </w:r>
    </w:p>
    <w:p>
      <w:pPr>
        <w:spacing w:after="80" w:before="0" w:line="312" w:lineRule="auto"/>
      </w:pPr>
      <w:r>
        <w:rPr>
          <w:rFonts w:ascii="Times New Roman" w:hAnsi="Times New Roman" w:eastAsia="Times New Roman"/>
          <w:b w:val="0"/>
          <w:i w:val="0"/>
          <w:sz w:val="24"/>
        </w:rPr>
        <w:t>• Unique index cho cột định danh: email, isbn, user_id (Wallet), book_id (BookMetadata) — đảm bảo tính duy nhất.</w:t>
      </w:r>
    </w:p>
    <w:p>
      <w:pPr>
        <w:spacing w:after="80" w:before="0" w:line="312" w:lineRule="auto"/>
      </w:pPr>
      <w:r>
        <w:rPr>
          <w:rFonts w:ascii="Times New Roman" w:hAnsi="Times New Roman" w:eastAsia="Times New Roman"/>
          <w:b w:val="0"/>
          <w:i w:val="0"/>
          <w:sz w:val="24"/>
        </w:rPr>
        <w:t>• Không index trên cột có ít giá trị phân biệt (low-cardinality): role (User) — chỉ có 3 giá trị, index không hiệu quả.</w:t>
      </w:r>
    </w:p>
    <w:p>
      <w:pPr>
        <w:spacing w:after="80" w:before="0" w:line="312" w:lineRule="auto"/>
      </w:pPr>
      <w:r>
        <w:rPr>
          <w:rFonts w:ascii="Times New Roman" w:hAnsi="Times New Roman" w:eastAsia="Times New Roman"/>
          <w:b w:val="0"/>
          <w:i w:val="0"/>
          <w:sz w:val="24"/>
        </w:rPr>
        <w:t>• Không index trên cột ít được truy vấn: password_hash, cover_url, error_msg — lãng phí bộ nhớ và làm chậm INSERT/UPDATE.</w:t>
      </w:r>
    </w:p>
    <w:p>
      <w:pPr>
        <w:pStyle w:val="Heading2"/>
      </w:pPr>
      <w:r>
        <w:rPr>
          <w:rFonts w:ascii="Times New Roman" w:hAnsi="Times New Roman" w:eastAsia="Times New Roman"/>
          <w:color w:val="2E75B6"/>
          <w:sz w:val="30"/>
        </w:rPr>
        <w:t>9.3. Chiến lược Transaction</w:t>
      </w:r>
    </w:p>
    <w:p>
      <w:pPr>
        <w:spacing w:after="80" w:before="0" w:line="312" w:lineRule="auto"/>
      </w:pPr>
      <w:r>
        <w:rPr>
          <w:rFonts w:ascii="Times New Roman" w:hAnsi="Times New Roman" w:eastAsia="Times New Roman"/>
          <w:b w:val="0"/>
          <w:i w:val="0"/>
          <w:sz w:val="24"/>
        </w:rPr>
        <w:t>Các giao dịch quan trọng sử dụng Serializable isolation level:</w:t>
      </w:r>
    </w:p>
    <w:tbl>
      <w:tblPr>
        <w:tblStyle w:val="TableGrid"/>
        <w:tblW w:type="auto" w:w="0"/>
        <w:jc w:val="center"/>
        <w:tblLook w:firstColumn="1" w:firstRow="1" w:lastColumn="0" w:lastRow="0" w:noHBand="0" w:noVBand="1" w:val="04A0"/>
      </w:tblPr>
      <w:tblGrid>
        <w:gridCol w:w="2209"/>
        <w:gridCol w:w="2209"/>
        <w:gridCol w:w="2209"/>
        <w:gridCol w:w="2209"/>
      </w:tblGrid>
      <w:tr>
        <w:tc>
          <w:tcPr>
            <w:tcW w:type="dxa" w:w="2209"/>
            <w:shd w:fill="2E75B6"/>
          </w:tcPr>
          <w:p>
            <w:r/>
            <w:r>
              <w:rPr>
                <w:rFonts w:ascii="Times New Roman" w:hAnsi="Times New Roman" w:eastAsia="Times New Roman"/>
                <w:b/>
                <w:color w:val="FFFFFF"/>
                <w:sz w:val="20"/>
              </w:rPr>
              <w:t>Giao dịch</w:t>
            </w:r>
          </w:p>
        </w:tc>
        <w:tc>
          <w:tcPr>
            <w:tcW w:type="dxa" w:w="2209"/>
            <w:shd w:fill="2E75B6"/>
          </w:tcPr>
          <w:p>
            <w:r/>
            <w:r>
              <w:rPr>
                <w:rFonts w:ascii="Times New Roman" w:hAnsi="Times New Roman" w:eastAsia="Times New Roman"/>
                <w:b/>
                <w:color w:val="FFFFFF"/>
                <w:sz w:val="20"/>
              </w:rPr>
              <w:t>Isolation Level</w:t>
            </w:r>
          </w:p>
        </w:tc>
        <w:tc>
          <w:tcPr>
            <w:tcW w:type="dxa" w:w="2209"/>
            <w:shd w:fill="2E75B6"/>
          </w:tcPr>
          <w:p>
            <w:r/>
            <w:r>
              <w:rPr>
                <w:rFonts w:ascii="Times New Roman" w:hAnsi="Times New Roman" w:eastAsia="Times New Roman"/>
                <w:b/>
                <w:color w:val="FFFFFF"/>
                <w:sz w:val="20"/>
              </w:rPr>
              <w:t>Bảng bị ảnh hưởng</w:t>
            </w:r>
          </w:p>
        </w:tc>
        <w:tc>
          <w:tcPr>
            <w:tcW w:type="dxa" w:w="2209"/>
            <w:shd w:fill="2E75B6"/>
          </w:tcPr>
          <w:p>
            <w:r/>
            <w:r>
              <w:rPr>
                <w:rFonts w:ascii="Times New Roman" w:hAnsi="Times New Roman" w:eastAsia="Times New Roman"/>
                <w:b/>
                <w:color w:val="FFFFFF"/>
                <w:sz w:val="20"/>
              </w:rPr>
              <w:t>Rủi ro nếu không dùng Serializable</w:t>
            </w:r>
          </w:p>
        </w:tc>
      </w:tr>
      <w:tr>
        <w:tc>
          <w:tcPr>
            <w:tcW w:type="dxa" w:w="2209"/>
          </w:tcPr>
          <w:p>
            <w:r/>
            <w:r>
              <w:rPr>
                <w:rFonts w:ascii="Times New Roman" w:hAnsi="Times New Roman" w:eastAsia="Times New Roman"/>
                <w:b w:val="0"/>
                <w:sz w:val="20"/>
              </w:rPr>
              <w:t>Mượn sách</w:t>
            </w:r>
          </w:p>
        </w:tc>
        <w:tc>
          <w:tcPr>
            <w:tcW w:type="dxa" w:w="2209"/>
          </w:tcPr>
          <w:p>
            <w:r/>
            <w:r>
              <w:rPr>
                <w:rFonts w:ascii="Times New Roman" w:hAnsi="Times New Roman" w:eastAsia="Times New Roman"/>
                <w:b w:val="0"/>
                <w:sz w:val="20"/>
              </w:rPr>
              <w:t>Serializable</w:t>
            </w:r>
          </w:p>
        </w:tc>
        <w:tc>
          <w:tcPr>
            <w:tcW w:type="dxa" w:w="2209"/>
          </w:tcPr>
          <w:p>
            <w:r/>
            <w:r>
              <w:rPr>
                <w:rFonts w:ascii="Times New Roman" w:hAnsi="Times New Roman" w:eastAsia="Times New Roman"/>
                <w:b w:val="0"/>
                <w:sz w:val="20"/>
              </w:rPr>
              <w:t>Book, BorrowRecord, BorrowItem, Reservation</w:t>
            </w:r>
          </w:p>
        </w:tc>
        <w:tc>
          <w:tcPr>
            <w:tcW w:type="dxa" w:w="2209"/>
          </w:tcPr>
          <w:p>
            <w:r/>
            <w:r>
              <w:rPr>
                <w:rFonts w:ascii="Times New Roman" w:hAnsi="Times New Roman" w:eastAsia="Times New Roman"/>
                <w:b w:val="0"/>
                <w:sz w:val="20"/>
              </w:rPr>
              <w:t>Hai thủ thư cùng mượn cuốn sách cuối cùng cho hai người khác nhau</w:t>
            </w:r>
          </w:p>
        </w:tc>
      </w:tr>
      <w:tr>
        <w:tc>
          <w:tcPr>
            <w:tcW w:type="dxa" w:w="2209"/>
            <w:shd w:fill="F5F9FC"/>
          </w:tcPr>
          <w:p>
            <w:r/>
            <w:r>
              <w:rPr>
                <w:rFonts w:ascii="Times New Roman" w:hAnsi="Times New Roman" w:eastAsia="Times New Roman"/>
                <w:b w:val="0"/>
                <w:sz w:val="20"/>
              </w:rPr>
              <w:t>Trả sách</w:t>
            </w:r>
          </w:p>
        </w:tc>
        <w:tc>
          <w:tcPr>
            <w:tcW w:type="dxa" w:w="2209"/>
            <w:shd w:fill="F5F9FC"/>
          </w:tcPr>
          <w:p>
            <w:r/>
            <w:r>
              <w:rPr>
                <w:rFonts w:ascii="Times New Roman" w:hAnsi="Times New Roman" w:eastAsia="Times New Roman"/>
                <w:b w:val="0"/>
                <w:sz w:val="20"/>
              </w:rPr>
              <w:t>Serializable</w:t>
            </w:r>
          </w:p>
        </w:tc>
        <w:tc>
          <w:tcPr>
            <w:tcW w:type="dxa" w:w="2209"/>
            <w:shd w:fill="F5F9FC"/>
          </w:tcPr>
          <w:p>
            <w:r/>
            <w:r>
              <w:rPr>
                <w:rFonts w:ascii="Times New Roman" w:hAnsi="Times New Roman" w:eastAsia="Times New Roman"/>
                <w:b w:val="0"/>
                <w:sz w:val="20"/>
              </w:rPr>
              <w:t>Book, BorrowRecord, Fine, Reservation</w:t>
            </w:r>
          </w:p>
        </w:tc>
        <w:tc>
          <w:tcPr>
            <w:tcW w:type="dxa" w:w="2209"/>
            <w:shd w:fill="F5F9FC"/>
          </w:tcPr>
          <w:p>
            <w:r/>
            <w:r>
              <w:rPr>
                <w:rFonts w:ascii="Times New Roman" w:hAnsi="Times New Roman" w:eastAsia="Times New Roman"/>
                <w:b w:val="0"/>
                <w:sz w:val="20"/>
              </w:rPr>
              <w:t>Cập nhật available_quantity sai khi có nhiều giao dịch đồng thời</w:t>
            </w:r>
          </w:p>
        </w:tc>
      </w:tr>
      <w:tr>
        <w:tc>
          <w:tcPr>
            <w:tcW w:type="dxa" w:w="2209"/>
          </w:tcPr>
          <w:p>
            <w:r/>
            <w:r>
              <w:rPr>
                <w:rFonts w:ascii="Times New Roman" w:hAnsi="Times New Roman" w:eastAsia="Times New Roman"/>
                <w:b w:val="0"/>
                <w:sz w:val="20"/>
              </w:rPr>
              <w:t>Thanh toán phạt</w:t>
            </w:r>
          </w:p>
        </w:tc>
        <w:tc>
          <w:tcPr>
            <w:tcW w:type="dxa" w:w="2209"/>
          </w:tcPr>
          <w:p>
            <w:r/>
            <w:r>
              <w:rPr>
                <w:rFonts w:ascii="Times New Roman" w:hAnsi="Times New Roman" w:eastAsia="Times New Roman"/>
                <w:b w:val="0"/>
                <w:sz w:val="20"/>
              </w:rPr>
              <w:t>Read Committed</w:t>
            </w:r>
          </w:p>
        </w:tc>
        <w:tc>
          <w:tcPr>
            <w:tcW w:type="dxa" w:w="2209"/>
          </w:tcPr>
          <w:p>
            <w:r/>
            <w:r>
              <w:rPr>
                <w:rFonts w:ascii="Times New Roman" w:hAnsi="Times New Roman" w:eastAsia="Times New Roman"/>
                <w:b w:val="0"/>
                <w:sz w:val="20"/>
              </w:rPr>
              <w:t>Wallet, WalletTransaction, Fine</w:t>
            </w:r>
          </w:p>
        </w:tc>
        <w:tc>
          <w:tcPr>
            <w:tcW w:type="dxa" w:w="2209"/>
          </w:tcPr>
          <w:p>
            <w:r/>
            <w:r>
              <w:rPr>
                <w:rFonts w:ascii="Times New Roman" w:hAnsi="Times New Roman" w:eastAsia="Times New Roman"/>
                <w:b w:val="0"/>
                <w:sz w:val="20"/>
              </w:rPr>
              <w:t>Số dư ví có thể bị trừ hai lần (dùng application-level lock)</w:t>
            </w:r>
          </w:p>
        </w:tc>
      </w:tr>
    </w:tbl>
    <w:p/>
    <w:p>
      <w:pPr>
        <w:spacing w:after="80" w:before="0" w:line="312" w:lineRule="auto"/>
      </w:pPr>
      <w:r>
        <w:rPr>
          <w:rFonts w:ascii="Times New Roman" w:hAnsi="Times New Roman" w:eastAsia="Times New Roman"/>
          <w:b w:val="0"/>
          <w:i w:val="0"/>
          <w:sz w:val="24"/>
        </w:rPr>
        <w:t>Serializable được chọn cho mượn/trả sách vì: (1) Các giao dịch này ngắn (&lt; 100ms); (2) Contention thấp (ít người dùng đồng thời); (3) Hậu quả của race condition rất nghiêm trọng (mất sách).</w:t>
      </w:r>
    </w:p>
    <w:p>
      <w:pPr>
        <w:pStyle w:val="Heading2"/>
      </w:pPr>
      <w:r>
        <w:rPr>
          <w:rFonts w:ascii="Times New Roman" w:hAnsi="Times New Roman" w:eastAsia="Times New Roman"/>
          <w:color w:val="2E75B6"/>
          <w:sz w:val="30"/>
        </w:rPr>
        <w:t>9.4. Chiến lược truy vấn</w:t>
      </w:r>
    </w:p>
    <w:p>
      <w:pPr>
        <w:spacing w:after="80" w:before="0" w:line="312" w:lineRule="auto"/>
      </w:pPr>
      <w:r>
        <w:rPr>
          <w:rFonts w:ascii="Times New Roman" w:hAnsi="Times New Roman" w:eastAsia="Times New Roman"/>
          <w:b w:val="0"/>
          <w:i w:val="0"/>
          <w:sz w:val="24"/>
        </w:rPr>
        <w:t>Các truy vấn quan trọng được tối ưu:</w:t>
      </w:r>
    </w:p>
    <w:p>
      <w:pPr>
        <w:spacing w:after="80" w:before="0" w:line="312" w:lineRule="auto"/>
      </w:pPr>
      <w:r>
        <w:rPr>
          <w:rFonts w:ascii="Times New Roman" w:hAnsi="Times New Roman" w:eastAsia="Times New Roman"/>
          <w:b w:val="0"/>
          <w:i w:val="0"/>
          <w:sz w:val="24"/>
        </w:rPr>
        <w:t>• Dashboard tổng hợp: Sử dụng COUNT, SUM với index phù hợp — tránh full table scan.</w:t>
      </w:r>
    </w:p>
    <w:p>
      <w:pPr>
        <w:spacing w:after="80" w:before="0" w:line="312" w:lineRule="auto"/>
      </w:pPr>
      <w:r>
        <w:rPr>
          <w:rFonts w:ascii="Times New Roman" w:hAnsi="Times New Roman" w:eastAsia="Times New Roman"/>
          <w:b w:val="0"/>
          <w:i w:val="0"/>
          <w:sz w:val="24"/>
        </w:rPr>
        <w:t>• Lịch sử mượn theo user: Sử dụng index trên BorrowRecord.user_id + pagination (LIMIT/OFFSET).</w:t>
      </w:r>
    </w:p>
    <w:p>
      <w:pPr>
        <w:spacing w:after="80" w:before="0" w:line="312" w:lineRule="auto"/>
      </w:pPr>
      <w:r>
        <w:rPr>
          <w:rFonts w:ascii="Times New Roman" w:hAnsi="Times New Roman" w:eastAsia="Times New Roman"/>
          <w:b w:val="0"/>
          <w:i w:val="0"/>
          <w:sz w:val="24"/>
        </w:rPr>
        <w:t>• Tìm kiếm sách: Sử dụng index trên Book.title + Book.category + filter is_deleted = false.</w:t>
      </w:r>
    </w:p>
    <w:p>
      <w:pPr>
        <w:spacing w:after="80" w:before="0" w:line="312" w:lineRule="auto"/>
      </w:pPr>
      <w:r>
        <w:rPr>
          <w:rFonts w:ascii="Times New Roman" w:hAnsi="Times New Roman" w:eastAsia="Times New Roman"/>
          <w:b w:val="0"/>
          <w:i w:val="0"/>
          <w:sz w:val="24"/>
        </w:rPr>
        <w:t>• Hàng chờ đặt trước: Sử dụng composite index (book_id, status) + ORDER BY reserved_at — tìm người đầu tiên trong hàng chờ nhanh chóng.</w:t>
      </w:r>
    </w:p>
    <w:p>
      <w:pPr>
        <w:spacing w:after="80" w:before="0" w:line="312" w:lineRule="auto"/>
      </w:pPr>
      <w:r>
        <w:rPr>
          <w:rFonts w:ascii="Times New Roman" w:hAnsi="Times New Roman" w:eastAsia="Times New Roman"/>
          <w:b w:val="0"/>
          <w:i w:val="0"/>
          <w:sz w:val="24"/>
        </w:rPr>
        <w:t>• Thông báo chưa đọc: Sử dụng index trên (user_id, is_read) — lọc nhanh thông báo của user.</w:t>
      </w:r>
    </w:p>
    <w:p>
      <w:pPr>
        <w:pStyle w:val="Heading2"/>
      </w:pPr>
      <w:r>
        <w:rPr>
          <w:rFonts w:ascii="Times New Roman" w:hAnsi="Times New Roman" w:eastAsia="Times New Roman"/>
          <w:color w:val="2E75B6"/>
          <w:sz w:val="30"/>
        </w:rPr>
        <w:t>9.5. Các biện pháp tối ưu bổ sung</w:t>
      </w:r>
    </w:p>
    <w:p>
      <w:pPr>
        <w:spacing w:after="80" w:before="0" w:line="312" w:lineRule="auto"/>
      </w:pPr>
      <w:r>
        <w:rPr>
          <w:rFonts w:ascii="Times New Roman" w:hAnsi="Times New Roman" w:eastAsia="Times New Roman"/>
          <w:b w:val="0"/>
          <w:i w:val="0"/>
          <w:sz w:val="24"/>
        </w:rPr>
        <w:t>Ngoài index và transaction, các biện pháp sau được áp dụng:</w:t>
      </w:r>
    </w:p>
    <w:p>
      <w:pPr>
        <w:spacing w:after="80" w:before="0" w:line="312" w:lineRule="auto"/>
      </w:pPr>
      <w:r>
        <w:rPr>
          <w:rFonts w:ascii="Times New Roman" w:hAnsi="Times New Roman" w:eastAsia="Times New Roman"/>
          <w:b w:val="0"/>
          <w:i w:val="0"/>
          <w:sz w:val="24"/>
        </w:rPr>
        <w:t>• Pagination: Tất cả các truy vấn danh sách đều sử dụng pagination (page, limit) — tránh trả về hàng nghìn bản ghi cùng lúc.</w:t>
      </w:r>
    </w:p>
    <w:p>
      <w:pPr>
        <w:spacing w:after="80" w:before="0" w:line="312" w:lineRule="auto"/>
      </w:pPr>
      <w:r>
        <w:rPr>
          <w:rFonts w:ascii="Times New Roman" w:hAnsi="Times New Roman" w:eastAsia="Times New Roman"/>
          <w:b w:val="0"/>
          <w:i w:val="0"/>
          <w:sz w:val="24"/>
        </w:rPr>
        <w:t>• Selective SELECT: Chỉ SELECT các cột cần thiết, không dùng SELECT * — giảm lượng dữ liệu truyền tải.</w:t>
      </w:r>
    </w:p>
    <w:p>
      <w:pPr>
        <w:spacing w:after="80" w:before="0" w:line="312" w:lineRule="auto"/>
      </w:pPr>
      <w:r>
        <w:rPr>
          <w:rFonts w:ascii="Times New Roman" w:hAnsi="Times New Roman" w:eastAsia="Times New Roman"/>
          <w:b w:val="0"/>
          <w:i w:val="0"/>
          <w:sz w:val="24"/>
        </w:rPr>
        <w:t>• Batch processing: Scheduler xử lý theo batch (không xử lý tất cả cùng lúc) — giảm tải database.</w:t>
      </w:r>
    </w:p>
    <w:p>
      <w:pPr>
        <w:spacing w:after="80" w:before="0" w:line="312" w:lineRule="auto"/>
      </w:pPr>
      <w:r>
        <w:rPr>
          <w:rFonts w:ascii="Times New Roman" w:hAnsi="Times New Roman" w:eastAsia="Times New Roman"/>
          <w:b w:val="0"/>
          <w:i w:val="0"/>
          <w:sz w:val="24"/>
        </w:rPr>
        <w:t>• Connection pooling: Sử dụng Prisma connection pool — tái sử dụng kết nối, giảm overhead kết nối mới.</w:t>
      </w:r>
    </w:p>
    <w:p>
      <w:pPr>
        <w:spacing w:after="80" w:before="0" w:line="312" w:lineRule="auto"/>
      </w:pPr>
      <w:r>
        <w:rPr>
          <w:rFonts w:ascii="Times New Roman" w:hAnsi="Times New Roman" w:eastAsia="Times New Roman"/>
          <w:b w:val="0"/>
          <w:i w:val="0"/>
          <w:sz w:val="24"/>
        </w:rPr>
        <w:t>• Prepared statements: Prisma tự động sử dụng parameterized queries — ngăn SQL injection và tối ưu execution plan.</w:t>
      </w:r>
    </w:p>
    <w:p>
      <w:r>
        <w:br w:type="page"/>
      </w:r>
    </w:p>
    <w:p>
      <w:pPr>
        <w:pStyle w:val="Heading1"/>
      </w:pPr>
      <w:r>
        <w:rPr>
          <w:rFonts w:ascii="Times New Roman" w:hAnsi="Times New Roman" w:eastAsia="Times New Roman"/>
          <w:color w:val="1F4E79"/>
          <w:sz w:val="36"/>
        </w:rPr>
        <w:t>10. ĐÁNH GIÁ THIẾT KẾ CƠ SỞ DỮ LIỆU</w:t>
      </w:r>
    </w:p>
    <w:p>
      <w:pPr>
        <w:pStyle w:val="Heading2"/>
      </w:pPr>
      <w:r>
        <w:rPr>
          <w:rFonts w:ascii="Times New Roman" w:hAnsi="Times New Roman" w:eastAsia="Times New Roman"/>
          <w:color w:val="2E75B6"/>
          <w:sz w:val="30"/>
        </w:rPr>
        <w:t>10.1. Điểm mạnh</w:t>
      </w:r>
    </w:p>
    <w:p>
      <w:pPr>
        <w:spacing w:after="80" w:before="0" w:line="312" w:lineRule="auto"/>
      </w:pPr>
      <w:r>
        <w:rPr>
          <w:rFonts w:ascii="Times New Roman" w:hAnsi="Times New Roman" w:eastAsia="Times New Roman"/>
          <w:b w:val="0"/>
          <w:i w:val="0"/>
          <w:sz w:val="24"/>
        </w:rPr>
        <w:t>• Tính nhất quán: Sử dụng transaction Serializable cho các giao dịch quan trọng, foreign key constraints, và application-level validation đảm bảo dữ liệu luôn nhất quán.</w:t>
      </w:r>
    </w:p>
    <w:p>
      <w:pPr>
        <w:spacing w:after="80" w:before="0" w:line="312" w:lineRule="auto"/>
      </w:pPr>
      <w:r>
        <w:rPr>
          <w:rFonts w:ascii="Times New Roman" w:hAnsi="Times New Roman" w:eastAsia="Times New Roman"/>
          <w:b w:val="0"/>
          <w:i w:val="0"/>
          <w:sz w:val="24"/>
        </w:rPr>
        <w:t>• Khả năng mở rộng: Thiết kế modular — có thể thêm bảng mới (ví dụ: Reviews, BookCopies) mà không ảnh hưởng đến bảng hiện tại.</w:t>
      </w:r>
    </w:p>
    <w:p>
      <w:pPr>
        <w:spacing w:after="80" w:before="0" w:line="312" w:lineRule="auto"/>
      </w:pPr>
      <w:r>
        <w:rPr>
          <w:rFonts w:ascii="Times New Roman" w:hAnsi="Times New Roman" w:eastAsia="Times New Roman"/>
          <w:b w:val="0"/>
          <w:i w:val="0"/>
          <w:sz w:val="24"/>
        </w:rPr>
        <w:t>• Hiệu năng truy vấn: Index chiến lược trên các cột quan trọng, denormalization có chủ đích, và pagination đảm bảo hiệu năng tốt ngay cả khi dữ liệu tăng trưởng.</w:t>
      </w:r>
    </w:p>
    <w:p>
      <w:pPr>
        <w:spacing w:after="80" w:before="0" w:line="312" w:lineRule="auto"/>
      </w:pPr>
      <w:r>
        <w:rPr>
          <w:rFonts w:ascii="Times New Roman" w:hAnsi="Times New Roman" w:eastAsia="Times New Roman"/>
          <w:b w:val="0"/>
          <w:i w:val="0"/>
          <w:sz w:val="24"/>
        </w:rPr>
        <w:t>• Audit trail: CrawlLog và các timestamp (created_at, updated_at) cho phép truy vết và kiểm toán.</w:t>
      </w:r>
    </w:p>
    <w:p>
      <w:pPr>
        <w:spacing w:after="80" w:before="0" w:line="312" w:lineRule="auto"/>
      </w:pPr>
      <w:r>
        <w:rPr>
          <w:rFonts w:ascii="Times New Roman" w:hAnsi="Times New Roman" w:eastAsia="Times New Roman"/>
          <w:b w:val="0"/>
          <w:i w:val="0"/>
          <w:sz w:val="24"/>
        </w:rPr>
        <w:t>• Bảo vệ dữ liệu lịch sử: Soft-delete (is_deleted), ON DELETE NO ACTION, và không xóa vật lý bảo vệ dữ liệu lịch sử.</w:t>
      </w:r>
    </w:p>
    <w:p>
      <w:pPr>
        <w:spacing w:after="80" w:before="0" w:line="312" w:lineRule="auto"/>
      </w:pPr>
      <w:r>
        <w:rPr>
          <w:rFonts w:ascii="Times New Roman" w:hAnsi="Times New Roman" w:eastAsia="Times New Roman"/>
          <w:b w:val="0"/>
          <w:i w:val="0"/>
          <w:sz w:val="24"/>
        </w:rPr>
        <w:t>• Phù hợp với quy mô: Thiết kế phù hợp với thư viện quy mô nhỏ (vài nghìn sách, vài trăm người dùng), dễ maintain và mở rộng.</w:t>
      </w:r>
    </w:p>
    <w:p>
      <w:pPr>
        <w:pStyle w:val="Heading2"/>
      </w:pPr>
      <w:r>
        <w:rPr>
          <w:rFonts w:ascii="Times New Roman" w:hAnsi="Times New Roman" w:eastAsia="Times New Roman"/>
          <w:color w:val="2E75B6"/>
          <w:sz w:val="30"/>
        </w:rPr>
        <w:t>10.2. Điểm yếu và rủi ro</w:t>
      </w:r>
    </w:p>
    <w:p>
      <w:pPr>
        <w:spacing w:after="80" w:before="0" w:line="312" w:lineRule="auto"/>
      </w:pPr>
      <w:r>
        <w:rPr>
          <w:rFonts w:ascii="Times New Roman" w:hAnsi="Times New Roman" w:eastAsia="Times New Roman"/>
          <w:b w:val="0"/>
          <w:i w:val="0"/>
          <w:sz w:val="24"/>
        </w:rPr>
        <w:t>• Thiếu CHECK constraints ở database: Các ràng buộc quan trọng (available_quantity &gt;= 0) chỉ được kiểm tra ở application layer — nếu có bug, dữ liệu có thể bị hỏng.</w:t>
      </w:r>
    </w:p>
    <w:p>
      <w:pPr>
        <w:spacing w:after="80" w:before="0" w:line="312" w:lineRule="auto"/>
      </w:pPr>
      <w:r>
        <w:rPr>
          <w:rFonts w:ascii="Times New Roman" w:hAnsi="Times New Roman" w:eastAsia="Times New Roman"/>
          <w:b w:val="0"/>
          <w:i w:val="0"/>
          <w:sz w:val="24"/>
        </w:rPr>
        <w:t>• Denormalization rủi ro: Fine.user_id và Book.available_quantity được denormalize — nếu không đồng bộ đúng, dữ liệu có thể không nhất quán.</w:t>
      </w:r>
    </w:p>
    <w:p>
      <w:pPr>
        <w:spacing w:after="80" w:before="0" w:line="312" w:lineRule="auto"/>
      </w:pPr>
      <w:r>
        <w:rPr>
          <w:rFonts w:ascii="Times New Roman" w:hAnsi="Times New Roman" w:eastAsia="Times New Roman"/>
          <w:b w:val="0"/>
          <w:i w:val="0"/>
          <w:sz w:val="24"/>
        </w:rPr>
        <w:t>• Không có soft-delete cho User: User chỉ có is_active flag, không có bảng archive cho user đã xóa.</w:t>
      </w:r>
    </w:p>
    <w:p>
      <w:pPr>
        <w:spacing w:after="80" w:before="0" w:line="312" w:lineRule="auto"/>
      </w:pPr>
      <w:r>
        <w:rPr>
          <w:rFonts w:ascii="Times New Roman" w:hAnsi="Times New Roman" w:eastAsia="Times New Roman"/>
          <w:b w:val="0"/>
          <w:i w:val="0"/>
          <w:sz w:val="24"/>
        </w:rPr>
        <w:t>• Thiếu bảng Audit log tổng quát: Chỉ có CrawlLog cho tác vụ crawl, thiếu audit log cho các thay đổi dữ liệu quan trọng khác (ví dụ: ai đã xóa sách, ai đã thay đổi role user).</w:t>
      </w:r>
    </w:p>
    <w:p>
      <w:pPr>
        <w:spacing w:after="80" w:before="0" w:line="312" w:lineRule="auto"/>
      </w:pPr>
      <w:r>
        <w:rPr>
          <w:rFonts w:ascii="Times New Roman" w:hAnsi="Times New Roman" w:eastAsia="Times New Roman"/>
          <w:b w:val="0"/>
          <w:i w:val="0"/>
          <w:sz w:val="24"/>
        </w:rPr>
        <w:t>• Không có bảng Category riêng: Category được lưu trực tiếp trong Book dưới dạng NVARCHAR — khó quản lý phân cấp thể loại.</w:t>
      </w:r>
    </w:p>
    <w:p>
      <w:pPr>
        <w:pStyle w:val="Heading2"/>
      </w:pPr>
      <w:r>
        <w:rPr>
          <w:rFonts w:ascii="Times New Roman" w:hAnsi="Times New Roman" w:eastAsia="Times New Roman"/>
          <w:color w:val="2E75B6"/>
          <w:sz w:val="30"/>
        </w:rPr>
        <w:t>10.3. Đề xuất cải tiến</w:t>
      </w:r>
    </w:p>
    <w:p>
      <w:pPr>
        <w:spacing w:after="80" w:before="0" w:line="312" w:lineRule="auto"/>
      </w:pPr>
      <w:r>
        <w:rPr>
          <w:rFonts w:ascii="Times New Roman" w:hAnsi="Times New Roman" w:eastAsia="Times New Roman"/>
          <w:b w:val="0"/>
          <w:i w:val="0"/>
          <w:sz w:val="24"/>
        </w:rPr>
        <w:t>• Thêm CHECK constraints: ALTER TABLE Book ADD CONSTRAINT CK_Book_available_quantity CHECK (available_quantity &gt;= 0 AND available_quantity &lt;= total_quantity);</w:t>
      </w:r>
    </w:p>
    <w:p>
      <w:pPr>
        <w:spacing w:after="80" w:before="0" w:line="312" w:lineRule="auto"/>
      </w:pPr>
      <w:r>
        <w:rPr>
          <w:rFonts w:ascii="Times New Roman" w:hAnsi="Times New Roman" w:eastAsia="Times New Roman"/>
          <w:b w:val="0"/>
          <w:i w:val="0"/>
          <w:sz w:val="24"/>
        </w:rPr>
        <w:t>• Tách Category thành bảng riêng: Bảng Category (id, name, parent_id) — hỗ trợ phân cấp thể loại và dễ dàng thống kê.</w:t>
      </w:r>
    </w:p>
    <w:p>
      <w:pPr>
        <w:spacing w:after="80" w:before="0" w:line="312" w:lineRule="auto"/>
      </w:pPr>
      <w:r>
        <w:rPr>
          <w:rFonts w:ascii="Times New Roman" w:hAnsi="Times New Roman" w:eastAsia="Times New Roman"/>
          <w:b w:val="0"/>
          <w:i w:val="0"/>
          <w:sz w:val="24"/>
        </w:rPr>
        <w:t>• Thêm bảng AuditLog: Ghi lại tất cả các thay đổi quan trọng (user_id, action, table_name, record_id, old_value, new_value, timestamp).</w:t>
      </w:r>
    </w:p>
    <w:p>
      <w:pPr>
        <w:spacing w:after="80" w:before="0" w:line="312" w:lineRule="auto"/>
      </w:pPr>
      <w:r>
        <w:rPr>
          <w:rFonts w:ascii="Times New Roman" w:hAnsi="Times New Roman" w:eastAsia="Times New Roman"/>
          <w:b w:val="0"/>
          <w:i w:val="0"/>
          <w:sz w:val="24"/>
        </w:rPr>
        <w:t>• Thêm UpdatedAt trigger: Cập nhật tự động trường updated_at khi có thay đổi — hiện tại chỉ có created_at.</w:t>
      </w:r>
    </w:p>
    <w:p>
      <w:pPr>
        <w:spacing w:after="80" w:before="0" w:line="312" w:lineRule="auto"/>
      </w:pPr>
      <w:r>
        <w:rPr>
          <w:rFonts w:ascii="Times New Roman" w:hAnsi="Times New Roman" w:eastAsia="Times New Roman"/>
          <w:b w:val="0"/>
          <w:i w:val="0"/>
          <w:sz w:val="24"/>
        </w:rPr>
        <w:t>• Cân nhắc BookCopies: Tách bảng BookCopy (id, book_id, condition, status) để quản lý từng bản sách riêng lẻ — hỗ trợ theo dõi tình trạng sách.</w:t>
      </w:r>
    </w:p>
    <w:p>
      <w:r>
        <w:br w:type="page"/>
      </w:r>
    </w:p>
    <w:p>
      <w:pPr>
        <w:pStyle w:val="Heading1"/>
      </w:pPr>
      <w:r>
        <w:rPr>
          <w:rFonts w:ascii="Times New Roman" w:hAnsi="Times New Roman" w:eastAsia="Times New Roman"/>
          <w:color w:val="1F4E79"/>
          <w:sz w:val="36"/>
        </w:rPr>
        <w:t>11. KẾT LUẬN</w:t>
      </w:r>
    </w:p>
    <w:p>
      <w:pPr>
        <w:spacing w:after="80" w:before="0" w:line="312" w:lineRule="auto"/>
      </w:pPr>
      <w:r>
        <w:rPr>
          <w:rFonts w:ascii="Times New Roman" w:hAnsi="Times New Roman" w:eastAsia="Times New Roman"/>
          <w:b w:val="0"/>
          <w:i w:val="0"/>
          <w:sz w:val="24"/>
        </w:rPr>
        <w:t>Báo cáo này đã trình bày thiết kế cơ sở dữ liệu cho Hệ thống Quản lý Thư viện (Library LMS). Thiết kế bao gồm 12 bảng được tổ chức thành 3 nhóm chính: Master Data (User, Book, BookMetadata, Wallet), Transaction Data (BorrowRecord, BorrowItem, Fine, FinePayment, WalletTransaction, Reservation, Notification), và Audit Data (CrawlLog).</w:t>
      </w:r>
    </w:p>
    <w:p>
      <w:pPr>
        <w:spacing w:after="80" w:before="0" w:line="312" w:lineRule="auto"/>
      </w:pPr>
      <w:r>
        <w:rPr>
          <w:rFonts w:ascii="Times New Roman" w:hAnsi="Times New Roman" w:eastAsia="Times New Roman"/>
          <w:b w:val="0"/>
          <w:i w:val="0"/>
          <w:sz w:val="24"/>
        </w:rPr>
        <w:t>Các đặc điểm chính của thiết kế:</w:t>
      </w:r>
    </w:p>
    <w:p>
      <w:pPr>
        <w:spacing w:after="80" w:before="0" w:line="312" w:lineRule="auto"/>
      </w:pPr>
      <w:r>
        <w:rPr>
          <w:rFonts w:ascii="Times New Roman" w:hAnsi="Times New Roman" w:eastAsia="Times New Roman"/>
          <w:b w:val="0"/>
          <w:i w:val="0"/>
          <w:sz w:val="24"/>
        </w:rPr>
        <w:t>• Tuân thủ chuẩn 3NF với denormalization có chủ đích để tối ưu hiệu năng</w:t>
      </w:r>
    </w:p>
    <w:p>
      <w:pPr>
        <w:spacing w:after="80" w:before="0" w:line="312" w:lineRule="auto"/>
      </w:pPr>
      <w:r>
        <w:rPr>
          <w:rFonts w:ascii="Times New Roman" w:hAnsi="Times New Roman" w:eastAsia="Times New Roman"/>
          <w:b w:val="0"/>
          <w:i w:val="0"/>
          <w:sz w:val="24"/>
        </w:rPr>
        <w:t>• 13 foreign key constraints đảm bảo toàn vẹn tham chiếu</w:t>
      </w:r>
    </w:p>
    <w:p>
      <w:pPr>
        <w:spacing w:after="80" w:before="0" w:line="312" w:lineRule="auto"/>
      </w:pPr>
      <w:r>
        <w:rPr>
          <w:rFonts w:ascii="Times New Roman" w:hAnsi="Times New Roman" w:eastAsia="Times New Roman"/>
          <w:b w:val="0"/>
          <w:i w:val="0"/>
          <w:sz w:val="24"/>
        </w:rPr>
        <w:t>• 22+ index được định nghĩa chiến lược trên các cột quan trọng</w:t>
      </w:r>
    </w:p>
    <w:p>
      <w:pPr>
        <w:spacing w:after="80" w:before="0" w:line="312" w:lineRule="auto"/>
      </w:pPr>
      <w:r>
        <w:rPr>
          <w:rFonts w:ascii="Times New Roman" w:hAnsi="Times New Roman" w:eastAsia="Times New Roman"/>
          <w:b w:val="0"/>
          <w:i w:val="0"/>
          <w:sz w:val="24"/>
        </w:rPr>
        <w:t>• Transaction Serializable cho các giao dịch nhạy cảm (mượn/trả)</w:t>
      </w:r>
    </w:p>
    <w:p>
      <w:pPr>
        <w:spacing w:after="80" w:before="0" w:line="312" w:lineRule="auto"/>
      </w:pPr>
      <w:r>
        <w:rPr>
          <w:rFonts w:ascii="Times New Roman" w:hAnsi="Times New Roman" w:eastAsia="Times New Roman"/>
          <w:b w:val="0"/>
          <w:i w:val="0"/>
          <w:sz w:val="24"/>
        </w:rPr>
        <w:t>• Cơ chế soft-delete và reserved lock cho sách</w:t>
      </w:r>
    </w:p>
    <w:p>
      <w:pPr>
        <w:spacing w:after="80" w:before="0" w:line="312" w:lineRule="auto"/>
      </w:pPr>
      <w:r>
        <w:rPr>
          <w:rFonts w:ascii="Times New Roman" w:hAnsi="Times New Roman" w:eastAsia="Times New Roman"/>
          <w:b w:val="0"/>
          <w:i w:val="0"/>
          <w:sz w:val="24"/>
        </w:rPr>
        <w:t>• Hỗ trợ đầy đủ các luồng nghiệp vụ: mượn, trả, phạt, thanh toán, đặt trước, thông báo, crawl</w:t>
      </w:r>
    </w:p>
    <w:p>
      <w:pPr>
        <w:spacing w:after="240" w:before="0" w:line="312" w:lineRule="auto"/>
      </w:pPr>
      <w:r>
        <w:rPr>
          <w:rFonts w:ascii="Times New Roman" w:hAnsi="Times New Roman" w:eastAsia="Times New Roman"/>
          <w:b w:val="0"/>
          <w:i w:val="0"/>
          <w:sz w:val="24"/>
        </w:rPr>
        <w:t>Thiết kế này phù hợp với mục tiêu của môn học SE104 — Nhập môn Công nghệ Phần mềm — và có thể được mở rộng để đáp ứng các yêu cầu phức tạp hơn trong tương lai.</w:t>
      </w:r>
    </w:p>
    <w:p>
      <w:pPr>
        <w:pBdr>
          <w:bottom w:val="single" w:sz="6" w:space="1" w:color="DDDDDD"/>
        </w:pBdr>
        <w:spacing w:after="240" w:before="240"/>
      </w:pPr>
    </w:p>
    <w:p>
      <w:pPr>
        <w:spacing w:after="0" w:before="0" w:line="312" w:lineRule="auto"/>
        <w:jc w:val="center"/>
      </w:pPr>
      <w:r>
        <w:rPr>
          <w:rFonts w:ascii="Times New Roman" w:hAnsi="Times New Roman" w:eastAsia="Times New Roman"/>
          <w:b/>
          <w:i w:val="0"/>
          <w:sz w:val="28"/>
        </w:rPr>
        <w:t>— Hết —</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